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@Scheduled(fixedDelayString = "1h", initialDelayString = "10m")</w:t>
      </w:r>
    </w:p>
    <w:p>
      <w:pPr>
        <w:spacing w:lineRule="exact" w:line="236"/>
      </w:pPr>
      <w:r>
        <w:t xml:space="preserve">    public void cleanupExpired() {</w:t>
      </w:r>
    </w:p>
    <w:p>
      <w:pPr>
        <w:spacing w:lineRule="exact" w:line="236"/>
      </w:pPr>
      <w:r>
        <w:t xml:space="preserve">        for (var upload : uploads.expired()) {</w:t>
      </w:r>
    </w:p>
    <w:p>
      <w:pPr>
        <w:spacing w:lineRule="exact" w:line="236"/>
      </w:pPr>
      <w:r>
        <w:t xml:space="preserve">            deleteUploadFiles(upload);</w:t>
      </w:r>
    </w:p>
    <w:p>
      <w:pPr>
        <w:spacing w:lineRule="exact" w:line="236"/>
      </w:pPr>
      <w:r>
        <w:t xml:space="preserve">            uploads.expired(upload.id());</w:t>
      </w:r>
    </w:p>
    <w:p>
      <w:pPr>
        <w:spacing w:lineRule="exact" w:line="236"/>
      </w:pPr>
      <w:r>
        <w:t xml:space="preserve">        }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BookUpload saveCover(BookUploadModels.UploadEntity upload, byte[] jpeg, CoverSource source, U</w:t>
      </w:r>
    </w:p>
    <w:p>
      <w:pPr>
        <w:spacing w:lineRule="exact" w:line="236"/>
      </w:pPr>
      <w:r>
        <w:t>UID actor) {</w:t>
      </w:r>
    </w:p>
    <w:p>
      <w:pPr>
        <w:spacing w:lineRule="exact" w:line="236"/>
      </w:pPr>
      <w:r>
        <w:t xml:space="preserve">        LibraryRoot root = writableRoot(upload.libraryRootId(), jpeg.length);</w:t>
      </w:r>
    </w:p>
    <w:p>
      <w:pPr>
        <w:spacing w:lineRule="exact" w:line="236"/>
      </w:pPr>
      <w:r>
        <w:t xml:space="preserve">        Path rootPath = rootPath(root);</w:t>
      </w:r>
    </w:p>
    <w:p>
      <w:pPr>
        <w:spacing w:lineRule="exact" w:line="236"/>
      </w:pPr>
      <w:r>
        <w:t xml:space="preserve">        String relative = ".bookkin-staging/uploads/" + upload.id() + "/cover.jpg";</w:t>
      </w:r>
    </w:p>
    <w:p>
      <w:pPr>
        <w:spacing w:lineRule="exact" w:line="236"/>
      </w:pPr>
      <w:r>
        <w:t xml:space="preserve">        Path target = internalTarget(rootPath, relative);</w:t>
      </w:r>
    </w:p>
    <w:p>
      <w:pPr>
        <w:spacing w:lineRule="exact" w:line="236"/>
      </w:pPr>
      <w:r>
        <w:t xml:space="preserve">        try {</w:t>
      </w:r>
    </w:p>
    <w:p>
      <w:pPr>
        <w:spacing w:lineRule="exact" w:line="236"/>
      </w:pPr>
      <w:r>
        <w:t xml:space="preserve">            ensureInternalDirectory(rootPath, target.getParent());</w:t>
      </w:r>
    </w:p>
    <w:p>
      <w:pPr>
        <w:spacing w:lineRule="exact" w:line="236"/>
      </w:pPr>
      <w:r>
        <w:t xml:space="preserve">            try (FileChannel channel = FileChannel.open(target, StandardOpenOption.CREATE, StandardOpenOp</w:t>
      </w:r>
    </w:p>
    <w:p>
      <w:pPr>
        <w:spacing w:lineRule="exact" w:line="236"/>
      </w:pPr>
      <w:r>
        <w:t>tion.TRUNCATE_EXISTING, StandardOpenOption.WRITE)) {</w:t>
      </w:r>
    </w:p>
    <w:p>
      <w:pPr>
        <w:spacing w:lineRule="exact" w:line="236"/>
      </w:pPr>
      <w:r>
        <w:t xml:space="preserve">                channel.write(ByteBuffer.wrap(jpeg));</w:t>
      </w:r>
    </w:p>
    <w:p>
      <w:pPr>
        <w:spacing w:lineRule="exact" w:line="236"/>
      </w:pPr>
      <w:r>
        <w:t xml:space="preserve">                channel.force(true);</w:t>
      </w:r>
    </w:p>
    <w:p>
      <w:pPr>
        <w:spacing w:lineRule="exact" w:line="236"/>
      </w:pPr>
      <w:r>
        <w:t xml:space="preserve">            }</w:t>
      </w:r>
    </w:p>
    <w:p>
      <w:pPr>
        <w:spacing w:lineRule="exact" w:line="236"/>
      </w:pPr>
      <w:r>
        <w:t xml:space="preserve">            uploads.selectCover(upload.id(), source, relative);</w:t>
      </w:r>
    </w:p>
    <w:p>
      <w:pPr>
        <w:spacing w:lineRule="exact" w:line="236"/>
      </w:pPr>
      <w:r>
        <w:t xml:space="preserve">            audit.record(actor, "BOOK_UPLOAD_COVER_SELECTED", "BOOK_UPLOAD", upload.id().toString(), uplo</w:t>
      </w:r>
    </w:p>
    <w:p>
      <w:pPr>
        <w:spacing w:lineRule="exact" w:line="236"/>
      </w:pPr>
      <w:r>
        <w:t>ad.originalFilename(), relative,</w:t>
      </w:r>
    </w:p>
    <w:p>
      <w:pPr>
        <w:spacing w:lineRule="exact" w:line="236"/>
      </w:pPr>
      <w:r>
        <w:t xml:space="preserve">                    upload.fingerprint(), fingerprints.sha256(target), "SUCCEEDED", "{\"source\":\"" + so</w:t>
      </w:r>
    </w:p>
    <w:p>
      <w:pPr>
        <w:spacing w:lineRule="exact" w:line="236"/>
      </w:pPr>
      <w:r>
        <w:t>urce + "\"}");</w:t>
      </w:r>
    </w:p>
    <w:p>
      <w:pPr>
        <w:spacing w:lineRule="exact" w:line="236"/>
      </w:pPr>
      <w:r>
        <w:t xml:space="preserve">            return uploads.findOwned(upload.id(), actor).orElseThrow().view();</w:t>
      </w:r>
    </w:p>
    <w:p>
      <w:pPr>
        <w:spacing w:lineRule="exact" w:line="236"/>
      </w:pPr>
      <w:r>
        <w:t xml:space="preserve">        } catch (Exception exception) {</w:t>
      </w:r>
    </w:p>
    <w:p>
      <w:pPr>
        <w:spacing w:lineRule="exact" w:line="236"/>
      </w:pPr>
      <w:r>
        <w:t xml:space="preserve">            throw new ApiException(HttpStatus.BAD_REQUEST, "COVER_SAVE_FAILED", safeMessage(exception));</w:t>
      </w:r>
    </w:p>
    <w:p>
      <w:pPr>
        <w:spacing w:lineRule="exact" w:line="236"/>
      </w:pPr>
      <w:r>
        <w:t xml:space="preserve">        }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byte[] normalizeCover(byte[] bytes) {</w:t>
      </w:r>
    </w:p>
    <w:p>
      <w:pPr>
        <w:spacing w:lineRule="exact" w:line="236"/>
      </w:pPr>
      <w:r>
        <w:t xml:space="preserve">        if (bytes == null || bytes.length == 0 || bytes.length &gt; properties.upload().maxCoverSize()) {</w:t>
      </w:r>
    </w:p>
    <w:p>
      <w:pPr>
        <w:spacing w:lineRule="exact" w:line="236"/>
      </w:pPr>
      <w:r>
        <w:t xml:space="preserve">            throw new ApiException(HttpStatus.PAYLOAD_TOO_LARGE, "COVER_SIZE_LIMIT", "封面为空或超过大小</w:t>
      </w:r>
    </w:p>
    <w:p>
      <w:pPr>
        <w:spacing w:lineRule="exact" w:line="236"/>
      </w:pPr>
      <w:r>
        <w:t>限制。");</w:t>
      </w:r>
    </w:p>
    <w:p>
      <w:pPr>
        <w:spacing w:lineRule="exact" w:line="236"/>
      </w:pPr>
      <w:r>
        <w:t xml:space="preserve">        }</w:t>
      </w:r>
    </w:p>
    <w:p>
      <w:pPr>
        <w:spacing w:lineRule="exact" w:line="236"/>
      </w:pPr>
      <w:r>
        <w:t xml:space="preserve">        try {</w:t>
      </w:r>
    </w:p>
    <w:p>
      <w:pPr>
        <w:spacing w:lineRule="exact" w:line="236"/>
      </w:pPr>
      <w:r>
        <w:t xml:space="preserve">            BufferedImage source = ImageIO.read(new ByteArrayInputStream(bytes));</w:t>
      </w:r>
    </w:p>
    <w:p>
      <w:pPr>
        <w:spacing w:lineRule="exact" w:line="236"/>
      </w:pPr>
      <w:r>
        <w:t xml:space="preserve">            if (source == null || (long) source.getWidth() * source.getHeight() &gt; 80_000_000L || source.g</w:t>
      </w:r>
    </w:p>
    <w:p>
      <w:pPr>
        <w:spacing w:lineRule="exact" w:line="236"/>
      </w:pPr>
      <w:r>
        <w:t>etWidth() &gt; 12_000 || source.getHeight() &gt; 12_000) {</w:t>
      </w:r>
    </w:p>
    <w:p>
      <w:pPr>
        <w:spacing w:lineRule="exact" w:line="236"/>
      </w:pPr>
      <w:r>
        <w:t xml:space="preserve">                throw new IllegalArgumentException("封面格式不支持或像素过大");</w:t>
      </w:r>
    </w:p>
    <w:p>
      <w:pPr>
        <w:spacing w:lineRule="exact" w:line="236"/>
      </w:pPr>
      <w:r>
        <w:t xml:space="preserve">            }</w:t>
      </w:r>
    </w:p>
    <w:p>
      <w:pPr>
        <w:spacing w:lineRule="exact" w:line="236"/>
      </w:pPr>
      <w:r>
        <w:t xml:space="preserve">            double targetRatio = 2.0 / 3.0;</w:t>
      </w:r>
    </w:p>
    <w:p>
      <w:pPr>
        <w:spacing w:lineRule="exact" w:line="236"/>
      </w:pPr>
      <w:r>
        <w:t xml:space="preserve">            int cropWidth = source.getWidth();</w:t>
      </w:r>
    </w:p>
    <w:p>
      <w:pPr>
        <w:spacing w:lineRule="exact" w:line="236"/>
      </w:pPr>
      <w:r>
        <w:t xml:space="preserve">            int cropHeight = source.getHeight();</w:t>
      </w:r>
    </w:p>
    <w:p>
      <w:pPr>
        <w:spacing w:lineRule="exact" w:line="236"/>
      </w:pPr>
      <w:r>
        <w:t xml:space="preserve">            if ((double) cropWidth / cropHeight &gt; targetRatio) cropWidth = (int) Math.round(cropHeight * </w:t>
      </w:r>
    </w:p>
    <w:p>
      <w:pPr>
        <w:spacing w:lineRule="exact" w:line="236"/>
      </w:pPr>
      <w:r>
        <w:t>targetRatio);</w:t>
      </w:r>
    </w:p>
    <w:p>
      <w:pPr>
        <w:spacing w:lineRule="exact" w:line="236"/>
      </w:pPr>
      <w:r>
        <w:t xml:space="preserve">            else cropHeight = (int) Math.round(cropWidth / targetRatio);</w:t>
      </w:r>
    </w:p>
    <w:p>
      <w:pPr>
        <w:spacing w:lineRule="exact" w:line="236"/>
      </w:pPr>
      <w:r>
        <w:t xml:space="preserve">            int x = (source.getWidth() - cropWidth) / 2;</w:t>
      </w:r>
    </w:p>
    <w:p>
      <w:pPr>
        <w:spacing w:lineRule="exact" w:line="236"/>
      </w:pPr>
      <w:r>
        <w:t xml:space="preserve">            int y = (source.getHeight() - cropHeight) / 2;</w:t>
      </w:r>
    </w:p>
    <w:p>
      <w:pPr>
        <w:spacing w:lineRule="exact" w:line="236"/>
      </w:pPr>
      <w:r>
        <w:t xml:space="preserve">            BufferedImage target = new BufferedImage(800, 1200, BufferedImage.TYPE_INT_RGB);</w:t>
      </w:r>
    </w:p>
    <w:p>
      <w:pPr>
        <w:spacing w:lineRule="exact" w:line="236"/>
      </w:pPr>
      <w:r>
        <w:t xml:space="preserve">            Graphics2D graphics = target.createGraphics();</w:t>
      </w:r>
    </w:p>
    <w:p>
      <w:pPr>
        <w:spacing w:lineRule="exact" w:line="236"/>
      </w:pPr>
      <w:r>
        <w:t xml:space="preserve">            graphics.setRenderingHint(RenderingHints.KEY_INTERPOLATION, RenderingHints.VALUE_INTERPOLATIO</w:t>
      </w:r>
    </w:p>
    <w:p>
      <w:pPr>
        <w:spacing w:lineRule="exact" w:line="236"/>
      </w:pPr>
      <w:r>
        <w:t>N_BICUBIC);</w:t>
      </w:r>
    </w:p>
    <w:p>
      <w:pPr>
        <w:spacing w:lineRule="exact" w:line="236"/>
      </w:pPr>
      <w:r>
        <w:t xml:space="preserve">            graphics.drawImage(source, 0, 0, 800, 1200, x, y, x + cropWidth, y + cropHeight, null);</w:t>
      </w:r>
    </w:p>
    <w:p>
      <w:pPr>
        <w:spacing w:lineRule="exact" w:line="236"/>
      </w:pPr>
      <w:r>
        <w:t xml:space="preserve">            graphics.dispose();</w:t>
      </w:r>
    </w:p>
    <w:p>
      <w:pPr>
        <w:spacing w:lineRule="exact" w:line="236"/>
      </w:pPr>
      <w:r>
        <w:t xml:space="preserve">            ByteArrayOutputStream output = new ByteArrayOutputStream();</w:t>
      </w:r>
    </w:p>
    <w:p>
      <w:pPr>
        <w:spacing w:lineRule="exact" w:line="236"/>
      </w:pPr>
      <w:r>
        <w:t xml:space="preserve">            ImageIO.write(target, "JPEG", output);</w:t>
      </w:r>
    </w:p>
    <w:p>
      <w:pPr>
        <w:pageBreakBefore/>
        <w:spacing w:lineRule="exact" w:line="232"/>
      </w:pPr>
      <w:r>
        <w:t xml:space="preserve">            return output.toByteArray();</w:t>
      </w:r>
    </w:p>
    <w:p>
      <w:pPr>
        <w:spacing w:lineRule="exact" w:line="232"/>
      </w:pPr>
      <w:r>
        <w:t xml:space="preserve">        } catch (Exception exception) {</w:t>
      </w:r>
    </w:p>
    <w:p>
      <w:pPr>
        <w:spacing w:lineRule="exact" w:line="232"/>
      </w:pPr>
      <w:r>
        <w:t xml:space="preserve">            throw new ApiException(HttpStatus.BAD_REQUEST, "INVALID_COVER", safeMessage(exception));</w:t>
      </w:r>
    </w:p>
    <w:p>
      <w:pPr>
        <w:spacing w:lineRule="exact" w:line="232"/>
      </w:pPr>
      <w:r>
        <w:t xml:space="preserve">        }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void validateDraft(MetadataDraft draft, BookFormat format) {</w:t>
      </w:r>
    </w:p>
    <w:p>
      <w:pPr>
        <w:spacing w:lineRule="exact" w:line="232"/>
      </w:pPr>
      <w:r>
        <w:t xml:space="preserve">        if (draft == null || draft.title() == null || draft.title().isBlank() || draft.title().length() &gt;</w:t>
      </w:r>
    </w:p>
    <w:p>
      <w:pPr>
        <w:spacing w:lineRule="exact" w:line="232"/>
      </w:pPr>
      <w:r>
        <w:t xml:space="preserve"> 500) throw new IllegalArgumentException("书名不能为空且不能超过500字");</w:t>
      </w:r>
    </w:p>
    <w:p>
      <w:pPr>
        <w:spacing w:lineRule="exact" w:line="232"/>
      </w:pPr>
      <w:r>
        <w:t xml:space="preserve">        if (draft.authors() == null || clean(draft.authors()).isEmpty() || draft.authors().size() &gt; 20) t</w:t>
      </w:r>
    </w:p>
    <w:p>
      <w:pPr>
        <w:spacing w:lineRule="exact" w:line="232"/>
      </w:pPr>
      <w:r>
        <w:t>hrow new IllegalArgumentException("至少需要一位作者，最多20位");</w:t>
      </w:r>
    </w:p>
    <w:p>
      <w:pPr>
        <w:spacing w:lineRule="exact" w:line="232"/>
      </w:pPr>
      <w:r>
        <w:t xml:space="preserve">        if (draft.translators() != null &amp;&amp; draft.translators().size() &gt; 20) throw new IllegalArgumentExce</w:t>
      </w:r>
    </w:p>
    <w:p>
      <w:pPr>
        <w:spacing w:lineRule="exact" w:line="232"/>
      </w:pPr>
      <w:r>
        <w:t>ption("译者最多20位");</w:t>
      </w:r>
    </w:p>
    <w:p>
      <w:pPr>
        <w:spacing w:lineRule="exact" w:line="232"/>
      </w:pPr>
      <w:r>
        <w:t xml:space="preserve">        if (draft.tags() != null &amp;&amp; draft.tags().size() &gt; 50) throw new IllegalArgumentException("标签最</w:t>
      </w:r>
    </w:p>
    <w:p>
      <w:pPr>
        <w:spacing w:lineRule="exact" w:line="232"/>
      </w:pPr>
      <w:r>
        <w:t>多50个");</w:t>
      </w:r>
    </w:p>
    <w:p>
      <w:pPr>
        <w:spacing w:lineRule="exact" w:line="232"/>
      </w:pPr>
      <w:r>
        <w:t xml:space="preserve">        validateExtension(draft.targetPath(), format);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void validateExtension(String path, BookFormat format) {</w:t>
      </w:r>
    </w:p>
    <w:p>
      <w:pPr>
        <w:spacing w:lineRule="exact" w:line="232"/>
      </w:pPr>
      <w:r>
        <w:t xml:space="preserve">        if (path == null || !path.toLowerCase(Locale.ROOT).endsWith("." + format.name().toLowerCase(Local</w:t>
      </w:r>
    </w:p>
    <w:p>
      <w:pPr>
        <w:spacing w:lineRule="exact" w:line="232"/>
      </w:pPr>
      <w:r>
        <w:t>e.ROOT))) {</w:t>
      </w:r>
    </w:p>
    <w:p>
      <w:pPr>
        <w:spacing w:lineRule="exact" w:line="232"/>
      </w:pPr>
      <w:r>
        <w:t xml:space="preserve">            throw new IllegalArgumentException("目标文件扩展名必须与书籍格式一致");</w:t>
      </w:r>
    </w:p>
    <w:p>
      <w:pPr>
        <w:spacing w:lineRule="exact" w:line="232"/>
      </w:pPr>
      <w:r>
        <w:t xml:space="preserve">        }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void markChanges(Map&lt;String, MetadataSource&gt; sources, MetadataDraft before, MetadataDraft aft</w:t>
      </w:r>
    </w:p>
    <w:p>
      <w:pPr>
        <w:spacing w:lineRule="exact" w:line="232"/>
      </w:pPr>
      <w:r>
        <w:t>er) {</w:t>
      </w:r>
    </w:p>
    <w:p>
      <w:pPr>
        <w:spacing w:lineRule="exact" w:line="232"/>
      </w:pPr>
      <w:r>
        <w:t xml:space="preserve">        mark(sources, "title", before.title(), after.title());</w:t>
      </w:r>
    </w:p>
    <w:p>
      <w:pPr>
        <w:spacing w:lineRule="exact" w:line="232"/>
      </w:pPr>
      <w:r>
        <w:t xml:space="preserve">        mark(sources, "subtitle", before.subtitle(), after.subtitle());</w:t>
      </w:r>
    </w:p>
    <w:p>
      <w:pPr>
        <w:spacing w:lineRule="exact" w:line="232"/>
      </w:pPr>
      <w:r>
        <w:t xml:space="preserve">        mark(sources, "authors", before.authors(), clean(after.authors()));</w:t>
      </w:r>
    </w:p>
    <w:p>
      <w:pPr>
        <w:spacing w:lineRule="exact" w:line="232"/>
      </w:pPr>
      <w:r>
        <w:t xml:space="preserve">        mark(sources, "translators", before.translators(), clean(after.translators()));</w:t>
      </w:r>
    </w:p>
    <w:p>
      <w:pPr>
        <w:spacing w:lineRule="exact" w:line="232"/>
      </w:pPr>
      <w:r>
        <w:t xml:space="preserve">        mark(sources, "language", before.language(), after.language());</w:t>
      </w:r>
    </w:p>
    <w:p>
      <w:pPr>
        <w:spacing w:lineRule="exact" w:line="232"/>
      </w:pPr>
      <w:r>
        <w:t xml:space="preserve">        mark(sources, "publisher", before.publisher(), after.publisher());</w:t>
      </w:r>
    </w:p>
    <w:p>
      <w:pPr>
        <w:spacing w:lineRule="exact" w:line="232"/>
      </w:pPr>
      <w:r>
        <w:t xml:space="preserve">        mark(sources, "publishedDate", before.publishedDate(), after.publishedDate());</w:t>
      </w:r>
    </w:p>
    <w:p>
      <w:pPr>
        <w:spacing w:lineRule="exact" w:line="232"/>
      </w:pPr>
      <w:r>
        <w:t xml:space="preserve">        mark(sources, "isbn", before.isbn(), after.isbn());</w:t>
      </w:r>
    </w:p>
    <w:p>
      <w:pPr>
        <w:spacing w:lineRule="exact" w:line="232"/>
      </w:pPr>
      <w:r>
        <w:t xml:space="preserve">        mark(sources, "description", before.description(), after.description());</w:t>
      </w:r>
    </w:p>
    <w:p>
      <w:pPr>
        <w:spacing w:lineRule="exact" w:line="232"/>
      </w:pPr>
      <w:r>
        <w:t xml:space="preserve">        mark(sources, "series", before.series(), after.series());</w:t>
      </w:r>
    </w:p>
    <w:p>
      <w:pPr>
        <w:spacing w:lineRule="exact" w:line="232"/>
      </w:pPr>
      <w:r>
        <w:t xml:space="preserve">        mark(sources, "seriesIndex", before.seriesIndex(), after.seriesIndex());</w:t>
      </w:r>
    </w:p>
    <w:p>
      <w:pPr>
        <w:spacing w:lineRule="exact" w:line="232"/>
      </w:pPr>
      <w:r>
        <w:t xml:space="preserve">        mark(sources, "tags", before.tags(), clean(after.tags()));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void mark(Map&lt;String, MetadataSource&gt; sources, String field, Object before, Object after) {</w:t>
      </w:r>
    </w:p>
    <w:p>
      <w:pPr>
        <w:spacing w:lineRule="exact" w:line="232"/>
      </w:pPr>
      <w:r>
        <w:t xml:space="preserve">        MetadataSource requested = sources.get(field);</w:t>
      </w:r>
    </w:p>
    <w:p>
      <w:pPr>
        <w:spacing w:lineRule="exact" w:line="232"/>
      </w:pPr>
      <w:r>
        <w:t xml:space="preserve">        if (!Objects.equals(before, after) &amp;&amp; requested != MetadataSource.OPEN_LIBRARY &amp;&amp; requested != Me</w:t>
      </w:r>
    </w:p>
    <w:p>
      <w:pPr>
        <w:spacing w:lineRule="exact" w:line="232"/>
      </w:pPr>
      <w:r>
        <w:t>tadataSource.GOOGLE_BOOKS</w:t>
      </w:r>
    </w:p>
    <w:p>
      <w:pPr>
        <w:spacing w:lineRule="exact" w:line="232"/>
      </w:pPr>
      <w:r>
        <w:t xml:space="preserve">                &amp;&amp; requested != MetadataSource.AI) {</w:t>
      </w:r>
    </w:p>
    <w:p>
      <w:pPr>
        <w:spacing w:lineRule="exact" w:line="232"/>
      </w:pPr>
      <w:r>
        <w:t xml:space="preserve">            sources.put(field, MetadataSource.MANUAL);</w:t>
      </w:r>
    </w:p>
    <w:p>
      <w:pPr>
        <w:spacing w:lineRule="exact" w:line="232"/>
      </w:pPr>
      <w:r>
        <w:t xml:space="preserve">        }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LibraryRoot writableRoot(UUID id, long requiredBytes) {</w:t>
      </w:r>
    </w:p>
    <w:p>
      <w:pPr>
        <w:spacing w:lineRule="exact" w:line="232"/>
      </w:pPr>
      <w:r>
        <w:t xml:space="preserve">        LibraryRoot root = roots.findById(id).orElseThrow(() -&gt; ApiException.notFound("LIBRARY_ROOT_NOT_F</w:t>
      </w:r>
    </w:p>
    <w:p>
      <w:pPr>
        <w:spacing w:lineRule="exact" w:line="232"/>
      </w:pPr>
      <w:r>
        <w:t>OUND", "未找到书库根目录。"));</w:t>
      </w:r>
    </w:p>
    <w:p>
      <w:pPr>
        <w:spacing w:lineRule="exact" w:line="232"/>
      </w:pPr>
      <w:r>
        <w:t xml:space="preserve">        if (root.status() != LibraryRoot.RootStatus.ONLINE || !root.canWrite() || !root.canStage()) {</w:t>
      </w:r>
    </w:p>
    <w:p>
      <w:pPr>
        <w:spacing w:lineRule="exact" w:line="232"/>
      </w:pPr>
      <w:r>
        <w:t xml:space="preserve">            throw ApiException.conflict("ROOT_READ_ONLY", "书库当前不可写或暂存区不可用。");</w:t>
      </w:r>
    </w:p>
    <w:p>
      <w:pPr>
        <w:spacing w:lineRule="exact" w:line="232"/>
      </w:pPr>
      <w:r>
        <w:t xml:space="preserve">        }</w:t>
      </w:r>
    </w:p>
    <w:p>
      <w:pPr>
        <w:spacing w:lineRule="exact" w:line="232"/>
      </w:pPr>
      <w:r>
        <w:t xml:space="preserve">        if (root.freeBytes() != null &amp;&amp; root.freeBytes() &lt; requiredBytes + 64L * 1024 * 1024) {</w:t>
      </w:r>
    </w:p>
    <w:p>
      <w:pPr>
        <w:spacing w:lineRule="exact" w:line="232"/>
      </w:pPr>
      <w:r>
        <w:t xml:space="preserve">            throw ApiException.conflict("INSUFFICIENT_SPACE", "书库剩余空间不足。");</w:t>
      </w:r>
    </w:p>
    <w:p>
      <w:pPr>
        <w:spacing w:lineRule="exact" w:line="232"/>
      </w:pPr>
      <w:r>
        <w:t xml:space="preserve">        }</w:t>
      </w:r>
    </w:p>
    <w:p>
      <w:pPr>
        <w:spacing w:lineRule="exact" w:line="232"/>
      </w:pPr>
      <w:r>
        <w:t xml:space="preserve">        return root;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Path rootPath(LibraryRoot root) {</w:t>
      </w:r>
    </w:p>
    <w:p>
      <w:pPr>
        <w:spacing w:lineRule="exact" w:line="232"/>
      </w:pPr>
      <w:r>
        <w:t xml:space="preserve">        try { return Path.of(root.canonicalPath() == null ? root.configuredPath() : root.canonicalPath())</w:t>
      </w:r>
    </w:p>
    <w:p>
      <w:pPr>
        <w:spacing w:lineRule="exact" w:line="232"/>
      </w:pPr>
      <w:r>
        <w:t>.toRealPath(); }</w:t>
      </w:r>
    </w:p>
    <w:p>
      <w:pPr>
        <w:pageBreakBefore/>
        <w:spacing w:lineRule="exact" w:line="220"/>
      </w:pPr>
      <w:r>
        <w:t xml:space="preserve">        catch (Exception exception) { throw ApiException.conflict("ROOT_OFFLINE", "书库根目录暂时不可访问</w:t>
      </w:r>
    </w:p>
    <w:p>
      <w:pPr>
        <w:spacing w:lineRule="exact" w:line="220"/>
      </w:pPr>
      <w:r>
        <w:t>。"); }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Path internalTarget(Path root, String relative) {</w:t>
      </w:r>
    </w:p>
    <w:p>
      <w:pPr>
        <w:spacing w:lineRule="exact" w:line="220"/>
      </w:pPr>
      <w:r>
        <w:t xml:space="preserve">        if (relative == null || !(relative.startsWith(".bookkin-staging/uploads/") || relative.startsWith</w:t>
      </w:r>
    </w:p>
    <w:p>
      <w:pPr>
        <w:spacing w:lineRule="exact" w:line="220"/>
      </w:pPr>
      <w:r>
        <w:t>(".bookkin-assets/covers/"))) {</w:t>
      </w:r>
    </w:p>
    <w:p>
      <w:pPr>
        <w:spacing w:lineRule="exact" w:line="220"/>
      </w:pPr>
      <w:r>
        <w:t xml:space="preserve">            throw new IllegalArgumentException("内部路径无效");</w:t>
      </w:r>
    </w:p>
    <w:p>
      <w:pPr>
        <w:spacing w:lineRule="exact" w:line="220"/>
      </w:pPr>
      <w:r>
        <w:t xml:space="preserve">        }</w:t>
      </w:r>
    </w:p>
    <w:p>
      <w:pPr>
        <w:spacing w:lineRule="exact" w:line="220"/>
      </w:pPr>
      <w:r>
        <w:t xml:space="preserve">        Path target = root.resolve(relative).normalize();</w:t>
      </w:r>
    </w:p>
    <w:p>
      <w:pPr>
        <w:spacing w:lineRule="exact" w:line="220"/>
      </w:pPr>
      <w:r>
        <w:t xml:space="preserve">        if (!target.startsWith(root)) throw new IllegalArgumentException("内部路径越过书库");</w:t>
      </w:r>
    </w:p>
    <w:p>
      <w:pPr>
        <w:spacing w:lineRule="exact" w:line="220"/>
      </w:pPr>
      <w:r>
        <w:t xml:space="preserve">        return target;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void ensureInternalDirectory(Path root, Path directory) throws Exception {</w:t>
      </w:r>
    </w:p>
    <w:p>
      <w:pPr>
        <w:spacing w:lineRule="exact" w:line="220"/>
      </w:pPr>
      <w:r>
        <w:t xml:space="preserve">        Path relative = root.relativize(directory.normalize());</w:t>
      </w:r>
    </w:p>
    <w:p>
      <w:pPr>
        <w:spacing w:lineRule="exact" w:line="220"/>
      </w:pPr>
      <w:r>
        <w:t xml:space="preserve">        Path current = root;</w:t>
      </w:r>
    </w:p>
    <w:p>
      <w:pPr>
        <w:spacing w:lineRule="exact" w:line="220"/>
      </w:pPr>
      <w:r>
        <w:t xml:space="preserve">        for (Path segment : relative) {</w:t>
      </w:r>
    </w:p>
    <w:p>
      <w:pPr>
        <w:spacing w:lineRule="exact" w:line="220"/>
      </w:pPr>
      <w:r>
        <w:t xml:space="preserve">            current = current.resolve(segment);</w:t>
      </w:r>
    </w:p>
    <w:p>
      <w:pPr>
        <w:spacing w:lineRule="exact" w:line="220"/>
      </w:pPr>
      <w:r>
        <w:t xml:space="preserve">            if (Files.exists(current, LinkOption.NOFOLLOW_LINKS)) {</w:t>
      </w:r>
    </w:p>
    <w:p>
      <w:pPr>
        <w:spacing w:lineRule="exact" w:line="220"/>
      </w:pPr>
      <w:r>
        <w:t xml:space="preserve">                if (Files.isSymbolicLink(current) || !Files.isDirectory(current, LinkOption.NOFOLLOW_LINK</w:t>
      </w:r>
    </w:p>
    <w:p>
      <w:pPr>
        <w:spacing w:lineRule="exact" w:line="220"/>
      </w:pPr>
      <w:r>
        <w:t>S)) throw new IllegalArgumentException("目标目录不安全");</w:t>
      </w:r>
    </w:p>
    <w:p>
      <w:pPr>
        <w:spacing w:lineRule="exact" w:line="220"/>
      </w:pPr>
      <w:r>
        <w:t xml:space="preserve">            } else Files.createDirectory(current);</w:t>
      </w:r>
    </w:p>
    <w:p>
      <w:pPr>
        <w:spacing w:lineRule="exact" w:line="220"/>
      </w:pPr>
      <w:r>
        <w:t xml:space="preserve">            if (!current.toRealPath().startsWith(root)) throw new IllegalArgumentException("目标目录越过</w:t>
      </w:r>
    </w:p>
    <w:p>
      <w:pPr>
        <w:spacing w:lineRule="exact" w:line="220"/>
      </w:pPr>
      <w:r>
        <w:t>书库");</w:t>
      </w:r>
    </w:p>
    <w:p>
      <w:pPr>
        <w:spacing w:lineRule="exact" w:line="220"/>
      </w:pPr>
      <w:r>
        <w:t xml:space="preserve">        }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void compensate(Path staged, Path target, boolean bookMoved, Path stagedCover, Path asset, bo</w:t>
      </w:r>
    </w:p>
    <w:p>
      <w:pPr>
        <w:spacing w:lineRule="exact" w:line="220"/>
      </w:pPr>
      <w:r>
        <w:t>olean coverMoved) {</w:t>
      </w:r>
    </w:p>
    <w:p>
      <w:pPr>
        <w:spacing w:lineRule="exact" w:line="220"/>
      </w:pPr>
      <w:r>
        <w:t xml:space="preserve">        try { if (bookMoved &amp;&amp; target != null &amp;&amp; Files.exists(target) &amp;&amp; !Files.exists(staged)) Files.mov</w:t>
      </w:r>
    </w:p>
    <w:p>
      <w:pPr>
        <w:spacing w:lineRule="exact" w:line="220"/>
      </w:pPr>
      <w:r>
        <w:t>e(target, staged, StandardCopyOption.ATOMIC_MOVE); }</w:t>
      </w:r>
    </w:p>
    <w:p>
      <w:pPr>
        <w:spacing w:lineRule="exact" w:line="220"/>
      </w:pPr>
      <w:r>
        <w:t xml:space="preserve">        catch (Exception ignored) {}</w:t>
      </w:r>
    </w:p>
    <w:p>
      <w:pPr>
        <w:spacing w:lineRule="exact" w:line="220"/>
      </w:pPr>
      <w:r>
        <w:t xml:space="preserve">        try { if (coverMoved &amp;&amp; asset != null &amp;&amp; stagedCover != null &amp;&amp; Files.exists(asset) &amp;&amp; !Files.exi</w:t>
      </w:r>
    </w:p>
    <w:p>
      <w:pPr>
        <w:spacing w:lineRule="exact" w:line="220"/>
      </w:pPr>
      <w:r>
        <w:t>sts(stagedCover)) Files.move(asset, stagedCover, StandardCopyOption.ATOMIC_MOVE); }</w:t>
      </w:r>
    </w:p>
    <w:p>
      <w:pPr>
        <w:spacing w:lineRule="exact" w:line="220"/>
      </w:pPr>
      <w:r>
        <w:t xml:space="preserve">        catch (Exception ignored) {}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Path targetOrNull(Path root, String relative) {</w:t>
      </w:r>
    </w:p>
    <w:p>
      <w:pPr>
        <w:spacing w:lineRule="exact" w:line="220"/>
      </w:pPr>
      <w:r>
        <w:t xml:space="preserve">        try { return root.resolve(paths.normalizeRelative(relative)).normalize(); }</w:t>
      </w:r>
    </w:p>
    <w:p>
      <w:pPr>
        <w:spacing w:lineRule="exact" w:line="220"/>
      </w:pPr>
      <w:r>
        <w:t xml:space="preserve">        catch (Exception ignored) { return null; }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void deleteUploadFiles(BookUploadModels.UploadEntity upload) {</w:t>
      </w:r>
    </w:p>
    <w:p>
      <w:pPr>
        <w:spacing w:lineRule="exact" w:line="220"/>
      </w:pPr>
      <w:r>
        <w:t xml:space="preserve">        try {</w:t>
      </w:r>
    </w:p>
    <w:p>
      <w:pPr>
        <w:spacing w:lineRule="exact" w:line="220"/>
      </w:pPr>
      <w:r>
        <w:t xml:space="preserve">            LibraryRoot root = roots.findById(upload.libraryRootId()).orElseThrow();</w:t>
      </w:r>
    </w:p>
    <w:p>
      <w:pPr>
        <w:spacing w:lineRule="exact" w:line="220"/>
      </w:pPr>
      <w:r>
        <w:t xml:space="preserve">            Path rootPath = rootPath(root);</w:t>
      </w:r>
    </w:p>
    <w:p>
      <w:pPr>
        <w:spacing w:lineRule="exact" w:line="220"/>
      </w:pPr>
      <w:r>
        <w:t xml:space="preserve">            Path directory = internalTarget(rootPath, ".bookkin-staging/uploads/" + upload.id());</w:t>
      </w:r>
    </w:p>
    <w:p>
      <w:pPr>
        <w:spacing w:lineRule="exact" w:line="220"/>
      </w:pPr>
      <w:r>
        <w:t xml:space="preserve">            if (Files.isDirectory(directory, LinkOption.NOFOLLOW_LINKS) &amp;&amp; !Files.isSymbolicLink(director</w:t>
      </w:r>
    </w:p>
    <w:p>
      <w:pPr>
        <w:spacing w:lineRule="exact" w:line="220"/>
      </w:pPr>
      <w:r>
        <w:t>y)) {</w:t>
      </w:r>
    </w:p>
    <w:p>
      <w:pPr>
        <w:spacing w:lineRule="exact" w:line="220"/>
      </w:pPr>
      <w:r>
        <w:t xml:space="preserve">                try (var stream = Files.list(directory)) { for (Path file : stream.toList()) deleteQuietl</w:t>
      </w:r>
    </w:p>
    <w:p>
      <w:pPr>
        <w:spacing w:lineRule="exact" w:line="220"/>
      </w:pPr>
      <w:r>
        <w:t>y(file); }</w:t>
      </w:r>
    </w:p>
    <w:p>
      <w:pPr>
        <w:spacing w:lineRule="exact" w:line="220"/>
      </w:pPr>
      <w:r>
        <w:t xml:space="preserve">                Files.deleteIfExists(directory);</w:t>
      </w:r>
    </w:p>
    <w:p>
      <w:pPr>
        <w:spacing w:lineRule="exact" w:line="220"/>
      </w:pPr>
      <w:r>
        <w:t xml:space="preserve">            }</w:t>
      </w:r>
    </w:p>
    <w:p>
      <w:pPr>
        <w:spacing w:lineRule="exact" w:line="220"/>
      </w:pPr>
      <w:r>
        <w:t xml:space="preserve">        } catch (Exception ignored) {}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BookUploadModels.UploadEntity owned(UUID id, UUID actor) {</w:t>
      </w:r>
    </w:p>
    <w:p>
      <w:pPr>
        <w:spacing w:lineRule="exact" w:line="220"/>
      </w:pPr>
      <w:r>
        <w:t xml:space="preserve">        return uploads.findOwned(id, actor).orElseThrow(() -&gt; ApiException.notFound("UPLOAD_NOT_FOUND", "</w:t>
      </w:r>
    </w:p>
    <w:p>
      <w:pPr>
        <w:spacing w:lineRule="exact" w:line="220"/>
      </w:pPr>
      <w:r>
        <w:t>未找到这个上传会话。"));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BookUploadModels.UploadEntity requireReady(BookUploadModels.UploadEntity upload) {</w:t>
      </w:r>
    </w:p>
    <w:p>
      <w:pPr>
        <w:spacing w:lineRule="exact" w:line="220"/>
      </w:pPr>
      <w:r>
        <w:t xml:space="preserve">        if (upload.status() != BookUploadStatus.READY_FOR_REVIEW) throw ApiException.conflict("UPLOAD_STA</w:t>
      </w:r>
    </w:p>
    <w:p>
      <w:pPr>
        <w:spacing w:lineRule="exact" w:line="220"/>
      </w:pPr>
      <w:r>
        <w:t>TE", "书籍尚未进入可校对状态。");</w:t>
      </w:r>
    </w:p>
    <w:p>
      <w:pPr>
        <w:spacing w:lineRule="exact" w:line="220"/>
      </w:pPr>
      <w:r>
        <w:t xml:space="preserve">        return upload;</w:t>
      </w:r>
    </w:p>
    <w:p>
      <w:pPr>
        <w:spacing w:lineRule="exact" w:line="220"/>
      </w:pPr>
      <w:r>
        <w:t xml:space="preserve">    }</w:t>
      </w:r>
    </w:p>
    <w:p>
      <w:pPr>
        <w:spacing w:lineRule="exact" w:line="220"/>
      </w:pPr>
      <w:r>
        <w:t xml:space="preserve">    private UUID actor(Principal principal) { return users.findByUsername(principal.getName()).orElseThro</w:t>
      </w:r>
    </w:p>
    <w:p>
      <w:pPr>
        <w:spacing w:lineRule="exact" w:line="220"/>
      </w:pPr>
      <w:r>
        <w:t>w().id(); }</w:t>
      </w:r>
    </w:p>
    <w:p>
      <w:pPr>
        <w:pageBreakBefore/>
        <w:spacing w:lineRule="exact" w:line="232"/>
      </w:pPr>
      <w:r>
        <w:t xml:space="preserve">    private BookFormat format(String filename) {</w:t>
      </w:r>
    </w:p>
    <w:p>
      <w:pPr>
        <w:spacing w:lineRule="exact" w:line="232"/>
      </w:pPr>
      <w:r>
        <w:t xml:space="preserve">        String lower = basename(filename).toLowerCase(Locale.ROOT);</w:t>
      </w:r>
    </w:p>
    <w:p>
      <w:pPr>
        <w:spacing w:lineRule="exact" w:line="232"/>
      </w:pPr>
      <w:r>
        <w:t xml:space="preserve">        if (lower.endsWith(".epub")) return BookFormat.EPUB;</w:t>
      </w:r>
    </w:p>
    <w:p>
      <w:pPr>
        <w:spacing w:lineRule="exact" w:line="232"/>
      </w:pPr>
      <w:r>
        <w:t xml:space="preserve">        if (lower.endsWith(".pdf")) return BookFormat.PDF;</w:t>
      </w:r>
    </w:p>
    <w:p>
      <w:pPr>
        <w:spacing w:lineRule="exact" w:line="232"/>
      </w:pPr>
      <w:r>
        <w:t xml:space="preserve">        throw new ApiException(HttpStatus.UNSUPPORTED_MEDIA_TYPE, "UNSUPPORTED_BOOK_FORMAT", "只支持 EPUB</w:t>
      </w:r>
    </w:p>
    <w:p>
      <w:pPr>
        <w:spacing w:lineRule="exact" w:line="232"/>
      </w:pPr>
      <w:r>
        <w:t xml:space="preserve"> 和 PDF，不支持压缩包。");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String basename(String value) {</w:t>
      </w:r>
    </w:p>
    <w:p>
      <w:pPr>
        <w:spacing w:lineRule="exact" w:line="232"/>
      </w:pPr>
      <w:r>
        <w:t xml:space="preserve">        if (value == null || value.isBlank() || value.indexOf('\0') &gt;= 0) throw new IllegalArgumentExcept</w:t>
      </w:r>
    </w:p>
    <w:p>
      <w:pPr>
        <w:spacing w:lineRule="exact" w:line="232"/>
      </w:pPr>
      <w:r>
        <w:t>ion("文件名无效");</w:t>
      </w:r>
    </w:p>
    <w:p>
      <w:pPr>
        <w:spacing w:lineRule="exact" w:line="232"/>
      </w:pPr>
      <w:r>
        <w:t xml:space="preserve">        String name = value.replace('\\', '/');</w:t>
      </w:r>
    </w:p>
    <w:p>
      <w:pPr>
        <w:spacing w:lineRule="exact" w:line="232"/>
      </w:pPr>
      <w:r>
        <w:t xml:space="preserve">        name = name.substring(name.lastIndexOf('/') + 1).strip();</w:t>
      </w:r>
    </w:p>
    <w:p>
      <w:pPr>
        <w:spacing w:lineRule="exact" w:line="232"/>
      </w:pPr>
      <w:r>
        <w:t xml:space="preserve">        if (name.isBlank() || name.length() &gt; 500) throw new IllegalArgumentException("文件名无效");</w:t>
      </w:r>
    </w:p>
    <w:p>
      <w:pPr>
        <w:spacing w:lineRule="exact" w:line="232"/>
      </w:pPr>
      <w:r>
        <w:t xml:space="preserve">        return name;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List&lt;String&gt; clean(List&lt;String&gt; values) { return values == null ? List.of() : values.stream()</w:t>
      </w:r>
    </w:p>
    <w:p>
      <w:pPr>
        <w:spacing w:lineRule="exact" w:line="232"/>
      </w:pPr>
      <w:r>
        <w:t>.filter(value -&gt; value != null &amp;&amp; !value.isBlank()).map(String::strip).distinct().toList(); }</w:t>
      </w:r>
    </w:p>
    <w:p>
      <w:pPr>
        <w:spacing w:lineRule="exact" w:line="232"/>
      </w:pPr>
      <w:r>
        <w:t xml:space="preserve">    private String blank(String value) { return value == null || value.isBlank() ? null : value.strip(); </w:t>
      </w:r>
    </w:p>
    <w:p>
      <w:pPr>
        <w:spacing w:lineRule="exact" w:line="232"/>
      </w:pPr>
      <w:r>
        <w:t>}</w:t>
      </w:r>
    </w:p>
    <w:p>
      <w:pPr>
        <w:spacing w:lineRule="exact" w:line="232"/>
      </w:pPr>
      <w:r>
        <w:t xml:space="preserve">    private String relative(Path root, Path target) { return root.relativize(target).toString().replace('</w:t>
      </w:r>
    </w:p>
    <w:p>
      <w:pPr>
        <w:spacing w:lineRule="exact" w:line="232"/>
      </w:pPr>
      <w:r>
        <w:t>\\', '/'); }</w:t>
      </w:r>
    </w:p>
    <w:p>
      <w:pPr>
        <w:spacing w:lineRule="exact" w:line="232"/>
      </w:pPr>
      <w:r>
        <w:t xml:space="preserve">    private static boolean isContentClaimConflict(Throwable error) {</w:t>
      </w:r>
    </w:p>
    <w:p>
      <w:pPr>
        <w:spacing w:lineRule="exact" w:line="232"/>
      </w:pPr>
      <w:r>
        <w:t xml:space="preserve">        for (Throwable cause = error; cause != null; cause = cause.getCause()) {</w:t>
      </w:r>
    </w:p>
    <w:p>
      <w:pPr>
        <w:spacing w:lineRule="exact" w:line="232"/>
      </w:pPr>
      <w:r>
        <w:t xml:space="preserve">            if (cause instanceof SQLException sql &amp;&amp; "23505".equals(sql.getSQLState())</w:t>
      </w:r>
    </w:p>
    <w:p>
      <w:pPr>
        <w:spacing w:lineRule="exact" w:line="232"/>
      </w:pPr>
      <w:r>
        <w:t xml:space="preserve">                    &amp;&amp; sql.getMessage() != null &amp;&amp; sql.getMessage().contains("DUPLICATE_FINGERPRINT")) re</w:t>
      </w:r>
    </w:p>
    <w:p>
      <w:pPr>
        <w:spacing w:lineRule="exact" w:line="232"/>
      </w:pPr>
      <w:r>
        <w:t>turn true;</w:t>
      </w:r>
    </w:p>
    <w:p>
      <w:pPr>
        <w:spacing w:lineRule="exact" w:line="232"/>
      </w:pPr>
      <w:r>
        <w:t xml:space="preserve">        }</w:t>
      </w:r>
    </w:p>
    <w:p>
      <w:pPr>
        <w:spacing w:lineRule="exact" w:line="232"/>
      </w:pPr>
      <w:r>
        <w:t xml:space="preserve">        return false;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String safeMessage(Exception exception) { String value = exception.getMessage(); return value</w:t>
      </w:r>
    </w:p>
    <w:p>
      <w:pPr>
        <w:spacing w:lineRule="exact" w:line="232"/>
      </w:pPr>
      <w:r>
        <w:t xml:space="preserve"> == null || value.isBlank() ? "操作失败" : value.substring(0, Math.min(500, value.length())); }</w:t>
      </w:r>
    </w:p>
    <w:p>
      <w:pPr>
        <w:spacing w:lineRule="exact" w:line="232"/>
      </w:pPr>
      <w:r>
        <w:t xml:space="preserve">    private String safeAudit(String value) {</w:t>
      </w:r>
    </w:p>
    <w:p>
      <w:pPr>
        <w:spacing w:lineRule="exact" w:line="232"/>
      </w:pPr>
      <w:r>
        <w:t xml:space="preserve">        if (value == null) return "";</w:t>
      </w:r>
    </w:p>
    <w:p>
      <w:pPr>
        <w:spacing w:lineRule="exact" w:line="232"/>
      </w:pPr>
      <w:r>
        <w:t xml:space="preserve">        String clean = value.replaceAll("[^a-zA-Z0-9_.-]", "");</w:t>
      </w:r>
    </w:p>
    <w:p>
      <w:pPr>
        <w:spacing w:lineRule="exact" w:line="232"/>
      </w:pPr>
      <w:r>
        <w:t xml:space="preserve">        return clean.substring(0, Math.min(80, clean.length()));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  private void deleteQuietly(Path path) { try { Files.deleteIfExists(path); } catch (Exception ignored)</w:t>
      </w:r>
    </w:p>
    <w:p>
      <w:pPr>
        <w:spacing w:lineRule="exact" w:line="232"/>
      </w:pPr>
      <w:r>
        <w:t xml:space="preserve"> {} }</w:t>
      </w:r>
    </w:p>
    <w:p>
      <w:pPr>
        <w:spacing w:lineRule="exact" w:line="232"/>
      </w:pPr>
      <w:r>
        <w:t xml:space="preserve">    private void cleanupEmpty(Path directory) { try { Files.deleteIfExists(directory); } catch (Exception</w:t>
      </w:r>
    </w:p>
    <w:p>
      <w:pPr>
        <w:spacing w:lineRule="exact" w:line="232"/>
      </w:pPr>
      <w:r>
        <w:t xml:space="preserve"> ignored) {} }</w:t>
      </w:r>
    </w:p>
    <w:p>
      <w:pPr>
        <w:spacing w:lineRule="exact" w:line="232"/>
      </w:pPr>
      <w:r>
        <w:t xml:space="preserve">    public record CoverLocation(Path path, String mimeType) {}</w:t>
      </w:r>
    </w:p>
    <w:p>
      <w:pPr>
        <w:spacing w:lineRule="exact" w:line="232"/>
      </w:pPr>
      <w:r>
        <w:t>}</w:t>
      </w:r>
    </w:p>
    <w:p>
      <w:pPr>
        <w:spacing w:lineRule="exact" w:line="232"/>
      </w:pPr>
      <w:r>
        <w:t>import { Alert } from "@/ui/feedback";</w:t>
      </w:r>
    </w:p>
    <w:p>
      <w:pPr>
        <w:spacing w:lineRule="exact" w:line="232"/>
      </w:pPr>
      <w:r>
        <w:t>import { RefreshRounded } from "@/ui/icons";</w:t>
      </w:r>
    </w:p>
    <w:p>
      <w:pPr>
        <w:spacing w:lineRule="exact" w:line="232"/>
      </w:pPr>
      <w:r>
        <w:t>import { Button } from "@/ui/buttons";</w:t>
      </w:r>
    </w:p>
    <w:p>
      <w:pPr>
        <w:spacing w:lineRule="exact" w:line="232"/>
      </w:pPr>
      <w:r>
        <w:t>import { Chip } from "@/ui/feedback";</w:t>
      </w:r>
    </w:p>
    <w:p>
      <w:pPr>
        <w:spacing w:lineRule="exact" w:line="232"/>
      </w:pPr>
      <w:r>
        <w:t>import { CircularProgress } from "@/ui/feedback";</w:t>
      </w:r>
    </w:p>
    <w:p>
      <w:pPr>
        <w:spacing w:lineRule="exact" w:line="232"/>
      </w:pPr>
      <w:r>
        <w:t>import { Stack } from "@/ui/primitives";</w:t>
      </w:r>
    </w:p>
    <w:p>
      <w:pPr>
        <w:spacing w:lineRule="exact" w:line="232"/>
      </w:pPr>
      <w:r>
        <w:t>import { Table } from "@/ui/primitives";</w:t>
      </w:r>
    </w:p>
    <w:p>
      <w:pPr>
        <w:spacing w:lineRule="exact" w:line="232"/>
      </w:pPr>
      <w:r>
        <w:t>import { TableBody } from "@/ui/primitives";</w:t>
      </w:r>
    </w:p>
    <w:p>
      <w:pPr>
        <w:spacing w:lineRule="exact" w:line="232"/>
      </w:pPr>
      <w:r>
        <w:t>import { TableCell } from "@/ui/primitives";</w:t>
      </w:r>
    </w:p>
    <w:p>
      <w:pPr>
        <w:spacing w:lineRule="exact" w:line="232"/>
      </w:pPr>
      <w:r>
        <w:t>import { TableContainer } from "@/ui/primitives";</w:t>
      </w:r>
    </w:p>
    <w:p>
      <w:pPr>
        <w:spacing w:lineRule="exact" w:line="232"/>
      </w:pPr>
      <w:r>
        <w:t>import { TableHead } from "@/ui/primitives";</w:t>
      </w:r>
    </w:p>
    <w:p>
      <w:pPr>
        <w:spacing w:lineRule="exact" w:line="232"/>
      </w:pPr>
      <w:r>
        <w:t>import { TableRow } from "@/ui/primitives";</w:t>
      </w:r>
    </w:p>
    <w:p>
      <w:pPr>
        <w:spacing w:lineRule="exact" w:line="232"/>
      </w:pPr>
      <w:r>
        <w:t>import { Typography } from "@/ui/primitives";</w:t>
      </w:r>
    </w:p>
    <w:p>
      <w:pPr>
        <w:spacing w:lineRule="exact" w:line="232"/>
      </w:pPr>
      <w:r>
        <w:t>import { useQuery } from "@tanstack/react-query";</w:t>
      </w:r>
    </w:p>
    <w:p>
      <w:pPr>
        <w:spacing w:lineRule="exact" w:line="232"/>
      </w:pPr>
      <w:r>
        <w:t>import { api } from "../api/client";</w:t>
      </w:r>
    </w:p>
    <w:p>
      <w:pPr>
        <w:spacing w:lineRule="exact" w:line="232"/>
      </w:pPr>
      <w:r>
        <w:t>import { ActionToolbar, PageContainer } from "../components/PageHeader";</w:t>
      </w:r>
    </w:p>
    <w:p>
      <w:pPr>
        <w:spacing w:lineRule="exact" w:line="232"/>
      </w:pPr>
      <w:r>
        <w:t>import type { FileOperationStatus, FileOperationType } from "../domain/types";</w:t>
      </w:r>
    </w:p>
    <w:p>
      <w:pPr>
        <w:pageBreakBefore/>
        <w:spacing w:lineRule="exact" w:line="249"/>
      </w:pPr>
      <w:r>
        <w:t>import { tokens } from "../theme/generated-tokens";</w:t>
      </w:r>
    </w:p>
    <w:p>
      <w:pPr>
        <w:spacing w:lineRule="exact" w:line="249"/>
      </w:pPr>
      <w:r>
        <w:t>const operationLabels: Record&lt;FileOperationType, string&gt; = {</w:t>
      </w:r>
    </w:p>
    <w:p>
      <w:pPr>
        <w:spacing w:lineRule="exact" w:line="249"/>
      </w:pPr>
      <w:r>
        <w:t xml:space="preserve">  RENAME: "重命名",</w:t>
      </w:r>
    </w:p>
    <w:p>
      <w:pPr>
        <w:spacing w:lineRule="exact" w:line="249"/>
      </w:pPr>
      <w:r>
        <w:t xml:space="preserve">  MOVE: "移动",</w:t>
      </w:r>
    </w:p>
    <w:p>
      <w:pPr>
        <w:spacing w:lineRule="exact" w:line="249"/>
      </w:pPr>
      <w:r>
        <w:t xml:space="preserve">  TRASH: "移入回收站",</w:t>
      </w:r>
    </w:p>
    <w:p>
      <w:pPr>
        <w:spacing w:lineRule="exact" w:line="249"/>
      </w:pPr>
      <w:r>
        <w:t xml:space="preserve">  RESTORE: "恢复",</w:t>
      </w:r>
    </w:p>
    <w:p>
      <w:pPr>
        <w:spacing w:lineRule="exact" w:line="249"/>
      </w:pPr>
      <w:r>
        <w:t xml:space="preserve">  WRITE_METADATA: "写回元数据",</w:t>
      </w:r>
    </w:p>
    <w:p>
      <w:pPr>
        <w:spacing w:lineRule="exact" w:line="249"/>
      </w:pPr>
      <w:r>
        <w:t xml:space="preserve">  PURGE: "永久清理",</w:t>
      </w:r>
    </w:p>
    <w:p>
      <w:pPr>
        <w:spacing w:lineRule="exact" w:line="249"/>
      </w:pPr>
      <w:r>
        <w:t>};</w:t>
      </w:r>
    </w:p>
    <w:p>
      <w:pPr>
        <w:spacing w:lineRule="exact" w:line="249"/>
      </w:pPr>
      <w:r>
        <w:t>const statusMeta: Record&lt;FileOperationStatus, { label: string; color: "default" | "success" | "warning" |</w:t>
      </w:r>
    </w:p>
    <w:p>
      <w:pPr>
        <w:spacing w:lineRule="exact" w:line="249"/>
      </w:pPr>
      <w:r>
        <w:t xml:space="preserve"> "error" }&gt; = {</w:t>
      </w:r>
    </w:p>
    <w:p>
      <w:pPr>
        <w:spacing w:lineRule="exact" w:line="249"/>
      </w:pPr>
      <w:r>
        <w:t xml:space="preserve">  PLANNED: { label: "等待执行", color: "default" },</w:t>
      </w:r>
    </w:p>
    <w:p>
      <w:pPr>
        <w:spacing w:lineRule="exact" w:line="249"/>
      </w:pPr>
      <w:r>
        <w:t xml:space="preserve">  RUNNING: { label: "执行中", color: "warning" },</w:t>
      </w:r>
    </w:p>
    <w:p>
      <w:pPr>
        <w:spacing w:lineRule="exact" w:line="249"/>
      </w:pPr>
      <w:r>
        <w:t xml:space="preserve">  SUCCEEDED: { label: "已完成", color: "success" },</w:t>
      </w:r>
    </w:p>
    <w:p>
      <w:pPr>
        <w:spacing w:lineRule="exact" w:line="249"/>
      </w:pPr>
      <w:r>
        <w:t xml:space="preserve">  FAILED: { label: "失败", color: "error" },</w:t>
      </w:r>
    </w:p>
    <w:p>
      <w:pPr>
        <w:spacing w:lineRule="exact" w:line="249"/>
      </w:pPr>
      <w:r>
        <w:t xml:space="preserve">  ROLLED_BACK: { label: "已回滚", color: "warning" },</w:t>
      </w:r>
    </w:p>
    <w:p>
      <w:pPr>
        <w:spacing w:lineRule="exact" w:line="249"/>
      </w:pPr>
      <w:r>
        <w:t>};</w:t>
      </w:r>
    </w:p>
    <w:p>
      <w:pPr>
        <w:spacing w:lineRule="exact" w:line="249"/>
      </w:pPr>
      <w:r>
        <w:t>const runningStageLabels: Record&lt;string, string&gt; = {</w:t>
      </w:r>
    </w:p>
    <w:p>
      <w:pPr>
        <w:spacing w:lineRule="exact" w:line="249"/>
      </w:pPr>
      <w:r>
        <w:t xml:space="preserve">  ATOMIC_MOVE: "正在移动",</w:t>
      </w:r>
    </w:p>
    <w:p>
      <w:pPr>
        <w:spacing w:lineRule="exact" w:line="249"/>
      </w:pPr>
      <w:r>
        <w:t xml:space="preserve">  CHECKING_SPACE: "检查空间",</w:t>
      </w:r>
    </w:p>
    <w:p>
      <w:pPr>
        <w:spacing w:lineRule="exact" w:line="249"/>
      </w:pPr>
      <w:r>
        <w:t xml:space="preserve">  COPYING: "正在复制",</w:t>
      </w:r>
    </w:p>
    <w:p>
      <w:pPr>
        <w:spacing w:lineRule="exact" w:line="249"/>
      </w:pPr>
      <w:r>
        <w:t xml:space="preserve">  VERIFYING_SHA256: "校验文件",</w:t>
      </w:r>
    </w:p>
    <w:p>
      <w:pPr>
        <w:spacing w:lineRule="exact" w:line="249"/>
      </w:pPr>
      <w:r>
        <w:t xml:space="preserve">  FINALIZING_TARGET: "正在落位",</w:t>
      </w:r>
    </w:p>
    <w:p>
      <w:pPr>
        <w:spacing w:lineRule="exact" w:line="249"/>
      </w:pPr>
      <w:r>
        <w:t xml:space="preserve">  TRASHING_SOURCE: "清理源文件",</w:t>
      </w:r>
    </w:p>
    <w:p>
      <w:pPr>
        <w:spacing w:lineRule="exact" w:line="249"/>
      </w:pPr>
      <w:r>
        <w:t xml:space="preserve">  ATOMIC_TRASH: "移入回收站",</w:t>
      </w:r>
    </w:p>
    <w:p>
      <w:pPr>
        <w:spacing w:lineRule="exact" w:line="249"/>
      </w:pPr>
      <w:r>
        <w:t xml:space="preserve">  PREPARING_OVERWRITE: "准备写回",</w:t>
      </w:r>
    </w:p>
    <w:p>
      <w:pPr>
        <w:spacing w:lineRule="exact" w:line="249"/>
      </w:pPr>
      <w:r>
        <w:t>};</w:t>
      </w:r>
    </w:p>
    <w:p>
      <w:pPr>
        <w:spacing w:lineRule="exact" w:line="249"/>
      </w:pPr>
      <w:r>
        <w:t>const formatCreatedAt = (createdAt: string) =&gt; new Intl.DateTimeFormat("zh-CN", {</w:t>
      </w:r>
    </w:p>
    <w:p>
      <w:pPr>
        <w:spacing w:lineRule="exact" w:line="249"/>
      </w:pPr>
      <w:r>
        <w:t xml:space="preserve">  month: "short",</w:t>
      </w:r>
    </w:p>
    <w:p>
      <w:pPr>
        <w:spacing w:lineRule="exact" w:line="249"/>
      </w:pPr>
      <w:r>
        <w:t xml:space="preserve">  day: "numeric",</w:t>
      </w:r>
    </w:p>
    <w:p>
      <w:pPr>
        <w:spacing w:lineRule="exact" w:line="249"/>
      </w:pPr>
      <w:r>
        <w:t xml:space="preserve">  hour: "2-digit",</w:t>
      </w:r>
    </w:p>
    <w:p>
      <w:pPr>
        <w:spacing w:lineRule="exact" w:line="249"/>
      </w:pPr>
      <w:r>
        <w:t xml:space="preserve">  minute: "2-digit",</w:t>
      </w:r>
    </w:p>
    <w:p>
      <w:pPr>
        <w:spacing w:lineRule="exact" w:line="249"/>
      </w:pPr>
      <w:r>
        <w:t xml:space="preserve">  hour12: false,</w:t>
      </w:r>
    </w:p>
    <w:p>
      <w:pPr>
        <w:spacing w:lineRule="exact" w:line="249"/>
      </w:pPr>
      <w:r>
        <w:t>}).format(new Date(createdAt));</w:t>
      </w:r>
    </w:p>
    <w:p>
      <w:pPr>
        <w:spacing w:lineRule="exact" w:line="249"/>
      </w:pPr>
      <w:r>
        <w:t>export function FileOperationsPage() {</w:t>
      </w:r>
    </w:p>
    <w:p>
      <w:pPr>
        <w:spacing w:lineRule="exact" w:line="249"/>
      </w:pPr>
      <w:r>
        <w:t xml:space="preserve">  const query = useQuery({ queryKey: ["file-operations"], queryFn: api.listFileOperations, refetchInterva</w:t>
      </w:r>
    </w:p>
    <w:p>
      <w:pPr>
        <w:spacing w:lineRule="exact" w:line="249"/>
      </w:pPr>
      <w:r>
        <w:t>l: 5000 });</w:t>
      </w:r>
    </w:p>
    <w:p>
      <w:pPr>
        <w:spacing w:lineRule="exact" w:line="249"/>
      </w:pPr>
      <w:r>
        <w:t xml:space="preserve">  return (</w:t>
      </w:r>
    </w:p>
    <w:p>
      <w:pPr>
        <w:spacing w:lineRule="exact" w:line="249"/>
      </w:pPr>
      <w:r>
        <w:t xml:space="preserve">    &lt;PageContainer&gt;</w:t>
      </w:r>
    </w:p>
    <w:p>
      <w:pPr>
        <w:spacing w:lineRule="exact" w:line="249"/>
      </w:pPr>
      <w:r>
        <w:t xml:space="preserve">      &lt;Stack sx={{ mb: 2 }}&gt;&lt;ActionToolbar&gt;&lt;Button startIcon={&lt;RefreshRounded /&gt;} variant="outlined" onCl</w:t>
      </w:r>
    </w:p>
    <w:p>
      <w:pPr>
        <w:spacing w:lineRule="exact" w:line="249"/>
      </w:pPr>
      <w:r>
        <w:t>ick={() =&gt; query.refetch()}&gt;刷新&lt;/Button&gt;&lt;/ActionToolbar&gt;&lt;/Stack&gt;</w:t>
      </w:r>
    </w:p>
    <w:p>
      <w:pPr>
        <w:spacing w:lineRule="exact" w:line="249"/>
      </w:pPr>
      <w:r>
        <w:t xml:space="preserve">      {query.isError ? &lt;Alert severity="error"&gt;无法读取操作日志，请刷新重试。&lt;/Alert&gt; : query.isPending ?</w:t>
      </w:r>
    </w:p>
    <w:p>
      <w:pPr>
        <w:spacing w:lineRule="exact" w:line="249"/>
      </w:pPr>
      <w:r>
        <w:t xml:space="preserve"> (</w:t>
      </w:r>
    </w:p>
    <w:p>
      <w:pPr>
        <w:spacing w:lineRule="exact" w:line="249"/>
      </w:pPr>
      <w:r>
        <w:t xml:space="preserve">        &lt;Stack sx={{ py: `${tokens.spacing[20]}px`, alignItems: "center" }}&gt;&lt;CircularProgress /&gt;&lt;/Stack&gt;</w:t>
      </w:r>
    </w:p>
    <w:p>
      <w:pPr>
        <w:spacing w:lineRule="exact" w:line="249"/>
      </w:pPr>
      <w:r>
        <w:t xml:space="preserve">      ) : (query.data ?? []).length === 0 ? (</w:t>
      </w:r>
    </w:p>
    <w:p>
      <w:pPr>
        <w:spacing w:lineRule="exact" w:line="249"/>
      </w:pPr>
      <w:r>
        <w:t xml:space="preserve">        &lt;Stack spacing={tokens.spacing[1] / tokens.meta.baseUnit} sx={{ py: `${tokens.spacing[24]}px`, al</w:t>
      </w:r>
    </w:p>
    <w:p>
      <w:pPr>
        <w:spacing w:lineRule="exact" w:line="249"/>
      </w:pPr>
      <w:r>
        <w:t>ignItems: "center" }}&gt;</w:t>
      </w:r>
    </w:p>
    <w:p>
      <w:pPr>
        <w:spacing w:lineRule="exact" w:line="249"/>
      </w:pPr>
      <w:r>
        <w:t xml:space="preserve">          &lt;Typography variant="h4"&gt;暂无操作日志&lt;/Typography&gt;</w:t>
      </w:r>
    </w:p>
    <w:p>
      <w:pPr>
        <w:spacing w:lineRule="exact" w:line="249"/>
      </w:pPr>
      <w:r>
        <w:t xml:space="preserve">          &lt;Typography color="text.secondary"&gt;从藏书卡片的更多菜单发起安全预览。&lt;/Typography&gt;</w:t>
      </w:r>
    </w:p>
    <w:p>
      <w:pPr>
        <w:spacing w:lineRule="exact" w:line="249"/>
      </w:pPr>
      <w:r>
        <w:t xml:space="preserve">        &lt;/Stack&gt;</w:t>
      </w:r>
    </w:p>
    <w:p>
      <w:pPr>
        <w:spacing w:lineRule="exact" w:line="249"/>
      </w:pPr>
      <w:r>
        <w:t xml:space="preserve">      ) : (</w:t>
      </w:r>
    </w:p>
    <w:p>
      <w:pPr>
        <w:spacing w:lineRule="exact" w:line="249"/>
      </w:pPr>
      <w:r>
        <w:t xml:space="preserve">        &lt;TableContainer</w:t>
      </w:r>
    </w:p>
    <w:p>
      <w:pPr>
        <w:spacing w:lineRule="exact" w:line="249"/>
      </w:pPr>
      <w:r>
        <w:t xml:space="preserve">          sx={{</w:t>
      </w:r>
    </w:p>
    <w:p>
      <w:pPr>
        <w:spacing w:lineRule="exact" w:line="249"/>
      </w:pPr>
      <w:r>
        <w:t xml:space="preserve">            bgcolor: "background.paper",</w:t>
      </w:r>
    </w:p>
    <w:p>
      <w:pPr>
        <w:spacing w:lineRule="exact" w:line="249"/>
      </w:pPr>
      <w:r>
        <w:t xml:space="preserve">            border: 1,</w:t>
      </w:r>
    </w:p>
    <w:p>
      <w:pPr>
        <w:pageBreakBefore/>
        <w:spacing w:lineRule="exact" w:line="250"/>
      </w:pPr>
      <w:r>
        <w:t xml:space="preserve">            borderColor: "divider",</w:t>
      </w:r>
    </w:p>
    <w:p>
      <w:pPr>
        <w:spacing w:lineRule="exact" w:line="250"/>
      </w:pPr>
      <w:r>
        <w:t xml:space="preserve">            borderRadius: `${tokens.radius.xl}px`,</w:t>
      </w:r>
    </w:p>
    <w:p>
      <w:pPr>
        <w:spacing w:lineRule="exact" w:line="250"/>
      </w:pPr>
      <w:r>
        <w:t xml:space="preserve">            overflow: "hidden",</w:t>
      </w:r>
    </w:p>
    <w:p>
      <w:pPr>
        <w:spacing w:lineRule="exact" w:line="250"/>
      </w:pPr>
      <w:r>
        <w:t xml:space="preserve">          }}</w:t>
      </w:r>
    </w:p>
    <w:p>
      <w:pPr>
        <w:spacing w:lineRule="exact" w:line="250"/>
      </w:pPr>
      <w:r>
        <w:t xml:space="preserve">        &gt;</w:t>
      </w:r>
    </w:p>
    <w:p>
      <w:pPr>
        <w:spacing w:lineRule="exact" w:line="250"/>
      </w:pPr>
      <w:r>
        <w:t xml:space="preserve">          &lt;Table aria-label="操作日志列表"&gt;</w:t>
      </w:r>
    </w:p>
    <w:p>
      <w:pPr>
        <w:spacing w:lineRule="exact" w:line="250"/>
      </w:pPr>
      <w:r>
        <w:t xml:space="preserve">            &lt;TableHead&gt;</w:t>
      </w:r>
    </w:p>
    <w:p>
      <w:pPr>
        <w:spacing w:lineRule="exact" w:line="250"/>
      </w:pPr>
      <w:r>
        <w:t xml:space="preserve">              &lt;TableRow sx={{ bgcolor: "background.default" }}&gt;</w:t>
      </w:r>
    </w:p>
    <w:p>
      <w:pPr>
        <w:spacing w:lineRule="exact" w:line="250"/>
      </w:pPr>
      <w:r>
        <w:t xml:space="preserve">                &lt;TableCell sx={{ width: "19%" }}&gt;任务&lt;/TableCell&gt;</w:t>
      </w:r>
    </w:p>
    <w:p>
      <w:pPr>
        <w:spacing w:lineRule="exact" w:line="250"/>
      </w:pPr>
      <w:r>
        <w:t xml:space="preserve">                &lt;TableCell&gt;文件变更&lt;/TableCell&gt;</w:t>
      </w:r>
    </w:p>
    <w:p>
      <w:pPr>
        <w:spacing w:lineRule="exact" w:line="250"/>
      </w:pPr>
      <w:r>
        <w:t xml:space="preserve">                &lt;TableCell sx={{ width: "15%" }}&gt;状态&lt;/TableCell&gt;</w:t>
      </w:r>
    </w:p>
    <w:p>
      <w:pPr>
        <w:spacing w:lineRule="exact" w:line="250"/>
      </w:pPr>
      <w:r>
        <w:t xml:space="preserve">                &lt;TableCell align="right" sx={{ width: "17%" }}&gt;时间&lt;/TableCell&gt;</w:t>
      </w:r>
    </w:p>
    <w:p>
      <w:pPr>
        <w:spacing w:lineRule="exact" w:line="250"/>
      </w:pPr>
      <w:r>
        <w:t xml:space="preserve">              &lt;/TableRow&gt;</w:t>
      </w:r>
    </w:p>
    <w:p>
      <w:pPr>
        <w:spacing w:lineRule="exact" w:line="250"/>
      </w:pPr>
      <w:r>
        <w:t xml:space="preserve">            &lt;/TableHead&gt;</w:t>
      </w:r>
    </w:p>
    <w:p>
      <w:pPr>
        <w:spacing w:lineRule="exact" w:line="250"/>
      </w:pPr>
      <w:r>
        <w:t xml:space="preserve">            &lt;TableBody&gt;</w:t>
      </w:r>
    </w:p>
    <w:p>
      <w:pPr>
        <w:spacing w:lineRule="exact" w:line="250"/>
      </w:pPr>
      <w:r>
        <w:t xml:space="preserve">              {(query.data ?? []).map((operation) =&gt; {</w:t>
      </w:r>
    </w:p>
    <w:p>
      <w:pPr>
        <w:spacing w:lineRule="exact" w:line="250"/>
      </w:pPr>
      <w:r>
        <w:t xml:space="preserve">                const status = statusMeta[operation.status];</w:t>
      </w:r>
    </w:p>
    <w:p>
      <w:pPr>
        <w:spacing w:lineRule="exact" w:line="250"/>
      </w:pPr>
      <w:r>
        <w:t xml:space="preserve">                const stage = operation.status === "RUNNING" &amp;&amp; operation.stage</w:t>
      </w:r>
    </w:p>
    <w:p>
      <w:pPr>
        <w:spacing w:lineRule="exact" w:line="250"/>
      </w:pPr>
      <w:r>
        <w:t xml:space="preserve">                  ? runningStageLabels[operation.stage] ?? "正在处理"</w:t>
      </w:r>
    </w:p>
    <w:p>
      <w:pPr>
        <w:spacing w:lineRule="exact" w:line="250"/>
      </w:pPr>
      <w:r>
        <w:t xml:space="preserve">                  : undefined;</w:t>
      </w:r>
    </w:p>
    <w:p>
      <w:pPr>
        <w:spacing w:lineRule="exact" w:line="250"/>
      </w:pPr>
      <w:r>
        <w:t xml:space="preserve">                const hasDistinctTarget = operation.targetPath &amp;&amp; operation.targetPath !== operation.sour</w:t>
      </w:r>
    </w:p>
    <w:p>
      <w:pPr>
        <w:spacing w:lineRule="exact" w:line="250"/>
      </w:pPr>
      <w:r>
        <w:t>cePath;</w:t>
      </w:r>
    </w:p>
    <w:p>
      <w:pPr>
        <w:spacing w:lineRule="exact" w:line="250"/>
      </w:pPr>
      <w:r>
        <w:t xml:space="preserve">                return (</w:t>
      </w:r>
    </w:p>
    <w:p>
      <w:pPr>
        <w:spacing w:lineRule="exact" w:line="250"/>
      </w:pPr>
      <w:r>
        <w:t xml:space="preserve">                  &lt;TableRow key={operation.id} hover&gt;</w:t>
      </w:r>
    </w:p>
    <w:p>
      <w:pPr>
        <w:spacing w:lineRule="exact" w:line="250"/>
      </w:pPr>
      <w:r>
        <w:t xml:space="preserve">                    &lt;TableCell&gt;</w:t>
      </w:r>
    </w:p>
    <w:p>
      <w:pPr>
        <w:spacing w:lineRule="exact" w:line="250"/>
      </w:pPr>
      <w:r>
        <w:t xml:space="preserve">                      &lt;Typography sx={{ fontWeight: tokens.typography.fontWeight.semibold }}&gt;</w:t>
      </w:r>
    </w:p>
    <w:p>
      <w:pPr>
        <w:spacing w:lineRule="exact" w:line="250"/>
      </w:pPr>
      <w:r>
        <w:t xml:space="preserve">                        {operationLabels[operation.type]}</w:t>
      </w:r>
    </w:p>
    <w:p>
      <w:pPr>
        <w:spacing w:lineRule="exact" w:line="250"/>
      </w:pPr>
      <w:r>
        <w:t xml:space="preserve">                      &lt;/Typography&gt;</w:t>
      </w:r>
    </w:p>
    <w:p>
      <w:pPr>
        <w:spacing w:lineRule="exact" w:line="250"/>
      </w:pPr>
      <w:r>
        <w:t xml:space="preserve">                    &lt;/TableCell&gt;</w:t>
      </w:r>
    </w:p>
    <w:p>
      <w:pPr>
        <w:spacing w:lineRule="exact" w:line="250"/>
      </w:pPr>
      <w:r>
        <w:t xml:space="preserve">                    &lt;TableCell sx={{ minWidth: 0 }}&gt;</w:t>
      </w:r>
    </w:p>
    <w:p>
      <w:pPr>
        <w:spacing w:lineRule="exact" w:line="250"/>
      </w:pPr>
      <w:r>
        <w:t xml:space="preserve">                      &lt;Typography variant="body2" title={operation.sourcePath} sx={{ overflowWrap: "anywh</w:t>
      </w:r>
    </w:p>
    <w:p>
      <w:pPr>
        <w:spacing w:lineRule="exact" w:line="250"/>
      </w:pPr>
      <w:r>
        <w:t>ere" }}&gt;</w:t>
      </w:r>
    </w:p>
    <w:p>
      <w:pPr>
        <w:spacing w:lineRule="exact" w:line="250"/>
      </w:pPr>
      <w:r>
        <w:t xml:space="preserve">                        {operation.sourcePath}</w:t>
      </w:r>
    </w:p>
    <w:p>
      <w:pPr>
        <w:spacing w:lineRule="exact" w:line="250"/>
      </w:pPr>
      <w:r>
        <w:t xml:space="preserve">                      &lt;/Typography&gt;</w:t>
      </w:r>
    </w:p>
    <w:p>
      <w:pPr>
        <w:spacing w:lineRule="exact" w:line="250"/>
      </w:pPr>
      <w:r>
        <w:t xml:space="preserve">                      {hasDistinctTarget &amp;&amp; (</w:t>
      </w:r>
    </w:p>
    <w:p>
      <w:pPr>
        <w:spacing w:lineRule="exact" w:line="250"/>
      </w:pPr>
      <w:r>
        <w:t xml:space="preserve">                        &lt;Stack</w:t>
      </w:r>
    </w:p>
    <w:p>
      <w:pPr>
        <w:spacing w:lineRule="exact" w:line="250"/>
      </w:pPr>
      <w:r>
        <w:t xml:space="preserve">                          direction="row"</w:t>
      </w:r>
    </w:p>
    <w:p>
      <w:pPr>
        <w:spacing w:lineRule="exact" w:line="250"/>
      </w:pPr>
      <w:r>
        <w:t xml:space="preserve">                          spacing={tokens.spacing[2] / tokens.meta.baseUnit}</w:t>
      </w:r>
    </w:p>
    <w:p>
      <w:pPr>
        <w:spacing w:lineRule="exact" w:line="250"/>
      </w:pPr>
      <w:r>
        <w:t xml:space="preserve">                          sx={{ mt: `${tokens.spacing[1]}px`, alignItems: "baseline", color: "text.second</w:t>
      </w:r>
    </w:p>
    <w:p>
      <w:pPr>
        <w:spacing w:lineRule="exact" w:line="250"/>
      </w:pPr>
      <w:r>
        <w:t>ary" }}</w:t>
      </w:r>
    </w:p>
    <w:p>
      <w:pPr>
        <w:spacing w:lineRule="exact" w:line="250"/>
      </w:pPr>
      <w:r>
        <w:t xml:space="preserve">                        &gt;</w:t>
      </w:r>
    </w:p>
    <w:p>
      <w:pPr>
        <w:spacing w:lineRule="exact" w:line="250"/>
      </w:pPr>
      <w:r>
        <w:t xml:space="preserve">                          &lt;Typography component="span" variant="caption" aria-hidden="true"&gt;→&lt;/Typograph</w:t>
      </w:r>
    </w:p>
    <w:p>
      <w:pPr>
        <w:spacing w:lineRule="exact" w:line="250"/>
      </w:pPr>
      <w:r>
        <w:t>y&gt;</w:t>
      </w:r>
    </w:p>
    <w:p>
      <w:pPr>
        <w:spacing w:lineRule="exact" w:line="250"/>
      </w:pPr>
      <w:r>
        <w:t xml:space="preserve">                          &lt;Typography</w:t>
      </w:r>
    </w:p>
    <w:p>
      <w:pPr>
        <w:spacing w:lineRule="exact" w:line="250"/>
      </w:pPr>
      <w:r>
        <w:t xml:space="preserve">                            component="span"</w:t>
      </w:r>
    </w:p>
    <w:p>
      <w:pPr>
        <w:spacing w:lineRule="exact" w:line="250"/>
      </w:pPr>
      <w:r>
        <w:t xml:space="preserve">                            variant="caption"</w:t>
      </w:r>
    </w:p>
    <w:p>
      <w:pPr>
        <w:spacing w:lineRule="exact" w:line="250"/>
      </w:pPr>
      <w:r>
        <w:t xml:space="preserve">                            title={operation.targetPath}</w:t>
      </w:r>
    </w:p>
    <w:p>
      <w:pPr>
        <w:spacing w:lineRule="exact" w:line="250"/>
      </w:pPr>
      <w:r>
        <w:t xml:space="preserve">                            sx={{ overflowWrap: "anywhere" }}</w:t>
      </w:r>
    </w:p>
    <w:p>
      <w:pPr>
        <w:spacing w:lineRule="exact" w:line="250"/>
      </w:pPr>
      <w:r>
        <w:t xml:space="preserve">                          &gt;</w:t>
      </w:r>
    </w:p>
    <w:p>
      <w:pPr>
        <w:spacing w:lineRule="exact" w:line="250"/>
      </w:pPr>
      <w:r>
        <w:t xml:space="preserve">                            {operation.targetPath}</w:t>
      </w:r>
    </w:p>
    <w:p>
      <w:pPr>
        <w:spacing w:lineRule="exact" w:line="250"/>
      </w:pPr>
      <w:r>
        <w:t xml:space="preserve">                          &lt;/Typography&gt;</w:t>
      </w:r>
    </w:p>
    <w:p>
      <w:pPr>
        <w:spacing w:lineRule="exact" w:line="250"/>
      </w:pPr>
      <w:r>
        <w:t xml:space="preserve">                        &lt;/Stack&gt;</w:t>
      </w:r>
    </w:p>
    <w:p>
      <w:pPr>
        <w:spacing w:lineRule="exact" w:line="250"/>
      </w:pPr>
      <w:r>
        <w:t xml:space="preserve">                      )}</w:t>
      </w:r>
    </w:p>
    <w:p>
      <w:pPr>
        <w:spacing w:lineRule="exact" w:line="250"/>
      </w:pPr>
      <w:r>
        <w:t xml:space="preserve">                    &lt;/TableCell&gt;</w:t>
      </w:r>
    </w:p>
    <w:p>
      <w:pPr>
        <w:pageBreakBefore/>
        <w:spacing w:lineRule="exact" w:line="250"/>
      </w:pPr>
      <w:r>
        <w:t xml:space="preserve">                    &lt;TableCell&gt;</w:t>
      </w:r>
    </w:p>
    <w:p>
      <w:pPr>
        <w:spacing w:lineRule="exact" w:line="250"/>
      </w:pPr>
      <w:r>
        <w:t xml:space="preserve">                      &lt;Stack spacing={tokens.spacing[1] / tokens.meta.baseUnit} sx={{ alignItems: "flex-s</w:t>
      </w:r>
    </w:p>
    <w:p>
      <w:pPr>
        <w:spacing w:lineRule="exact" w:line="250"/>
      </w:pPr>
      <w:r>
        <w:t>tart" }}&gt;</w:t>
      </w:r>
    </w:p>
    <w:p>
      <w:pPr>
        <w:spacing w:lineRule="exact" w:line="250"/>
      </w:pPr>
      <w:r>
        <w:t xml:space="preserve">                        &lt;Chip size="small" variant="outlined" color={status.color} label={status.label} /</w:t>
      </w:r>
    </w:p>
    <w:p>
      <w:pPr>
        <w:spacing w:lineRule="exact" w:line="250"/>
      </w:pPr>
      <w:r>
        <w:t>&gt;</w:t>
      </w:r>
    </w:p>
    <w:p>
      <w:pPr>
        <w:spacing w:lineRule="exact" w:line="250"/>
      </w:pPr>
      <w:r>
        <w:t xml:space="preserve">                        {stage &amp;&amp; &lt;Typography variant="caption" color="text.secondary"&gt;{stage}&lt;/Typograph</w:t>
      </w:r>
    </w:p>
    <w:p>
      <w:pPr>
        <w:spacing w:lineRule="exact" w:line="250"/>
      </w:pPr>
      <w:r>
        <w:t>y&gt;}</w:t>
      </w:r>
    </w:p>
    <w:p>
      <w:pPr>
        <w:spacing w:lineRule="exact" w:line="250"/>
      </w:pPr>
      <w:r>
        <w:t xml:space="preserve">                      &lt;/Stack&gt;</w:t>
      </w:r>
    </w:p>
    <w:p>
      <w:pPr>
        <w:spacing w:lineRule="exact" w:line="250"/>
      </w:pPr>
      <w:r>
        <w:t xml:space="preserve">                    &lt;/TableCell&gt;</w:t>
      </w:r>
    </w:p>
    <w:p>
      <w:pPr>
        <w:spacing w:lineRule="exact" w:line="250"/>
      </w:pPr>
      <w:r>
        <w:t xml:space="preserve">                    &lt;TableCell align="right"&gt;</w:t>
      </w:r>
    </w:p>
    <w:p>
      <w:pPr>
        <w:spacing w:lineRule="exact" w:line="250"/>
      </w:pPr>
      <w:r>
        <w:t xml:space="preserve">                      &lt;Typography variant="body2" color="text.secondary" sx={{ whiteSpace: "nowrap" }}&gt;</w:t>
      </w:r>
    </w:p>
    <w:p>
      <w:pPr>
        <w:spacing w:lineRule="exact" w:line="250"/>
      </w:pPr>
      <w:r>
        <w:t xml:space="preserve">                        {formatCreatedAt(operation.createdAt)}</w:t>
      </w:r>
    </w:p>
    <w:p>
      <w:pPr>
        <w:spacing w:lineRule="exact" w:line="250"/>
      </w:pPr>
      <w:r>
        <w:t xml:space="preserve">                      &lt;/Typography&gt;</w:t>
      </w:r>
    </w:p>
    <w:p>
      <w:pPr>
        <w:spacing w:lineRule="exact" w:line="250"/>
      </w:pPr>
      <w:r>
        <w:t xml:space="preserve">                    &lt;/TableCell&gt;</w:t>
      </w:r>
    </w:p>
    <w:p>
      <w:pPr>
        <w:spacing w:lineRule="exact" w:line="250"/>
      </w:pPr>
      <w:r>
        <w:t xml:space="preserve">                  &lt;/TableRow&gt;</w:t>
      </w:r>
    </w:p>
    <w:p>
      <w:pPr>
        <w:spacing w:lineRule="exact" w:line="250"/>
      </w:pPr>
      <w:r>
        <w:t xml:space="preserve">                );</w:t>
      </w:r>
    </w:p>
    <w:p>
      <w:pPr>
        <w:spacing w:lineRule="exact" w:line="250"/>
      </w:pPr>
      <w:r>
        <w:t xml:space="preserve">              })}</w:t>
      </w:r>
    </w:p>
    <w:p>
      <w:pPr>
        <w:spacing w:lineRule="exact" w:line="250"/>
      </w:pPr>
      <w:r>
        <w:t xml:space="preserve">            &lt;/TableBody&gt;</w:t>
      </w:r>
    </w:p>
    <w:p>
      <w:pPr>
        <w:spacing w:lineRule="exact" w:line="250"/>
      </w:pPr>
      <w:r>
        <w:t xml:space="preserve">          &lt;/Table&gt;</w:t>
      </w:r>
    </w:p>
    <w:p>
      <w:pPr>
        <w:spacing w:lineRule="exact" w:line="250"/>
      </w:pPr>
      <w:r>
        <w:t xml:space="preserve">        &lt;/TableContainer&gt;</w:t>
      </w:r>
    </w:p>
    <w:p>
      <w:pPr>
        <w:spacing w:lineRule="exact" w:line="250"/>
      </w:pPr>
      <w:r>
        <w:t xml:space="preserve">      )}</w:t>
      </w:r>
    </w:p>
    <w:p>
      <w:pPr>
        <w:spacing w:lineRule="exact" w:line="250"/>
      </w:pPr>
      <w:r>
        <w:t xml:space="preserve">    &lt;/PageContainer&gt;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{ Skeleton } from "@/ui/antd";</w:t>
      </w:r>
    </w:p>
    <w:p>
      <w:pPr>
        <w:spacing w:lineRule="exact" w:line="250"/>
      </w:pPr>
      <w:r>
        <w:t>import { AutoAwesomeOutlined } from "@/ui/icons";</w:t>
      </w:r>
    </w:p>
    <w:p>
      <w:pPr>
        <w:spacing w:lineRule="exact" w:line="250"/>
      </w:pPr>
      <w:r>
        <w:t>import { BookmarkAddOutlined } from "@/ui/icons";</w:t>
      </w:r>
    </w:p>
    <w:p>
      <w:pPr>
        <w:spacing w:lineRule="exact" w:line="250"/>
      </w:pPr>
      <w:r>
        <w:t>import { EditNoteRounded } from "@/ui/icons";</w:t>
      </w:r>
    </w:p>
    <w:p>
      <w:pPr>
        <w:spacing w:lineRule="exact" w:line="250"/>
      </w:pPr>
      <w:r>
        <w:t>import { FilterListRounded } from "@/ui/icons";</w:t>
      </w:r>
    </w:p>
    <w:p>
      <w:pPr>
        <w:spacing w:lineRule="exact" w:line="250"/>
      </w:pPr>
      <w:r>
        <w:t>import { KeyboardArrowUpRounded } from "@/ui/icons";</w:t>
      </w:r>
    </w:p>
    <w:p>
      <w:pPr>
        <w:spacing w:lineRule="exact" w:line="250"/>
      </w:pPr>
      <w:r>
        <w:t>import { MenuBookRounded } from "@/ui/icons";</w:t>
      </w:r>
    </w:p>
    <w:p>
      <w:pPr>
        <w:spacing w:lineRule="exact" w:line="250"/>
      </w:pPr>
      <w:r>
        <w:t>import { CloudUploadOutlined } from "@/ui/icons";</w:t>
      </w:r>
    </w:p>
    <w:p>
      <w:pPr>
        <w:spacing w:lineRule="exact" w:line="250"/>
      </w:pPr>
      <w:r>
        <w:t>import { ScheduleRounded } from "@/ui/icons";</w:t>
      </w:r>
    </w:p>
    <w:p>
      <w:pPr>
        <w:spacing w:lineRule="exact" w:line="250"/>
      </w:pPr>
      <w:r>
        <w:t>import { Alert } from "@/ui/feedback";</w:t>
      </w:r>
    </w:p>
    <w:p>
      <w:pPr>
        <w:spacing w:lineRule="exact" w:line="250"/>
      </w:pPr>
      <w:r>
        <w:t>import { Box } from "@/ui/primitives";</w:t>
      </w:r>
    </w:p>
    <w:p>
      <w:pPr>
        <w:spacing w:lineRule="exact" w:line="250"/>
      </w:pPr>
      <w:r>
        <w:t>import { Button } from "@/ui/buttons";</w:t>
      </w:r>
    </w:p>
    <w:p>
      <w:pPr>
        <w:spacing w:lineRule="exact" w:line="250"/>
      </w:pPr>
      <w:r>
        <w:t>import { Chip } from "@/ui/feedback";</w:t>
      </w:r>
    </w:p>
    <w:p>
      <w:pPr>
        <w:spacing w:lineRule="exact" w:line="250"/>
      </w:pPr>
      <w:r>
        <w:t>import { Dialog } from "@/ui/overlays";</w:t>
      </w:r>
    </w:p>
    <w:p>
      <w:pPr>
        <w:spacing w:lineRule="exact" w:line="250"/>
      </w:pPr>
      <w:r>
        <w:t>import { DialogActions } from "@/ui/overlays";</w:t>
      </w:r>
    </w:p>
    <w:p>
      <w:pPr>
        <w:spacing w:lineRule="exact" w:line="250"/>
      </w:pPr>
      <w:r>
        <w:t>import { DialogContent } from "@/ui/overlays";</w:t>
      </w:r>
    </w:p>
    <w:p>
      <w:pPr>
        <w:spacing w:lineRule="exact" w:line="250"/>
      </w:pPr>
      <w:r>
        <w:t>import { Divider } from "@/ui/feedback";</w:t>
      </w:r>
    </w:p>
    <w:p>
      <w:pPr>
        <w:spacing w:lineRule="exact" w:line="250"/>
      </w:pPr>
      <w:r>
        <w:t>import { Fab } from "@/ui/buttons";</w:t>
      </w:r>
    </w:p>
    <w:p>
      <w:pPr>
        <w:spacing w:lineRule="exact" w:line="250"/>
      </w:pPr>
      <w:r>
        <w:t>import { FormControl } from "@/ui/primitives";</w:t>
      </w:r>
    </w:p>
    <w:p>
      <w:pPr>
        <w:spacing w:lineRule="exact" w:line="250"/>
      </w:pPr>
      <w:r>
        <w:t>import { MenuItem } from "@/ui/primitives";</w:t>
      </w:r>
    </w:p>
    <w:p>
      <w:pPr>
        <w:spacing w:lineRule="exact" w:line="250"/>
      </w:pPr>
      <w:r>
        <w:t>import { Select } from "@/ui/forms";</w:t>
      </w:r>
    </w:p>
    <w:p>
      <w:pPr>
        <w:spacing w:lineRule="exact" w:line="250"/>
      </w:pPr>
      <w:r>
        <w:t>import { Snackbar } from "@/ui/primitives";</w:t>
      </w:r>
    </w:p>
    <w:p>
      <w:pPr>
        <w:spacing w:lineRule="exact" w:line="250"/>
      </w:pPr>
      <w:r>
        <w:t>import { Stack } from "@/ui/primitives";</w:t>
      </w:r>
    </w:p>
    <w:p>
      <w:pPr>
        <w:spacing w:lineRule="exact" w:line="250"/>
      </w:pPr>
      <w:r>
        <w:t>import { Tooltip } from "@/ui/feedback";</w:t>
      </w:r>
    </w:p>
    <w:p>
      <w:pPr>
        <w:spacing w:lineRule="exact" w:line="250"/>
      </w:pPr>
      <w:r>
        <w:t>import { Typography } from "@/ui/primitives";</w:t>
      </w:r>
    </w:p>
    <w:p>
      <w:pPr>
        <w:spacing w:lineRule="exact" w:line="250"/>
      </w:pPr>
      <w:r>
        <w:t>import { useInfiniteQuery, useQuery, useQueryClient } from "@tanstack/react-query";</w:t>
      </w:r>
    </w:p>
    <w:p>
      <w:pPr>
        <w:spacing w:lineRule="exact" w:line="250"/>
      </w:pPr>
      <w:r>
        <w:t>import { useCallback, useDeferredValue, useEffect, useMemo, useState, type ReactNode } from "react";</w:t>
      </w:r>
    </w:p>
    <w:p>
      <w:pPr>
        <w:spacing w:lineRule="exact" w:line="250"/>
      </w:pPr>
      <w:r>
        <w:t>import { useNavigate, useSearchParams } from "react-router-dom";</w:t>
      </w:r>
    </w:p>
    <w:p>
      <w:pPr>
        <w:spacing w:lineRule="exact" w:line="250"/>
      </w:pPr>
      <w:r>
        <w:t>import { api } from "../api/client";</w:t>
      </w:r>
    </w:p>
    <w:p>
      <w:pPr>
        <w:pageBreakBefore/>
        <w:spacing w:lineRule="exact" w:line="250"/>
      </w:pPr>
      <w:r>
        <w:t>import { useAuth } from "../auth/AuthContext";</w:t>
      </w:r>
    </w:p>
    <w:p>
      <w:pPr>
        <w:spacing w:lineRule="exact" w:line="250"/>
      </w:pPr>
      <w:r>
        <w:t>import { BookCard } from "../components/BookCard";</w:t>
      </w:r>
    </w:p>
    <w:p>
      <w:pPr>
        <w:spacing w:lineRule="exact" w:line="250"/>
      </w:pPr>
      <w:r>
        <w:t>import { AddToBooklistDialog } from "../components/AddToBooklistDialog";</w:t>
      </w:r>
    </w:p>
    <w:p>
      <w:pPr>
        <w:spacing w:lineRule="exact" w:line="250"/>
      </w:pPr>
      <w:r>
        <w:t>import { BookUploadDialog } from "../components/BookUploadDialog";</w:t>
      </w:r>
    </w:p>
    <w:p>
      <w:pPr>
        <w:spacing w:lineRule="exact" w:line="250"/>
      </w:pPr>
      <w:r>
        <w:t>import { FileOperationDialog } from "../components/FileOperationDialog";</w:t>
      </w:r>
    </w:p>
    <w:p>
      <w:pPr>
        <w:spacing w:lineRule="exact" w:line="250"/>
      </w:pPr>
      <w:r>
        <w:t>import { MetadataDialog } from "../components/MetadataDialog";</w:t>
      </w:r>
    </w:p>
    <w:p>
      <w:pPr>
        <w:spacing w:lineRule="exact" w:line="250"/>
      </w:pPr>
      <w:r>
        <w:t>import { OverviewCardHeader } from "../components/OverviewCardHeader";</w:t>
      </w:r>
    </w:p>
    <w:p>
      <w:pPr>
        <w:spacing w:lineRule="exact" w:line="250"/>
      </w:pPr>
      <w:r>
        <w:t>import { OverviewEmptyState } from "../components/OverviewEmptyState";</w:t>
      </w:r>
    </w:p>
    <w:p>
      <w:pPr>
        <w:spacing w:lineRule="exact" w:line="250"/>
      </w:pPr>
      <w:r>
        <w:t>import { flattenUniquePaginatedItems, PaginatedItemReveal } from "../components/PaginatedItemReveal";</w:t>
      </w:r>
    </w:p>
    <w:p>
      <w:pPr>
        <w:spacing w:lineRule="exact" w:line="250"/>
      </w:pPr>
      <w:r>
        <w:t>import { PageContainer } from "../components/PageHeader";</w:t>
      </w:r>
    </w:p>
    <w:p>
      <w:pPr>
        <w:spacing w:lineRule="exact" w:line="250"/>
      </w:pPr>
      <w:r>
        <w:t>import { ReadingStatsPanel } from "../components/ReadingStatsPanel";</w:t>
      </w:r>
    </w:p>
    <w:p>
      <w:pPr>
        <w:spacing w:lineRule="exact" w:line="250"/>
      </w:pPr>
      <w:r>
        <w:t>import { RecentAnnotationsPanel } from "../components/RecentAnnotationsPanel";</w:t>
      </w:r>
    </w:p>
    <w:p>
      <w:pPr>
        <w:spacing w:lineRule="exact" w:line="250"/>
      </w:pPr>
      <w:r>
        <w:t>import type { Book, FileOperationType } from "../domain/types";</w:t>
      </w:r>
    </w:p>
    <w:p>
      <w:pPr>
        <w:spacing w:lineRule="exact" w:line="250"/>
      </w:pPr>
      <w:r>
        <w:t>import { useInfiniteScrollTrigger } from "../hooks/useInfiniteScrollTrigger";</w:t>
      </w:r>
    </w:p>
    <w:p>
      <w:pPr>
        <w:spacing w:lineRule="exact" w:line="250"/>
      </w:pPr>
      <w:r>
        <w:t>import { tokens } from "../theme/generated-tokens";</w:t>
      </w:r>
    </w:p>
    <w:p>
      <w:pPr>
        <w:spacing w:lineRule="exact" w:line="250"/>
      </w:pPr>
      <w:r>
        <w:t>type SortKey = "recent" | "title" | "author";</w:t>
      </w:r>
    </w:p>
    <w:p>
      <w:pPr>
        <w:spacing w:lineRule="exact" w:line="250"/>
      </w:pPr>
      <w:r>
        <w:t>export function LibraryPage() {</w:t>
      </w:r>
    </w:p>
    <w:p>
      <w:pPr>
        <w:spacing w:lineRule="exact" w:line="250"/>
      </w:pPr>
      <w:r>
        <w:t xml:space="preserve">  const navigate = useNavigate();</w:t>
      </w:r>
    </w:p>
    <w:p>
      <w:pPr>
        <w:spacing w:lineRule="exact" w:line="250"/>
      </w:pPr>
      <w:r>
        <w:t xml:space="preserve">  const queryClient = useQueryClient();</w:t>
      </w:r>
    </w:p>
    <w:p>
      <w:pPr>
        <w:spacing w:lineRule="exact" w:line="250"/>
      </w:pPr>
      <w:r>
        <w:t xml:space="preserve">  const { user } = useAuth();</w:t>
      </w:r>
    </w:p>
    <w:p>
      <w:pPr>
        <w:spacing w:lineRule="exact" w:line="250"/>
      </w:pPr>
      <w:r>
        <w:t xml:space="preserve">  const [params, setParams] = useSearchParams();</w:t>
      </w:r>
    </w:p>
    <w:p>
      <w:pPr>
        <w:spacing w:lineRule="exact" w:line="250"/>
      </w:pPr>
      <w:r>
        <w:t xml:space="preserve">  const [selectedBook, setSelectedBook] = useState&lt;Book | null&gt;(null);</w:t>
      </w:r>
    </w:p>
    <w:p>
      <w:pPr>
        <w:spacing w:lineRule="exact" w:line="250"/>
      </w:pPr>
      <w:r>
        <w:t xml:space="preserve">  const [operation, setOperation] = useState&lt;{ book: Book; type: FileOperationType } | null&gt;(null);</w:t>
      </w:r>
    </w:p>
    <w:p>
      <w:pPr>
        <w:spacing w:lineRule="exact" w:line="250"/>
      </w:pPr>
      <w:r>
        <w:t xml:space="preserve">  const [metadataBook, setMetadataBook] = useState&lt;Book | null&gt;(null);</w:t>
      </w:r>
    </w:p>
    <w:p>
      <w:pPr>
        <w:spacing w:lineRule="exact" w:line="250"/>
      </w:pPr>
      <w:r>
        <w:t xml:space="preserve">  const [booklistBook, setBooklistBook] = useState&lt;Book | null&gt;(null);</w:t>
      </w:r>
    </w:p>
    <w:p>
      <w:pPr>
        <w:spacing w:lineRule="exact" w:line="250"/>
      </w:pPr>
      <w:r>
        <w:t xml:space="preserve">  const [uploadOpen, setUploadOpen] = useState(false);</w:t>
      </w:r>
    </w:p>
    <w:p>
      <w:pPr>
        <w:spacing w:lineRule="exact" w:line="250"/>
      </w:pPr>
      <w:r>
        <w:t xml:space="preserve">  const [showBackToTop, setShowBackToTop] = useState(false);</w:t>
      </w:r>
    </w:p>
    <w:p>
      <w:pPr>
        <w:spacing w:lineRule="exact" w:line="250"/>
      </w:pPr>
      <w:r>
        <w:t xml:space="preserve">  const [notice, setNotice] = useState("");</w:t>
      </w:r>
    </w:p>
    <w:p>
      <w:pPr>
        <w:spacing w:lineRule="exact" w:line="250"/>
      </w:pPr>
      <w:r>
        <w:t xml:space="preserve">  const query = params.get("q")?.trim().toLocaleLowerCase("zh-CN") ?? "";</w:t>
      </w:r>
    </w:p>
    <w:p>
      <w:pPr>
        <w:spacing w:lineRule="exact" w:line="250"/>
      </w:pPr>
      <w:r>
        <w:t xml:space="preserve">  const deferredQuery = useDeferredValue(query);</w:t>
      </w:r>
    </w:p>
    <w:p>
      <w:pPr>
        <w:spacing w:lineRule="exact" w:line="250"/>
      </w:pPr>
      <w:r>
        <w:t xml:space="preserve">  const format = params.get("format") ?? "ALL";</w:t>
      </w:r>
    </w:p>
    <w:p>
      <w:pPr>
        <w:spacing w:lineRule="exact" w:line="250"/>
      </w:pPr>
      <w:r>
        <w:t xml:space="preserve">  const sort = (params.get("sort") ?? "recent") as SortKey;</w:t>
      </w:r>
    </w:p>
    <w:p>
      <w:pPr>
        <w:spacing w:lineRule="exact" w:line="250"/>
      </w:pPr>
      <w:r>
        <w:t xml:space="preserve">  const canManage = user?.role === "OWNER" || user?.role === "ADMIN";</w:t>
      </w:r>
    </w:p>
    <w:p>
      <w:pPr>
        <w:spacing w:lineRule="exact" w:line="250"/>
      </w:pPr>
      <w:r>
        <w:t xml:space="preserve">  const booksQuery = useInfiniteQuery({</w:t>
      </w:r>
    </w:p>
    <w:p>
      <w:pPr>
        <w:spacing w:lineRule="exact" w:line="250"/>
      </w:pPr>
      <w:r>
        <w:t xml:space="preserve">    queryKey: ["books", deferredQuery, format, sort],</w:t>
      </w:r>
    </w:p>
    <w:p>
      <w:pPr>
        <w:spacing w:lineRule="exact" w:line="250"/>
      </w:pPr>
      <w:r>
        <w:t xml:space="preserve">    initialPageParam: undefined as string | undefined,</w:t>
      </w:r>
    </w:p>
    <w:p>
      <w:pPr>
        <w:spacing w:lineRule="exact" w:line="250"/>
      </w:pPr>
      <w:r>
        <w:t xml:space="preserve">    queryFn: ({ pageParam, signal }) =&gt; api.listBooks({</w:t>
      </w:r>
    </w:p>
    <w:p>
      <w:pPr>
        <w:spacing w:lineRule="exact" w:line="250"/>
      </w:pPr>
      <w:r>
        <w:t xml:space="preserve">      q: deferredQuery || undefined,</w:t>
      </w:r>
    </w:p>
    <w:p>
      <w:pPr>
        <w:spacing w:lineRule="exact" w:line="250"/>
      </w:pPr>
      <w:r>
        <w:t xml:space="preserve">      format: format === "ALL" ? undefined : format as "EPUB" | "PDF",</w:t>
      </w:r>
    </w:p>
    <w:p>
      <w:pPr>
        <w:spacing w:lineRule="exact" w:line="250"/>
      </w:pPr>
      <w:r>
        <w:t xml:space="preserve">      sort,</w:t>
      </w:r>
    </w:p>
    <w:p>
      <w:pPr>
        <w:spacing w:lineRule="exact" w:line="250"/>
      </w:pPr>
      <w:r>
        <w:t xml:space="preserve">      cursor: pageParam,</w:t>
      </w:r>
    </w:p>
    <w:p>
      <w:pPr>
        <w:spacing w:lineRule="exact" w:line="250"/>
      </w:pPr>
      <w:r>
        <w:t xml:space="preserve">      limit: 36,</w:t>
      </w:r>
    </w:p>
    <w:p>
      <w:pPr>
        <w:spacing w:lineRule="exact" w:line="250"/>
      </w:pPr>
      <w:r>
        <w:t xml:space="preserve">      signal,</w:t>
      </w:r>
    </w:p>
    <w:p>
      <w:pPr>
        <w:spacing w:lineRule="exact" w:line="250"/>
      </w:pPr>
      <w:r>
        <w:t xml:space="preserve">    }),</w:t>
      </w:r>
    </w:p>
    <w:p>
      <w:pPr>
        <w:spacing w:lineRule="exact" w:line="250"/>
      </w:pPr>
      <w:r>
        <w:t xml:space="preserve">    getNextPageParam: (lastPage) =&gt; lastPage.nextCursor,</w:t>
      </w:r>
    </w:p>
    <w:p>
      <w:pPr>
        <w:spacing w:lineRule="exact" w:line="250"/>
      </w:pPr>
      <w:r>
        <w:t xml:space="preserve">    refetchInterval: 15_000,</w:t>
      </w:r>
    </w:p>
    <w:p>
      <w:pPr>
        <w:spacing w:lineRule="exact" w:line="250"/>
      </w:pPr>
      <w:r>
        <w:t xml:space="preserve">  });</w:t>
      </w:r>
    </w:p>
    <w:p>
      <w:pPr>
        <w:spacing w:lineRule="exact" w:line="250"/>
      </w:pPr>
      <w:r>
        <w:t xml:space="preserve">  const readingStatsQuery = useQuery({ queryKey: ["reading-stats", "weekly"], queryFn: api.getWeeklyReadi</w:t>
      </w:r>
    </w:p>
    <w:p>
      <w:pPr>
        <w:spacing w:lineRule="exact" w:line="250"/>
      </w:pPr>
      <w:r>
        <w:t>ngStats });</w:t>
      </w:r>
    </w:p>
    <w:p>
      <w:pPr>
        <w:spacing w:lineRule="exact" w:line="250"/>
      </w:pPr>
      <w:r>
        <w:t xml:space="preserve">  useEffect(() =&gt; {</w:t>
      </w:r>
    </w:p>
    <w:p>
      <w:pPr>
        <w:spacing w:lineRule="exact" w:line="250"/>
      </w:pPr>
      <w:r>
        <w:t xml:space="preserve">    const updateBackToTopVisibility = () =&gt; {</w:t>
      </w:r>
    </w:p>
    <w:p>
      <w:pPr>
        <w:pageBreakBefore/>
        <w:spacing w:lineRule="exact" w:line="249"/>
      </w:pPr>
      <w:r>
        <w:t xml:space="preserve">      const nextVisible = window.scrollY &gt; tokens.spacing[20];</w:t>
      </w:r>
    </w:p>
    <w:p>
      <w:pPr>
        <w:spacing w:lineRule="exact" w:line="249"/>
      </w:pPr>
      <w:r>
        <w:t xml:space="preserve">      setShowBackToTop((currentVisible) =&gt; currentVisible === nextVisible ? currentVisible : nextVisible)</w:t>
      </w:r>
    </w:p>
    <w:p>
      <w:pPr>
        <w:spacing w:lineRule="exact" w:line="249"/>
      </w:pPr>
      <w:r>
        <w:t>;</w:t>
      </w:r>
    </w:p>
    <w:p>
      <w:pPr>
        <w:spacing w:lineRule="exact" w:line="249"/>
      </w:pPr>
      <w:r>
        <w:t xml:space="preserve">    };</w:t>
      </w:r>
    </w:p>
    <w:p>
      <w:pPr>
        <w:spacing w:lineRule="exact" w:line="249"/>
      </w:pPr>
      <w:r>
        <w:t xml:space="preserve">    updateBackToTopVisibility();</w:t>
      </w:r>
    </w:p>
    <w:p>
      <w:pPr>
        <w:spacing w:lineRule="exact" w:line="249"/>
      </w:pPr>
      <w:r>
        <w:t xml:space="preserve">    window.addEventListener("scroll", updateBackToTopVisibility, { passive: true });</w:t>
      </w:r>
    </w:p>
    <w:p>
      <w:pPr>
        <w:spacing w:lineRule="exact" w:line="249"/>
      </w:pPr>
      <w:r>
        <w:t xml:space="preserve">    return () =&gt; window.removeEventListener("scroll", updateBackToTopVisibility);</w:t>
      </w:r>
    </w:p>
    <w:p>
      <w:pPr>
        <w:spacing w:lineRule="exact" w:line="249"/>
      </w:pPr>
      <w:r>
        <w:t xml:space="preserve">  }, []);</w:t>
      </w:r>
    </w:p>
    <w:p>
      <w:pPr>
        <w:spacing w:lineRule="exact" w:line="249"/>
      </w:pPr>
      <w:r>
        <w:t xml:space="preserve">  const loadedBookEntries = useMemo(() =&gt; flattenUniquePaginatedItems(booksQuery.data?.pages), [booksQuer</w:t>
      </w:r>
    </w:p>
    <w:p>
      <w:pPr>
        <w:spacing w:lineRule="exact" w:line="249"/>
      </w:pPr>
      <w:r>
        <w:t>y.data]);</w:t>
      </w:r>
    </w:p>
    <w:p>
      <w:pPr>
        <w:spacing w:lineRule="exact" w:line="249"/>
      </w:pPr>
      <w:r>
        <w:t xml:space="preserve">  const loadedBooks = useMemo(() =&gt; loadedBookEntries.map(({ item }) =&gt; item), [loadedBookEntries]);</w:t>
      </w:r>
    </w:p>
    <w:p>
      <w:pPr>
        <w:spacing w:lineRule="exact" w:line="249"/>
      </w:pPr>
      <w:r>
        <w:t xml:space="preserve">  const loadNextPage = useCallback(() =&gt; {</w:t>
      </w:r>
    </w:p>
    <w:p>
      <w:pPr>
        <w:spacing w:lineRule="exact" w:line="249"/>
      </w:pPr>
      <w:r>
        <w:t xml:space="preserve">    if (booksQuery.hasNextPage &amp;&amp; !booksQuery.isFetchingNextPage) void booksQuery.fetchNextPage();</w:t>
      </w:r>
    </w:p>
    <w:p>
      <w:pPr>
        <w:spacing w:lineRule="exact" w:line="249"/>
      </w:pPr>
      <w:r>
        <w:t xml:space="preserve">  }, [booksQuery.fetchNextPage, booksQuery.hasNextPage, booksQuery.isFetchingNextPage]);</w:t>
      </w:r>
    </w:p>
    <w:p>
      <w:pPr>
        <w:spacing w:lineRule="exact" w:line="249"/>
      </w:pPr>
      <w:r>
        <w:t xml:space="preserve">  const { triggerRef, supported: automaticLoadingSupported } = useInfiniteScrollTrigger({</w:t>
      </w:r>
    </w:p>
    <w:p>
      <w:pPr>
        <w:spacing w:lineRule="exact" w:line="249"/>
      </w:pPr>
      <w:r>
        <w:t xml:space="preserve">    enabled: Boolean(booksQuery.hasNextPage &amp;&amp; !booksQuery.isFetchingNextPage &amp;&amp; !booksQuery.isFetchNextP</w:t>
      </w:r>
    </w:p>
    <w:p>
      <w:pPr>
        <w:spacing w:lineRule="exact" w:line="249"/>
      </w:pPr>
      <w:r>
        <w:t>ageError),</w:t>
      </w:r>
    </w:p>
    <w:p>
      <w:pPr>
        <w:spacing w:lineRule="exact" w:line="249"/>
      </w:pPr>
      <w:r>
        <w:t xml:space="preserve">    onLoadMore: loadNextPage,</w:t>
      </w:r>
    </w:p>
    <w:p>
      <w:pPr>
        <w:spacing w:lineRule="exact" w:line="249"/>
      </w:pPr>
      <w:r>
        <w:t xml:space="preserve">  });</w:t>
      </w:r>
    </w:p>
    <w:p>
      <w:pPr>
        <w:spacing w:lineRule="exact" w:line="249"/>
      </w:pPr>
      <w:r>
        <w:t xml:space="preserve">  const bookEntries = useMemo(() =&gt; loadedBookEntries.filter(({ item }) =&gt; item.status === "AVAILABLE"), </w:t>
      </w:r>
    </w:p>
    <w:p>
      <w:pPr>
        <w:spacing w:lineRule="exact" w:line="249"/>
      </w:pPr>
      <w:r>
        <w:t>[loadedBookEntries]);</w:t>
      </w:r>
    </w:p>
    <w:p>
      <w:pPr>
        <w:spacing w:lineRule="exact" w:line="249"/>
      </w:pPr>
      <w:r>
        <w:t xml:space="preserve">  const books = useMemo(() =&gt; bookEntries.map(({ item }) =&gt; item), [bookEntries]);</w:t>
      </w:r>
    </w:p>
    <w:p>
      <w:pPr>
        <w:spacing w:lineRule="exact" w:line="249"/>
      </w:pPr>
      <w:r>
        <w:t xml:space="preserve">  const updateParam = (key: string, value: string, defaultValue?: string) =&gt; {</w:t>
      </w:r>
    </w:p>
    <w:p>
      <w:pPr>
        <w:spacing w:lineRule="exact" w:line="249"/>
      </w:pPr>
      <w:r>
        <w:t xml:space="preserve">    const next = new URLSearchParams(params);</w:t>
      </w:r>
    </w:p>
    <w:p>
      <w:pPr>
        <w:spacing w:lineRule="exact" w:line="249"/>
      </w:pPr>
      <w:r>
        <w:t xml:space="preserve">    if (!value || value === defaultValue) next.delete(key);</w:t>
      </w:r>
    </w:p>
    <w:p>
      <w:pPr>
        <w:spacing w:lineRule="exact" w:line="249"/>
      </w:pPr>
      <w:r>
        <w:t xml:space="preserve">    else next.set(key, value);</w:t>
      </w:r>
    </w:p>
    <w:p>
      <w:pPr>
        <w:spacing w:lineRule="exact" w:line="249"/>
      </w:pPr>
      <w:r>
        <w:t xml:space="preserve">    setParams(next, { replace: true });</w:t>
      </w:r>
    </w:p>
    <w:p>
      <w:pPr>
        <w:spacing w:lineRule="exact" w:line="249"/>
      </w:pPr>
      <w:r>
        <w:t xml:space="preserve">  };</w:t>
      </w:r>
    </w:p>
    <w:p>
      <w:pPr>
        <w:spacing w:lineRule="exact" w:line="249"/>
      </w:pPr>
      <w:r>
        <w:t xml:space="preserve">  const reading = loadedBooks.find((book) =&gt; book.progress &gt; 0);</w:t>
      </w:r>
    </w:p>
    <w:p>
      <w:pPr>
        <w:spacing w:lineRule="exact" w:line="249"/>
      </w:pPr>
      <w:r>
        <w:t xml:space="preserve">  const featured = books[0] ?? reading;</w:t>
      </w:r>
    </w:p>
    <w:p>
      <w:pPr>
        <w:spacing w:lineRule="exact" w:line="249"/>
      </w:pPr>
      <w:r>
        <w:t xml:space="preserve">  return (</w:t>
      </w:r>
    </w:p>
    <w:p>
      <w:pPr>
        <w:spacing w:lineRule="exact" w:line="249"/>
      </w:pPr>
      <w:r>
        <w:t xml:space="preserve">    &lt;&gt;</w:t>
      </w:r>
    </w:p>
    <w:p>
      <w:pPr>
        <w:spacing w:lineRule="exact" w:line="249"/>
      </w:pPr>
      <w:r>
        <w:t xml:space="preserve">      &lt;PageContainer sx={{ pt: { xs: 3, md: 5 } }}&gt;</w:t>
      </w:r>
    </w:p>
    <w:p>
      <w:pPr>
        <w:spacing w:lineRule="exact" w:line="249"/>
      </w:pPr>
      <w:r>
        <w:t xml:space="preserve">        &lt;Box</w:t>
      </w:r>
    </w:p>
    <w:p>
      <w:pPr>
        <w:spacing w:lineRule="exact" w:line="249"/>
      </w:pPr>
      <w:r>
        <w:t xml:space="preserve">          component="section"</w:t>
      </w:r>
    </w:p>
    <w:p>
      <w:pPr>
        <w:spacing w:lineRule="exact" w:line="249"/>
      </w:pPr>
      <w:r>
        <w:t xml:space="preserve">          aria-label="书库概览"</w:t>
      </w:r>
    </w:p>
    <w:p>
      <w:pPr>
        <w:spacing w:lineRule="exact" w:line="249"/>
      </w:pPr>
      <w:r>
        <w:t xml:space="preserve">          sx={{</w:t>
      </w:r>
    </w:p>
    <w:p>
      <w:pPr>
        <w:spacing w:lineRule="exact" w:line="249"/>
      </w:pPr>
      <w:r>
        <w:t xml:space="preserve">            display: "grid",</w:t>
      </w:r>
    </w:p>
    <w:p>
      <w:pPr>
        <w:spacing w:lineRule="exact" w:line="249"/>
      </w:pPr>
      <w:r>
        <w:t xml:space="preserve">            gridTemplateColumns: {</w:t>
      </w:r>
    </w:p>
    <w:p>
      <w:pPr>
        <w:spacing w:lineRule="exact" w:line="249"/>
      </w:pPr>
      <w:r>
        <w:t xml:space="preserve">              xs: "minmax(0, 1fr)",</w:t>
      </w:r>
    </w:p>
    <w:p>
      <w:pPr>
        <w:spacing w:lineRule="exact" w:line="249"/>
      </w:pPr>
      <w:r>
        <w:t xml:space="preserve">              sm: "repeat(2, minmax(0, 1fr))",</w:t>
      </w:r>
    </w:p>
    <w:p>
      <w:pPr>
        <w:spacing w:lineRule="exact" w:line="249"/>
      </w:pPr>
      <w:r>
        <w:t xml:space="preserve">            },</w:t>
      </w:r>
    </w:p>
    <w:p>
      <w:pPr>
        <w:spacing w:lineRule="exact" w:line="249"/>
      </w:pPr>
      <w:r>
        <w:t xml:space="preserve">            // Keep the four overview cards on a shared two-row rhythm.  A</w:t>
      </w:r>
    </w:p>
    <w:p>
      <w:pPr>
        <w:spacing w:lineRule="exact" w:line="249"/>
      </w:pPr>
      <w:r>
        <w:t xml:space="preserve">            // fixed token-derived track prevents the compact empty states</w:t>
      </w:r>
    </w:p>
    <w:p>
      <w:pPr>
        <w:spacing w:lineRule="exact" w:line="249"/>
      </w:pPr>
      <w:r>
        <w:t xml:space="preserve">            // from collapsing while the featured cover and weekly chart set</w:t>
      </w:r>
    </w:p>
    <w:p>
      <w:pPr>
        <w:spacing w:lineRule="exact" w:line="249"/>
      </w:pPr>
      <w:r>
        <w:t xml:space="preserve">            // the height of the upper row.</w:t>
      </w:r>
    </w:p>
    <w:p>
      <w:pPr>
        <w:spacing w:lineRule="exact" w:line="249"/>
      </w:pPr>
      <w:r>
        <w:t xml:space="preserve">            gridAutoRows: `${tokens.spacing[24] * 3.5}px`,</w:t>
      </w:r>
    </w:p>
    <w:p>
      <w:pPr>
        <w:spacing w:lineRule="exact" w:line="249"/>
      </w:pPr>
      <w:r>
        <w:t xml:space="preserve">            gap: { xs: `${tokens.spacing[4]}px`, sm: `${tokens.spacing[6]}px` },</w:t>
      </w:r>
    </w:p>
    <w:p>
      <w:pPr>
        <w:spacing w:lineRule="exact" w:line="249"/>
      </w:pPr>
      <w:r>
        <w:t xml:space="preserve">            mb: { xs: `${tokens.spacing[6]}px`, md: `${tokens.spacing[8]}px` },</w:t>
      </w:r>
    </w:p>
    <w:p>
      <w:pPr>
        <w:spacing w:lineRule="exact" w:line="249"/>
      </w:pPr>
      <w:r>
        <w:t xml:space="preserve">            alignItems: "stretch",</w:t>
      </w:r>
    </w:p>
    <w:p>
      <w:pPr>
        <w:spacing w:lineRule="exact" w:line="249"/>
      </w:pPr>
      <w:r>
        <w:t xml:space="preserve">          }}</w:t>
      </w:r>
    </w:p>
    <w:p>
      <w:pPr>
        <w:spacing w:lineRule="exact" w:line="249"/>
      </w:pPr>
      <w:r>
        <w:t xml:space="preserve">        &gt;</w:t>
      </w:r>
    </w:p>
    <w:p>
      <w:pPr>
        <w:spacing w:lineRule="exact" w:line="249"/>
      </w:pPr>
      <w:r>
        <w:t xml:space="preserve">          {booksQuery.isPending ? Array.from({ length: 4 }, (_, index) =&gt; (</w:t>
      </w:r>
    </w:p>
    <w:p>
      <w:pPr>
        <w:spacing w:lineRule="exact" w:line="249"/>
      </w:pPr>
      <w:r>
        <w:t xml:space="preserve">            &lt;Box key={index} role="status" aria-label="正在加载书库概览" sx={{ p: 3, border: 1, borderCol</w:t>
      </w:r>
    </w:p>
    <w:p>
      <w:pPr>
        <w:spacing w:lineRule="exact" w:line="249"/>
      </w:pPr>
      <w:r>
        <w:t>or: "divider", borderRadius: `${tokens.radius.xl}px`, bgcolor: "background.paper" }}&gt;</w:t>
      </w:r>
    </w:p>
    <w:p>
      <w:pPr>
        <w:pageBreakBefore/>
        <w:spacing w:lineRule="exact" w:line="220"/>
      </w:pPr>
      <w:r>
        <w:t xml:space="preserve">              &lt;Skeleton active paragraph={{ rows: 4 }} /&gt;</w:t>
      </w:r>
    </w:p>
    <w:p>
      <w:pPr>
        <w:spacing w:lineRule="exact" w:line="220"/>
      </w:pPr>
      <w:r>
        <w:t xml:space="preserve">            &lt;/Box&gt;</w:t>
      </w:r>
    </w:p>
    <w:p>
      <w:pPr>
        <w:spacing w:lineRule="exact" w:line="220"/>
      </w:pPr>
      <w:r>
        <w:t xml:space="preserve">          )) : &lt;&gt;</w:t>
      </w:r>
    </w:p>
    <w:p>
      <w:pPr>
        <w:spacing w:lineRule="exact" w:line="220"/>
      </w:pPr>
      <w:r>
        <w:t xml:space="preserve">          &lt;&gt;</w:t>
      </w:r>
    </w:p>
    <w:p>
      <w:pPr>
        <w:spacing w:lineRule="exact" w:line="220"/>
      </w:pPr>
      <w:r>
        <w:t xml:space="preserve">              &lt;Box</w:t>
      </w:r>
    </w:p>
    <w:p>
      <w:pPr>
        <w:spacing w:lineRule="exact" w:line="220"/>
      </w:pPr>
      <w:r>
        <w:t xml:space="preserve">                component="article"</w:t>
      </w:r>
    </w:p>
    <w:p>
      <w:pPr>
        <w:spacing w:lineRule="exact" w:line="220"/>
      </w:pPr>
      <w:r>
        <w:t xml:space="preserve">                aria-labelledby="featured-book-title"</w:t>
      </w:r>
    </w:p>
    <w:p>
      <w:pPr>
        <w:spacing w:lineRule="exact" w:line="220"/>
      </w:pPr>
      <w:r>
        <w:t xml:space="preserve">                sx={{</w:t>
      </w:r>
    </w:p>
    <w:p>
      <w:pPr>
        <w:spacing w:lineRule="exact" w:line="220"/>
      </w:pPr>
      <w:r>
        <w:t xml:space="preserve">                  minWidth: 0,</w:t>
      </w:r>
    </w:p>
    <w:p>
      <w:pPr>
        <w:spacing w:lineRule="exact" w:line="220"/>
      </w:pPr>
      <w:r>
        <w:t xml:space="preserve">                  gridColumn: { sm: 1 },</w:t>
      </w:r>
    </w:p>
    <w:p>
      <w:pPr>
        <w:spacing w:lineRule="exact" w:line="220"/>
      </w:pPr>
      <w:r>
        <w:t xml:space="preserve">                  gridRow: { sm: 1 },</w:t>
      </w:r>
    </w:p>
    <w:p>
      <w:pPr>
        <w:spacing w:lineRule="exact" w:line="220"/>
      </w:pPr>
      <w:r>
        <w:t xml:space="preserve">                  display: "flex",</w:t>
      </w:r>
    </w:p>
    <w:p>
      <w:pPr>
        <w:spacing w:lineRule="exact" w:line="220"/>
      </w:pPr>
      <w:r>
        <w:t xml:space="preserve">                  flexDirection: "column",</w:t>
      </w:r>
    </w:p>
    <w:p>
      <w:pPr>
        <w:spacing w:lineRule="exact" w:line="220"/>
      </w:pPr>
      <w:r>
        <w:t xml:space="preserve">                  p: { xs: `${tokens.spacing[6]}px`, lg: `${tokens.spacing[8]}px` },</w:t>
      </w:r>
    </w:p>
    <w:p>
      <w:pPr>
        <w:spacing w:lineRule="exact" w:line="220"/>
      </w:pPr>
      <w:r>
        <w:t xml:space="preserve">                  bgcolor: "background.paper",</w:t>
      </w:r>
    </w:p>
    <w:p>
      <w:pPr>
        <w:spacing w:lineRule="exact" w:line="220"/>
      </w:pPr>
      <w:r>
        <w:t xml:space="preserve">                  border: 1,</w:t>
      </w:r>
    </w:p>
    <w:p>
      <w:pPr>
        <w:spacing w:lineRule="exact" w:line="220"/>
      </w:pPr>
      <w:r>
        <w:t xml:space="preserve">                  borderColor: "divider",</w:t>
      </w:r>
    </w:p>
    <w:p>
      <w:pPr>
        <w:spacing w:lineRule="exact" w:line="220"/>
      </w:pPr>
      <w:r>
        <w:t xml:space="preserve">                  borderRadius: `${tokens.radius.xl}px`,</w:t>
      </w:r>
    </w:p>
    <w:p>
      <w:pPr>
        <w:spacing w:lineRule="exact" w:line="220"/>
      </w:pPr>
      <w:r>
        <w:t xml:space="preserve">                  overflow: "hidden",</w:t>
      </w:r>
    </w:p>
    <w:p>
      <w:pPr>
        <w:spacing w:lineRule="exact" w:line="220"/>
      </w:pPr>
      <w:r>
        <w:t xml:space="preserve">                }}</w:t>
      </w:r>
    </w:p>
    <w:p>
      <w:pPr>
        <w:spacing w:lineRule="exact" w:line="220"/>
      </w:pPr>
      <w:r>
        <w:t xml:space="preserve">              &gt;</w:t>
      </w:r>
    </w:p>
    <w:p>
      <w:pPr>
        <w:spacing w:lineRule="exact" w:line="220"/>
      </w:pPr>
      <w:r>
        <w:t xml:space="preserve">                &lt;OverviewCardHeader id="featured-card-title" icon={&lt;AutoAwesomeOutlined /&gt;}&gt;本周新藏&lt;/Ove</w:t>
      </w:r>
    </w:p>
    <w:p>
      <w:pPr>
        <w:spacing w:lineRule="exact" w:line="220"/>
      </w:pPr>
      <w:r>
        <w:t>rviewCardHeader&gt;</w:t>
      </w:r>
    </w:p>
    <w:p>
      <w:pPr>
        <w:spacing w:lineRule="exact" w:line="220"/>
      </w:pPr>
      <w:r>
        <w:t xml:space="preserve">                {featured ? &lt;Box</w:t>
      </w:r>
    </w:p>
    <w:p>
      <w:pPr>
        <w:spacing w:lineRule="exact" w:line="220"/>
      </w:pPr>
      <w:r>
        <w:t xml:space="preserve">                  sx={{</w:t>
      </w:r>
    </w:p>
    <w:p>
      <w:pPr>
        <w:spacing w:lineRule="exact" w:line="220"/>
      </w:pPr>
      <w:r>
        <w:t xml:space="preserve">                    display: "grid",</w:t>
      </w:r>
    </w:p>
    <w:p>
      <w:pPr>
        <w:spacing w:lineRule="exact" w:line="220"/>
      </w:pPr>
      <w:r>
        <w:t xml:space="preserve">                    gridTemplateColumns: "minmax(0, 0.92fr) minmax(0, 1.08fr)",</w:t>
      </w:r>
    </w:p>
    <w:p>
      <w:pPr>
        <w:spacing w:lineRule="exact" w:line="220"/>
      </w:pPr>
      <w:r>
        <w:t xml:space="preserve">                    gap: { xs: `${tokens.spacing[4]}px`, md: `${tokens.spacing[6]}px` },</w:t>
      </w:r>
    </w:p>
    <w:p>
      <w:pPr>
        <w:spacing w:lineRule="exact" w:line="220"/>
      </w:pPr>
      <w:r>
        <w:t xml:space="preserve">                    flex: 1,</w:t>
      </w:r>
    </w:p>
    <w:p>
      <w:pPr>
        <w:spacing w:lineRule="exact" w:line="220"/>
      </w:pPr>
      <w:r>
        <w:t xml:space="preserve">                    minHeight: 0,</w:t>
      </w:r>
    </w:p>
    <w:p>
      <w:pPr>
        <w:spacing w:lineRule="exact" w:line="220"/>
      </w:pPr>
      <w:r>
        <w:t xml:space="preserve">                    mt: `${tokens.spacing[4]}px`,</w:t>
      </w:r>
    </w:p>
    <w:p>
      <w:pPr>
        <w:spacing w:lineRule="exact" w:line="220"/>
      </w:pPr>
      <w:r>
        <w:t xml:space="preserve">                  }}</w:t>
      </w:r>
    </w:p>
    <w:p>
      <w:pPr>
        <w:spacing w:lineRule="exact" w:line="220"/>
      </w:pPr>
      <w:r>
        <w:t xml:space="preserve">                &gt;</w:t>
      </w:r>
    </w:p>
    <w:p>
      <w:pPr>
        <w:spacing w:lineRule="exact" w:line="220"/>
      </w:pPr>
      <w:r>
        <w:t xml:space="preserve">                  &lt;Box sx={{ display: "flex", alignItems: "center", justifyContent: "center", minWidth: 0</w:t>
      </w:r>
    </w:p>
    <w:p>
      <w:pPr>
        <w:spacing w:lineRule="exact" w:line="220"/>
      </w:pPr>
      <w:r>
        <w:t>, minHeight: 0, containerType: "size" }}&gt;</w:t>
      </w:r>
    </w:p>
    <w:p>
      <w:pPr>
        <w:spacing w:lineRule="exact" w:line="220"/>
      </w:pPr>
      <w:r>
        <w:t xml:space="preserve">                    &lt;Box component="img" src={featured.coverUrl} alt={`${featured.title}封面`} loading="e</w:t>
      </w:r>
    </w:p>
    <w:p>
      <w:pPr>
        <w:spacing w:lineRule="exact" w:line="220"/>
      </w:pPr>
      <w:r>
        <w:t>ager" decoding="async" fetchPriority="high" sx={{ display: "block", width: "min(100cqw, calc(100cqh * 2 /</w:t>
      </w:r>
    </w:p>
    <w:p>
      <w:pPr>
        <w:spacing w:lineRule="exact" w:line="220"/>
      </w:pPr>
      <w:r>
        <w:t xml:space="preserve"> 3))", height: "auto", aspectRatio: "2 / 3", objectFit: "cover", borderRadius: `${tokens.radius.lg}px` }}</w:t>
      </w:r>
    </w:p>
    <w:p>
      <w:pPr>
        <w:spacing w:lineRule="exact" w:line="220"/>
      </w:pPr>
      <w:r>
        <w:t xml:space="preserve"> /&gt;</w:t>
      </w:r>
    </w:p>
    <w:p>
      <w:pPr>
        <w:spacing w:lineRule="exact" w:line="220"/>
      </w:pPr>
      <w:r>
        <w:t xml:space="preserve">                  &lt;/Box&gt;</w:t>
      </w:r>
    </w:p>
    <w:p>
      <w:pPr>
        <w:spacing w:lineRule="exact" w:line="220"/>
      </w:pPr>
      <w:r>
        <w:t xml:space="preserve">                  &lt;Stack sx={{ minWidth: 0, justifyContent: "center", alignItems: "flex-start" }}&gt;</w:t>
      </w:r>
    </w:p>
    <w:p>
      <w:pPr>
        <w:spacing w:lineRule="exact" w:line="220"/>
      </w:pPr>
      <w:r>
        <w:t xml:space="preserve">                    &lt;Typography id="featured-book-title" variant="h4" component="h3"&gt;{featured.title}&lt;/Ty</w:t>
      </w:r>
    </w:p>
    <w:p>
      <w:pPr>
        <w:spacing w:lineRule="exact" w:line="220"/>
      </w:pPr>
      <w:r>
        <w:t>pography&gt;</w:t>
      </w:r>
    </w:p>
    <w:p>
      <w:pPr>
        <w:spacing w:lineRule="exact" w:line="220"/>
      </w:pPr>
      <w:r>
        <w:t xml:space="preserve">                    &lt;Typography color="text.secondary" sx={{ mt: `${tokens.spacing[2]}px` }}&gt;{featured.au</w:t>
      </w:r>
    </w:p>
    <w:p>
      <w:pPr>
        <w:spacing w:lineRule="exact" w:line="220"/>
      </w:pPr>
      <w:r>
        <w:t>thor}&lt;/Typography&gt;</w:t>
      </w:r>
    </w:p>
    <w:p>
      <w:pPr>
        <w:spacing w:lineRule="exact" w:line="220"/>
      </w:pPr>
      <w:r>
        <w:t xml:space="preserve">                    &lt;Stack direction="row" sx={{ flexWrap: "wrap", gap: `${tokens.spacing[3]}px`, mt: `${</w:t>
      </w:r>
    </w:p>
    <w:p>
      <w:pPr>
        <w:spacing w:lineRule="exact" w:line="220"/>
      </w:pPr>
      <w:r>
        <w:t>tokens.spacing[5]}px` }}&gt;</w:t>
      </w:r>
    </w:p>
    <w:p>
      <w:pPr>
        <w:spacing w:lineRule="exact" w:line="220"/>
      </w:pPr>
      <w:r>
        <w:t xml:space="preserve">                      &lt;Button variant="contained" startIcon={&lt;MenuBookRounded /&gt;} onClick={() =&gt; navigate</w:t>
      </w:r>
    </w:p>
    <w:p>
      <w:pPr>
        <w:spacing w:lineRule="exact" w:line="220"/>
      </w:pPr>
      <w:r>
        <w:t>(`/reader/${featured.id}`)}&gt;开始阅读&lt;/Button&gt;</w:t>
      </w:r>
    </w:p>
    <w:p>
      <w:pPr>
        <w:spacing w:lineRule="exact" w:line="220"/>
      </w:pPr>
      <w:r>
        <w:t xml:space="preserve">                    &lt;/Stack&gt;</w:t>
      </w:r>
    </w:p>
    <w:p>
      <w:pPr>
        <w:spacing w:lineRule="exact" w:line="220"/>
      </w:pPr>
      <w:r>
        <w:t xml:space="preserve">                  &lt;/Stack&gt;</w:t>
      </w:r>
    </w:p>
    <w:p>
      <w:pPr>
        <w:spacing w:lineRule="exact" w:line="220"/>
      </w:pPr>
      <w:r>
        <w:t xml:space="preserve">                &lt;/Box&gt; : &lt;OverviewEmptyState titleId="featured-book-title" title="还没有藏书" description</w:t>
      </w:r>
    </w:p>
    <w:p>
      <w:pPr>
        <w:spacing w:lineRule="exact" w:line="220"/>
      </w:pPr>
      <w:r>
        <w:t>="添加第一本书后，新藏会显示在这里。" /&gt;}</w:t>
      </w:r>
    </w:p>
    <w:p>
      <w:pPr>
        <w:spacing w:lineRule="exact" w:line="220"/>
      </w:pPr>
      <w:r>
        <w:t xml:space="preserve">              &lt;/Box&gt;</w:t>
      </w:r>
    </w:p>
    <w:p>
      <w:pPr>
        <w:spacing w:lineRule="exact" w:line="220"/>
      </w:pPr>
      <w:r>
        <w:t xml:space="preserve">              &lt;Box sx={{ minWidth: 0, gridColumn: { sm: 1 }, gridRow: { sm: 2 }, display: "flex", "&amp; &gt; *"</w:t>
      </w:r>
    </w:p>
    <w:p>
      <w:pPr>
        <w:spacing w:lineRule="exact" w:line="220"/>
      </w:pPr>
      <w:r>
        <w:t>: { flex: 1 } }}&gt;</w:t>
      </w:r>
    </w:p>
    <w:p>
      <w:pPr>
        <w:spacing w:lineRule="exact" w:line="220"/>
      </w:pPr>
      <w:r>
        <w:t xml:space="preserve">                &lt;RecentAnnotationsPanel embedded /&gt;</w:t>
      </w:r>
    </w:p>
    <w:p>
      <w:pPr>
        <w:spacing w:lineRule="exact" w:line="220"/>
      </w:pPr>
      <w:r>
        <w:t xml:space="preserve">              &lt;/Box&gt;</w:t>
      </w:r>
    </w:p>
    <w:p>
      <w:pPr>
        <w:spacing w:lineRule="exact" w:line="220"/>
      </w:pPr>
      <w:r>
        <w:t xml:space="preserve">          &lt;/&gt;</w:t>
      </w:r>
    </w:p>
    <w:p>
      <w:pPr>
        <w:spacing w:lineRule="exact" w:line="220"/>
      </w:pPr>
      <w:r>
        <w:t xml:space="preserve">          &lt;&gt;</w:t>
      </w:r>
    </w:p>
    <w:p>
      <w:pPr>
        <w:spacing w:lineRule="exact" w:line="220"/>
      </w:pPr>
      <w:r>
        <w:t xml:space="preserve">            &lt;Box sx={{ minWidth: 0, gridColumn: { sm: 2 }, gridRow: { sm: 1 }, display: "flex", "&amp; &gt; *": </w:t>
      </w:r>
    </w:p>
    <w:p>
      <w:pPr>
        <w:spacing w:lineRule="exact" w:line="220"/>
      </w:pPr>
      <w:r>
        <w:t>{ flex: 1 } }}&gt;</w:t>
      </w:r>
    </w:p>
    <w:p>
      <w:pPr>
        <w:pageBreakBefore/>
        <w:spacing w:lineRule="exact" w:line="244"/>
      </w:pPr>
      <w:r>
        <w:t xml:space="preserve">              &lt;ReadingStatsPanel stats={readingStatsQuery.data} loading={readingStatsQuery.isPending} err</w:t>
      </w:r>
    </w:p>
    <w:p>
      <w:pPr>
        <w:spacing w:lineRule="exact" w:line="244"/>
      </w:pPr>
      <w:r>
        <w:t>or={readingStatsQuery.isError} /&gt;</w:t>
      </w:r>
    </w:p>
    <w:p>
      <w:pPr>
        <w:spacing w:lineRule="exact" w:line="244"/>
      </w:pPr>
      <w:r>
        <w:t xml:space="preserve">            &lt;/Box&gt;</w:t>
      </w:r>
    </w:p>
    <w:p>
      <w:pPr>
        <w:spacing w:lineRule="exact" w:line="244"/>
      </w:pPr>
      <w:r>
        <w:t xml:space="preserve">            &lt;Stack</w:t>
      </w:r>
    </w:p>
    <w:p>
      <w:pPr>
        <w:spacing w:lineRule="exact" w:line="244"/>
      </w:pPr>
      <w:r>
        <w:t xml:space="preserve">              component="article"</w:t>
      </w:r>
    </w:p>
    <w:p>
      <w:pPr>
        <w:spacing w:lineRule="exact" w:line="244"/>
      </w:pPr>
      <w:r>
        <w:t xml:space="preserve">              aria-labelledby="currently-reading-title"</w:t>
      </w:r>
    </w:p>
    <w:p>
      <w:pPr>
        <w:spacing w:lineRule="exact" w:line="244"/>
      </w:pPr>
      <w:r>
        <w:t xml:space="preserve">              sx={{</w:t>
      </w:r>
    </w:p>
    <w:p>
      <w:pPr>
        <w:spacing w:lineRule="exact" w:line="244"/>
      </w:pPr>
      <w:r>
        <w:t xml:space="preserve">                gridColumn: { sm: 2 },</w:t>
      </w:r>
    </w:p>
    <w:p>
      <w:pPr>
        <w:spacing w:lineRule="exact" w:line="244"/>
      </w:pPr>
      <w:r>
        <w:t xml:space="preserve">                gridRow: { sm: 2 },</w:t>
      </w:r>
    </w:p>
    <w:p>
      <w:pPr>
        <w:spacing w:lineRule="exact" w:line="244"/>
      </w:pPr>
      <w:r>
        <w:t xml:space="preserve">                justifyContent: "flex-start",</w:t>
      </w:r>
    </w:p>
    <w:p>
      <w:pPr>
        <w:spacing w:lineRule="exact" w:line="244"/>
      </w:pPr>
      <w:r>
        <w:t xml:space="preserve">                p: { xs: `${tokens.spacing[6]}px`, lg: `${tokens.spacing[8]}px` },</w:t>
      </w:r>
    </w:p>
    <w:p>
      <w:pPr>
        <w:spacing w:lineRule="exact" w:line="244"/>
      </w:pPr>
      <w:r>
        <w:t xml:space="preserve">                bgcolor: "secondary.dark",</w:t>
      </w:r>
    </w:p>
    <w:p>
      <w:pPr>
        <w:spacing w:lineRule="exact" w:line="244"/>
      </w:pPr>
      <w:r>
        <w:t xml:space="preserve">                color: "common.white",</w:t>
      </w:r>
    </w:p>
    <w:p>
      <w:pPr>
        <w:spacing w:lineRule="exact" w:line="244"/>
      </w:pPr>
      <w:r>
        <w:t xml:space="preserve">                borderRadius: `${tokens.radius.xl}px`,</w:t>
      </w:r>
    </w:p>
    <w:p>
      <w:pPr>
        <w:spacing w:lineRule="exact" w:line="244"/>
      </w:pPr>
      <w:r>
        <w:t xml:space="preserve">              }}</w:t>
      </w:r>
    </w:p>
    <w:p>
      <w:pPr>
        <w:spacing w:lineRule="exact" w:line="244"/>
      </w:pPr>
      <w:r>
        <w:t xml:space="preserve">            &gt;</w:t>
      </w:r>
    </w:p>
    <w:p>
      <w:pPr>
        <w:spacing w:lineRule="exact" w:line="244"/>
      </w:pPr>
      <w:r>
        <w:t xml:space="preserve">              &lt;OverviewCardHeader id="reading-progress-card-title" icon={&lt;MenuBookRounded /&gt;} inverse&gt;阅</w:t>
      </w:r>
    </w:p>
    <w:p>
      <w:pPr>
        <w:spacing w:lineRule="exact" w:line="244"/>
      </w:pPr>
      <w:r>
        <w:t>读进度&lt;/OverviewCardHeader&gt;</w:t>
      </w:r>
    </w:p>
    <w:p>
      <w:pPr>
        <w:spacing w:lineRule="exact" w:line="244"/>
      </w:pPr>
      <w:r>
        <w:t xml:space="preserve">              {reading ? (</w:t>
      </w:r>
    </w:p>
    <w:p>
      <w:pPr>
        <w:spacing w:lineRule="exact" w:line="244"/>
      </w:pPr>
      <w:r>
        <w:t xml:space="preserve">                &lt;&gt;</w:t>
      </w:r>
    </w:p>
    <w:p>
      <w:pPr>
        <w:spacing w:lineRule="exact" w:line="244"/>
      </w:pPr>
      <w:r>
        <w:t xml:space="preserve">                  &lt;Stack sx={{ minWidth: 0, flex: 1, gap: `${tokens.spacing[3]}px`, mt: `${tokens.spacing</w:t>
      </w:r>
    </w:p>
    <w:p>
      <w:pPr>
        <w:spacing w:lineRule="exact" w:line="244"/>
      </w:pPr>
      <w:r>
        <w:t>[4]}px` }}&gt;</w:t>
      </w:r>
    </w:p>
    <w:p>
      <w:pPr>
        <w:spacing w:lineRule="exact" w:line="244"/>
      </w:pPr>
      <w:r>
        <w:t xml:space="preserve">                    &lt;Typography id="currently-reading-title" variant="h4"&gt;{reading.title}&lt;/Typography&gt;</w:t>
      </w:r>
    </w:p>
    <w:p>
      <w:pPr>
        <w:spacing w:lineRule="exact" w:line="244"/>
      </w:pPr>
      <w:r>
        <w:t xml:space="preserve">                    &lt;Typography sx={{ opacity: 0.68 }}&gt;{reading.author}&lt;/Typography&gt;</w:t>
      </w:r>
    </w:p>
    <w:p>
      <w:pPr>
        <w:spacing w:lineRule="exact" w:line="244"/>
      </w:pPr>
      <w:r>
        <w:t xml:space="preserve">                    &lt;Box sx={{ mt: `${tokens.spacing[2]}px` }}&gt;</w:t>
      </w:r>
    </w:p>
    <w:p>
      <w:pPr>
        <w:spacing w:lineRule="exact" w:line="244"/>
      </w:pPr>
      <w:r>
        <w:t xml:space="preserve">                      &lt;Box sx={{ height: `${tokens.spacing[1]}px`, bgcolor: "rgba(255,255,255,.18)", mb: </w:t>
      </w:r>
    </w:p>
    <w:p>
      <w:pPr>
        <w:spacing w:lineRule="exact" w:line="244"/>
      </w:pPr>
      <w:r>
        <w:t>`${tokens.spacing[2]}px`, borderRadius: `${tokens.radius.pill}px`, overflow: "hidden" }}&gt;</w:t>
      </w:r>
    </w:p>
    <w:p>
      <w:pPr>
        <w:spacing w:lineRule="exact" w:line="244"/>
      </w:pPr>
      <w:r>
        <w:t xml:space="preserve">                        &lt;Box sx={{ width: `${reading.progress}%`, height: "100%", bgcolor: "primary.light</w:t>
      </w:r>
    </w:p>
    <w:p>
      <w:pPr>
        <w:spacing w:lineRule="exact" w:line="244"/>
      </w:pPr>
      <w:r>
        <w:t>" }} /&gt;</w:t>
      </w:r>
    </w:p>
    <w:p>
      <w:pPr>
        <w:spacing w:lineRule="exact" w:line="244"/>
      </w:pPr>
      <w:r>
        <w:t xml:space="preserve">                      &lt;/Box&gt;</w:t>
      </w:r>
    </w:p>
    <w:p>
      <w:pPr>
        <w:spacing w:lineRule="exact" w:line="244"/>
      </w:pPr>
      <w:r>
        <w:t xml:space="preserve">                      &lt;Stack direction="row" sx={{ justifyContent: "space-between", opacity: 0.64 }}&gt;</w:t>
      </w:r>
    </w:p>
    <w:p>
      <w:pPr>
        <w:spacing w:lineRule="exact" w:line="244"/>
      </w:pPr>
      <w:r>
        <w:t xml:space="preserve">                        &lt;Typography variant="caption"&gt;已读 {reading.progress}%&lt;/Typography&gt;</w:t>
      </w:r>
    </w:p>
    <w:p>
      <w:pPr>
        <w:spacing w:lineRule="exact" w:line="244"/>
      </w:pPr>
      <w:r>
        <w:t xml:space="preserve">                        &lt;Typography variant="caption"&gt;第 7 章&lt;/Typography&gt;</w:t>
      </w:r>
    </w:p>
    <w:p>
      <w:pPr>
        <w:spacing w:lineRule="exact" w:line="244"/>
      </w:pPr>
      <w:r>
        <w:t xml:space="preserve">                      &lt;/Stack&gt;</w:t>
      </w:r>
    </w:p>
    <w:p>
      <w:pPr>
        <w:spacing w:lineRule="exact" w:line="244"/>
      </w:pPr>
      <w:r>
        <w:t xml:space="preserve">                    &lt;/Box&gt;</w:t>
      </w:r>
    </w:p>
    <w:p>
      <w:pPr>
        <w:spacing w:lineRule="exact" w:line="244"/>
      </w:pPr>
      <w:r>
        <w:t xml:space="preserve">                  &lt;/Stack&gt;</w:t>
      </w:r>
    </w:p>
    <w:p>
      <w:pPr>
        <w:spacing w:lineRule="exact" w:line="244"/>
      </w:pPr>
      <w:r>
        <w:t xml:space="preserve">                  &lt;Button</w:t>
      </w:r>
    </w:p>
    <w:p>
      <w:pPr>
        <w:spacing w:lineRule="exact" w:line="244"/>
      </w:pPr>
      <w:r>
        <w:t xml:space="preserve">                    variant="contained"</w:t>
      </w:r>
    </w:p>
    <w:p>
      <w:pPr>
        <w:spacing w:lineRule="exact" w:line="244"/>
      </w:pPr>
      <w:r>
        <w:t xml:space="preserve">                    onClick={() =&gt; navigate(`/reader/${reading.id}`)}</w:t>
      </w:r>
    </w:p>
    <w:p>
      <w:pPr>
        <w:spacing w:lineRule="exact" w:line="244"/>
      </w:pPr>
      <w:r>
        <w:t xml:space="preserve">                    sx={{ mt: "auto", bgcolor: "background.paper", color: "text.primary", "&amp;:hover": { bg</w:t>
      </w:r>
    </w:p>
    <w:p>
      <w:pPr>
        <w:spacing w:lineRule="exact" w:line="244"/>
      </w:pPr>
      <w:r>
        <w:t>color: "background.default" } }}</w:t>
      </w:r>
    </w:p>
    <w:p>
      <w:pPr>
        <w:spacing w:lineRule="exact" w:line="244"/>
      </w:pPr>
      <w:r>
        <w:t xml:space="preserve">                  &gt;</w:t>
      </w:r>
    </w:p>
    <w:p>
      <w:pPr>
        <w:spacing w:lineRule="exact" w:line="244"/>
      </w:pPr>
      <w:r>
        <w:t xml:space="preserve">                    继续阅读</w:t>
      </w:r>
    </w:p>
    <w:p>
      <w:pPr>
        <w:spacing w:lineRule="exact" w:line="244"/>
      </w:pPr>
      <w:r>
        <w:t xml:space="preserve">                  &lt;/Button&gt;</w:t>
      </w:r>
    </w:p>
    <w:p>
      <w:pPr>
        <w:spacing w:lineRule="exact" w:line="244"/>
      </w:pPr>
      <w:r>
        <w:t xml:space="preserve">                &lt;/&gt;</w:t>
      </w:r>
    </w:p>
    <w:p>
      <w:pPr>
        <w:spacing w:lineRule="exact" w:line="244"/>
      </w:pPr>
      <w:r>
        <w:t xml:space="preserve">              ) : (</w:t>
      </w:r>
    </w:p>
    <w:p>
      <w:pPr>
        <w:spacing w:lineRule="exact" w:line="244"/>
      </w:pPr>
      <w:r>
        <w:t xml:space="preserve">                &lt;OverviewEmptyState</w:t>
      </w:r>
    </w:p>
    <w:p>
      <w:pPr>
        <w:spacing w:lineRule="exact" w:line="244"/>
      </w:pPr>
      <w:r>
        <w:t xml:space="preserve">                  titleId="currently-reading-title"</w:t>
      </w:r>
    </w:p>
    <w:p>
      <w:pPr>
        <w:spacing w:lineRule="exact" w:line="244"/>
      </w:pPr>
      <w:r>
        <w:t xml:space="preserve">                  title="请开始阅读"</w:t>
      </w:r>
    </w:p>
    <w:p>
      <w:pPr>
        <w:spacing w:lineRule="exact" w:line="244"/>
      </w:pPr>
      <w:r>
        <w:t xml:space="preserve">                  description="打开任意一本书后，阅读进度会显示在这里。"</w:t>
      </w:r>
    </w:p>
    <w:p>
      <w:pPr>
        <w:spacing w:lineRule="exact" w:line="244"/>
      </w:pPr>
      <w:r>
        <w:t xml:space="preserve">                  inverse</w:t>
      </w:r>
    </w:p>
    <w:p>
      <w:pPr>
        <w:spacing w:lineRule="exact" w:line="244"/>
      </w:pPr>
      <w:r>
        <w:t xml:space="preserve">                /&gt;</w:t>
      </w:r>
    </w:p>
    <w:p>
      <w:pPr>
        <w:spacing w:lineRule="exact" w:line="244"/>
      </w:pPr>
      <w:r>
        <w:t xml:space="preserve">              )}</w:t>
      </w:r>
    </w:p>
    <w:p>
      <w:pPr>
        <w:spacing w:lineRule="exact" w:line="244"/>
      </w:pPr>
      <w:r>
        <w:t xml:space="preserve">            &lt;/Stack&gt;</w:t>
      </w:r>
    </w:p>
    <w:p>
      <w:pPr>
        <w:spacing w:lineRule="exact" w:line="244"/>
      </w:pPr>
      <w:r>
        <w:t xml:space="preserve">          &lt;/&gt;</w:t>
      </w:r>
    </w:p>
    <w:p>
      <w:pPr>
        <w:spacing w:lineRule="exact" w:line="244"/>
      </w:pPr>
      <w:r>
        <w:t xml:space="preserve">          &lt;/&gt;}</w:t>
      </w:r>
    </w:p>
    <w:p>
      <w:pPr>
        <w:pageBreakBefore/>
        <w:spacing w:lineRule="exact" w:line="232"/>
      </w:pPr>
      <w:r>
        <w:t xml:space="preserve">        &lt;/Box&gt;</w:t>
      </w:r>
    </w:p>
    <w:p>
      <w:pPr>
        <w:spacing w:lineRule="exact" w:line="232"/>
      </w:pPr>
      <w:r>
        <w:t xml:space="preserve">        &lt;Stack sx={{ alignItems: "stretch", gap: 2, mb: 3 }}&gt;</w:t>
      </w:r>
    </w:p>
    <w:p>
      <w:pPr>
        <w:spacing w:lineRule="exact" w:line="232"/>
      </w:pPr>
      <w:r>
        <w:t xml:space="preserve">          &lt;Box sx={{ minWidth: 0 }}&gt;</w:t>
      </w:r>
    </w:p>
    <w:p>
      <w:pPr>
        <w:spacing w:lineRule="exact" w:line="232"/>
      </w:pPr>
      <w:r>
        <w:t xml:space="preserve">            &lt;Typography variant="h3"&gt;全部藏书&lt;/Typography&gt;</w:t>
      </w:r>
    </w:p>
    <w:p>
      <w:pPr>
        <w:spacing w:lineRule="exact" w:line="232"/>
      </w:pPr>
      <w:r>
        <w:t xml:space="preserve">            {query &amp;&amp; &lt;Typography variant="body2" color="text.secondary" sx={{ mt: 0.5 }}&gt;找到 {books.len</w:t>
      </w:r>
    </w:p>
    <w:p>
      <w:pPr>
        <w:spacing w:lineRule="exact" w:line="232"/>
      </w:pPr>
      <w:r>
        <w:t>gth} 本相关藏书&lt;/Typography&gt;}</w:t>
      </w:r>
    </w:p>
    <w:p>
      <w:pPr>
        <w:spacing w:lineRule="exact" w:line="232"/>
      </w:pPr>
      <w:r>
        <w:t xml:space="preserve">          &lt;/Box&gt;</w:t>
      </w:r>
    </w:p>
    <w:p>
      <w:pPr>
        <w:spacing w:lineRule="exact" w:line="232"/>
      </w:pPr>
      <w:r>
        <w:t xml:space="preserve">          &lt;Stack</w:t>
      </w:r>
    </w:p>
    <w:p>
      <w:pPr>
        <w:spacing w:lineRule="exact" w:line="232"/>
      </w:pPr>
      <w:r>
        <w:t xml:space="preserve">            direction={{ xs: "column", sm: "row" }}</w:t>
      </w:r>
    </w:p>
    <w:p>
      <w:pPr>
        <w:spacing w:lineRule="exact" w:line="232"/>
      </w:pPr>
      <w:r>
        <w:t xml:space="preserve">            spacing={1.5}</w:t>
      </w:r>
    </w:p>
    <w:p>
      <w:pPr>
        <w:spacing w:lineRule="exact" w:line="232"/>
      </w:pPr>
      <w:r>
        <w:t xml:space="preserve">            sx={{</w:t>
      </w:r>
    </w:p>
    <w:p>
      <w:pPr>
        <w:spacing w:lineRule="exact" w:line="232"/>
      </w:pPr>
      <w:r>
        <w:t xml:space="preserve">              width: "100%",</w:t>
      </w:r>
    </w:p>
    <w:p>
      <w:pPr>
        <w:spacing w:lineRule="exact" w:line="232"/>
      </w:pPr>
      <w:r>
        <w:t xml:space="preserve">              justifyContent: "flex-end",</w:t>
      </w:r>
    </w:p>
    <w:p>
      <w:pPr>
        <w:spacing w:lineRule="exact" w:line="232"/>
      </w:pPr>
      <w:r>
        <w:t xml:space="preserve">              flexWrap: { xs: "nowrap", sm: "wrap" },</w:t>
      </w:r>
    </w:p>
    <w:p>
      <w:pPr>
        <w:spacing w:lineRule="exact" w:line="232"/>
      </w:pPr>
      <w:r>
        <w:t xml:space="preserve">              alignItems: { xs: "stretch", sm: "center" },</w:t>
      </w:r>
    </w:p>
    <w:p>
      <w:pPr>
        <w:spacing w:lineRule="exact" w:line="232"/>
      </w:pPr>
      <w:r>
        <w:t xml:space="preserve">            }}</w:t>
      </w:r>
    </w:p>
    <w:p>
      <w:pPr>
        <w:spacing w:lineRule="exact" w:line="232"/>
      </w:pPr>
      <w:r>
        <w:t xml:space="preserve">          &gt;</w:t>
      </w:r>
    </w:p>
    <w:p>
      <w:pPr>
        <w:spacing w:lineRule="exact" w:line="232"/>
      </w:pPr>
      <w:r>
        <w:t xml:space="preserve">            {canManage &amp;&amp; &lt;Button variant="contained" startIcon={&lt;CloudUploadOutlined /&gt;} onClick={() =&gt; </w:t>
      </w:r>
    </w:p>
    <w:p>
      <w:pPr>
        <w:spacing w:lineRule="exact" w:line="232"/>
      </w:pPr>
      <w:r>
        <w:t>setUploadOpen(true)} sx={{ whiteSpace: "nowrap" }}&gt;上传书籍&lt;/Button&gt;}</w:t>
      </w:r>
    </w:p>
    <w:p>
      <w:pPr>
        <w:spacing w:lineRule="exact" w:line="232"/>
      </w:pPr>
      <w:r>
        <w:t xml:space="preserve">            &lt;FormControl size="small" sx={{ minWidth: 118 }}&gt;</w:t>
      </w:r>
    </w:p>
    <w:p>
      <w:pPr>
        <w:spacing w:lineRule="exact" w:line="232"/>
      </w:pPr>
      <w:r>
        <w:t xml:space="preserve">              &lt;Select label="格式" value={format} onChange={(event: any) =&gt; updateParam("format", event.t</w:t>
      </w:r>
    </w:p>
    <w:p>
      <w:pPr>
        <w:spacing w:lineRule="exact" w:line="232"/>
      </w:pPr>
      <w:r>
        <w:t>arget.value, "ALL")} startAdornment={&lt;FilterListRounded sx={{ mr: 1, color: "text.secondary" }} /&gt;}&gt;</w:t>
      </w:r>
    </w:p>
    <w:p>
      <w:pPr>
        <w:spacing w:lineRule="exact" w:line="232"/>
      </w:pPr>
      <w:r>
        <w:t xml:space="preserve">                &lt;MenuItem value="ALL"&gt;全部格式&lt;/MenuItem&gt;</w:t>
      </w:r>
    </w:p>
    <w:p>
      <w:pPr>
        <w:spacing w:lineRule="exact" w:line="232"/>
      </w:pPr>
      <w:r>
        <w:t xml:space="preserve">                &lt;MenuItem value="EPUB"&gt;EPUB&lt;/MenuItem&gt;</w:t>
      </w:r>
    </w:p>
    <w:p>
      <w:pPr>
        <w:spacing w:lineRule="exact" w:line="232"/>
      </w:pPr>
      <w:r>
        <w:t xml:space="preserve">                &lt;MenuItem value="PDF"&gt;PDF&lt;/MenuItem&gt;</w:t>
      </w:r>
    </w:p>
    <w:p>
      <w:pPr>
        <w:spacing w:lineRule="exact" w:line="232"/>
      </w:pPr>
      <w:r>
        <w:t xml:space="preserve">              &lt;/Select&gt;</w:t>
      </w:r>
    </w:p>
    <w:p>
      <w:pPr>
        <w:spacing w:lineRule="exact" w:line="232"/>
      </w:pPr>
      <w:r>
        <w:t xml:space="preserve">            &lt;/FormControl&gt;</w:t>
      </w:r>
    </w:p>
    <w:p>
      <w:pPr>
        <w:spacing w:lineRule="exact" w:line="232"/>
      </w:pPr>
      <w:r>
        <w:t xml:space="preserve">            &lt;FormControl size="small" sx={{ minWidth: 126 }}&gt;</w:t>
      </w:r>
    </w:p>
    <w:p>
      <w:pPr>
        <w:spacing w:lineRule="exact" w:line="232"/>
      </w:pPr>
      <w:r>
        <w:t xml:space="preserve">              &lt;Select label="排序" value={sort} onChange={(event: any) =&gt; updateParam("sort", event.targe</w:t>
      </w:r>
    </w:p>
    <w:p>
      <w:pPr>
        <w:spacing w:lineRule="exact" w:line="232"/>
      </w:pPr>
      <w:r>
        <w:t>t.value, "recent")}&gt;</w:t>
      </w:r>
    </w:p>
    <w:p>
      <w:pPr>
        <w:spacing w:lineRule="exact" w:line="232"/>
      </w:pPr>
      <w:r>
        <w:t xml:space="preserve">                &lt;MenuItem value="recent"&gt;最近入库&lt;/MenuItem&gt;</w:t>
      </w:r>
    </w:p>
    <w:p>
      <w:pPr>
        <w:spacing w:lineRule="exact" w:line="232"/>
      </w:pPr>
      <w:r>
        <w:t xml:space="preserve">                &lt;MenuItem value="title"&gt;按书名&lt;/MenuItem&gt;</w:t>
      </w:r>
    </w:p>
    <w:p>
      <w:pPr>
        <w:spacing w:lineRule="exact" w:line="232"/>
      </w:pPr>
      <w:r>
        <w:t xml:space="preserve">                &lt;MenuItem value="author"&gt;按作者&lt;/MenuItem&gt;</w:t>
      </w:r>
    </w:p>
    <w:p>
      <w:pPr>
        <w:spacing w:lineRule="exact" w:line="232"/>
      </w:pPr>
      <w:r>
        <w:t xml:space="preserve">              &lt;/Select&gt;</w:t>
      </w:r>
    </w:p>
    <w:p>
      <w:pPr>
        <w:spacing w:lineRule="exact" w:line="232"/>
      </w:pPr>
      <w:r>
        <w:t xml:space="preserve">            &lt;/FormControl&gt;</w:t>
      </w:r>
    </w:p>
    <w:p>
      <w:pPr>
        <w:spacing w:lineRule="exact" w:line="232"/>
      </w:pPr>
      <w:r>
        <w:t xml:space="preserve">          &lt;/Stack&gt;</w:t>
      </w:r>
    </w:p>
    <w:p>
      <w:pPr>
        <w:spacing w:lineRule="exact" w:line="232"/>
      </w:pPr>
      <w:r>
        <w:t xml:space="preserve">        &lt;/Stack&gt;</w:t>
      </w:r>
    </w:p>
    <w:p>
      <w:pPr>
        <w:spacing w:lineRule="exact" w:line="232"/>
      </w:pPr>
      <w:r>
        <w:t xml:space="preserve">        {booksQuery.isPending ? (</w:t>
      </w:r>
    </w:p>
    <w:p>
      <w:pPr>
        <w:spacing w:lineRule="exact" w:line="232"/>
      </w:pPr>
      <w:r>
        <w:t xml:space="preserve">          &lt;Box role="status" aria-label="正在加载藏书" sx={{ display: "grid", gridTemplateColumns: { xs: </w:t>
      </w:r>
    </w:p>
    <w:p>
      <w:pPr>
        <w:spacing w:lineRule="exact" w:line="232"/>
      </w:pPr>
      <w:r>
        <w:t>"repeat(2, minmax(0, 1fr))", md: "repeat(4, minmax(0, 1fr))" }, gap: 3 }}&gt;</w:t>
      </w:r>
    </w:p>
    <w:p>
      <w:pPr>
        <w:spacing w:lineRule="exact" w:line="232"/>
      </w:pPr>
      <w:r>
        <w:t xml:space="preserve">            {Array.from({ length: 4 }, (_, index) =&gt; &lt;Box key={index}&gt;&lt;Box sx={{ aspectRatio: "2 / 3", bg</w:t>
      </w:r>
    </w:p>
    <w:p>
      <w:pPr>
        <w:spacing w:lineRule="exact" w:line="232"/>
      </w:pPr>
      <w:r>
        <w:t>color: "action.hover", borderRadius: `${tokens.radius.lg}px`, mb: 2 }} /&gt;&lt;Skeleton active title={false} p</w:t>
      </w:r>
    </w:p>
    <w:p>
      <w:pPr>
        <w:spacing w:lineRule="exact" w:line="232"/>
      </w:pPr>
      <w:r>
        <w:t>aragraph={{ rows: 2 }} /&gt;&lt;/Box&gt;)}</w:t>
      </w:r>
    </w:p>
    <w:p>
      <w:pPr>
        <w:spacing w:lineRule="exact" w:line="232"/>
      </w:pPr>
      <w:r>
        <w:t xml:space="preserve">          &lt;/Box&gt;</w:t>
      </w:r>
    </w:p>
    <w:p>
      <w:pPr>
        <w:spacing w:lineRule="exact" w:line="232"/>
      </w:pPr>
      <w:r>
        <w:t xml:space="preserve">        ) : booksQuery.isError &amp;&amp; !booksQuery.data ? (</w:t>
      </w:r>
    </w:p>
    <w:p>
      <w:pPr>
        <w:spacing w:lineRule="exact" w:line="232"/>
      </w:pPr>
      <w:r>
        <w:t xml:space="preserve">          &lt;Alert severity="error"&gt;书库暂时无法读取，请检查 API 与 NAS 状态。&lt;/Alert&gt;</w:t>
      </w:r>
    </w:p>
    <w:p>
      <w:pPr>
        <w:spacing w:lineRule="exact" w:line="232"/>
      </w:pPr>
      <w:r>
        <w:t xml:space="preserve">        ) : books.length === 0 ? (</w:t>
      </w:r>
    </w:p>
    <w:p>
      <w:pPr>
        <w:spacing w:lineRule="exact" w:line="232"/>
      </w:pPr>
      <w:r>
        <w:t xml:space="preserve">          &lt;Stack spacing={2} sx={{ alignItems: "center", textAlign: "center", py: 12 }}&gt;</w:t>
      </w:r>
    </w:p>
    <w:p>
      <w:pPr>
        <w:spacing w:lineRule="exact" w:line="232"/>
      </w:pPr>
      <w:r>
        <w:t xml:space="preserve">            &lt;AutoAwesomeOutlined color="primary" sx={{ fontSize: 42 }} /&gt;</w:t>
      </w:r>
    </w:p>
    <w:p>
      <w:pPr>
        <w:spacing w:lineRule="exact" w:line="232"/>
      </w:pPr>
      <w:r>
        <w:t xml:space="preserve">            &lt;Typography variant="h4"&gt;没有找到匹配的书&lt;/Typography&gt;</w:t>
      </w:r>
    </w:p>
    <w:p>
      <w:pPr>
        <w:spacing w:lineRule="exact" w:line="232"/>
      </w:pPr>
      <w:r>
        <w:t xml:space="preserve">            &lt;Typography color="text.secondary"&gt;试试作者、书名或标签，或者清除格式筛选。&lt;/Typography&gt;</w:t>
      </w:r>
    </w:p>
    <w:p>
      <w:pPr>
        <w:spacing w:lineRule="exact" w:line="232"/>
      </w:pPr>
      <w:r>
        <w:t xml:space="preserve">            &lt;Button onClick={() =&gt; setParams({})}&gt;清除筛选&lt;/Button&gt;</w:t>
      </w:r>
    </w:p>
    <w:p>
      <w:pPr>
        <w:spacing w:lineRule="exact" w:line="232"/>
      </w:pPr>
      <w:r>
        <w:t xml:space="preserve">          &lt;/Stack&gt;</w:t>
      </w:r>
    </w:p>
    <w:p>
      <w:pPr>
        <w:spacing w:lineRule="exact" w:line="232"/>
      </w:pPr>
      <w:r>
        <w:t xml:space="preserve">        ) : (</w:t>
      </w:r>
    </w:p>
    <w:p>
      <w:pPr>
        <w:spacing w:lineRule="exact" w:line="232"/>
      </w:pPr>
      <w:r>
        <w:t xml:space="preserve">          &lt;Box sx={{ display: "grid", gridTemplateColumns: { xs: "repeat(2, minmax(0, 1fr))", sm: "repeat</w:t>
      </w:r>
    </w:p>
    <w:p>
      <w:pPr>
        <w:spacing w:lineRule="exact" w:line="232"/>
      </w:pPr>
      <w:r>
        <w:t>(3, minmax(0, 1fr))", md: "repeat(4, minmax(0, 1fr))", lg: "repeat(6, minmax(0, 1fr))" }, gap: { xs: 2, s</w:t>
      </w:r>
    </w:p>
    <w:p>
      <w:pPr>
        <w:spacing w:lineRule="exact" w:line="232"/>
      </w:pPr>
      <w:r>
        <w:t>m: 3, md: 4 } }}&gt;</w:t>
      </w:r>
    </w:p>
    <w:p>
      <w:pPr>
        <w:spacing w:lineRule="exact" w:line="232"/>
      </w:pPr>
      <w:r>
        <w:t xml:space="preserve">            {bookEntries.map(({ item: book, pageIndex, itemIndex }) =&gt; (</w:t>
      </w:r>
    </w:p>
    <w:p>
      <w:pPr>
        <w:spacing w:lineRule="exact" w:line="232"/>
      </w:pPr>
      <w:r>
        <w:t xml:space="preserve">              &lt;PaginatedItemReveal key={book.id} animate={pageIndex &gt; 0} order={itemIndex}&gt;</w:t>
      </w:r>
    </w:p>
    <w:p>
      <w:pPr>
        <w:pageBreakBefore/>
        <w:spacing w:lineRule="exact" w:line="240"/>
      </w:pPr>
      <w:r>
        <w:t xml:space="preserve">                &lt;BookCard</w:t>
      </w:r>
    </w:p>
    <w:p>
      <w:pPr>
        <w:spacing w:lineRule="exact" w:line="240"/>
      </w:pPr>
      <w:r>
        <w:t xml:space="preserve">                  book={book}</w:t>
      </w:r>
    </w:p>
    <w:p>
      <w:pPr>
        <w:spacing w:lineRule="exact" w:line="240"/>
      </w:pPr>
      <w:r>
        <w:t xml:space="preserve">                  onOpen={setSelectedBook}</w:t>
      </w:r>
    </w:p>
    <w:p>
      <w:pPr>
        <w:spacing w:lineRule="exact" w:line="240"/>
      </w:pPr>
      <w:r>
        <w:t xml:space="preserve">                  onRead={(value) =&gt; navigate(`/reader/${value.id}`)}</w:t>
      </w:r>
    </w:p>
    <w:p>
      <w:pPr>
        <w:spacing w:lineRule="exact" w:line="240"/>
      </w:pPr>
      <w:r>
        <w:t xml:space="preserve">                  onAddToBooklist={setBooklistBook}</w:t>
      </w:r>
    </w:p>
    <w:p>
      <w:pPr>
        <w:spacing w:lineRule="exact" w:line="240"/>
      </w:pPr>
      <w:r>
        <w:t xml:space="preserve">                  onEditMetadata={canManage ? setMetadataBook : undefined}</w:t>
      </w:r>
    </w:p>
    <w:p>
      <w:pPr>
        <w:spacing w:lineRule="exact" w:line="240"/>
      </w:pPr>
      <w:r>
        <w:t xml:space="preserve">                  onFileOperation={canManage ? (value, type) =&gt; setOperation({ book: value, type }) : und</w:t>
      </w:r>
    </w:p>
    <w:p>
      <w:pPr>
        <w:spacing w:lineRule="exact" w:line="240"/>
      </w:pPr>
      <w:r>
        <w:t>efined}</w:t>
      </w:r>
    </w:p>
    <w:p>
      <w:pPr>
        <w:spacing w:lineRule="exact" w:line="240"/>
      </w:pPr>
      <w:r>
        <w:t xml:space="preserve">                /&gt;</w:t>
      </w:r>
    </w:p>
    <w:p>
      <w:pPr>
        <w:spacing w:lineRule="exact" w:line="240"/>
      </w:pPr>
      <w:r>
        <w:t xml:space="preserve">              &lt;/PaginatedItemReveal&gt;</w:t>
      </w:r>
    </w:p>
    <w:p>
      <w:pPr>
        <w:spacing w:lineRule="exact" w:line="240"/>
      </w:pPr>
      <w:r>
        <w:t xml:space="preserve">            ))}</w:t>
      </w:r>
    </w:p>
    <w:p>
      <w:pPr>
        <w:spacing w:lineRule="exact" w:line="240"/>
      </w:pPr>
      <w:r>
        <w:t xml:space="preserve">          &lt;/Box&gt;</w:t>
      </w:r>
    </w:p>
    <w:p>
      <w:pPr>
        <w:spacing w:lineRule="exact" w:line="240"/>
      </w:pPr>
      <w:r>
        <w:t xml:space="preserve">        )}</w:t>
      </w:r>
    </w:p>
    <w:p>
      <w:pPr>
        <w:spacing w:lineRule="exact" w:line="240"/>
      </w:pPr>
      <w:r>
        <w:t xml:space="preserve">        {(booksQuery.hasNextPage || booksQuery.isFetchingNextPage) &amp;&amp; !booksQuery.isFetchNextPageError &amp;&amp;</w:t>
      </w:r>
    </w:p>
    <w:p>
      <w:pPr>
        <w:spacing w:lineRule="exact" w:line="240"/>
      </w:pPr>
      <w:r>
        <w:t xml:space="preserve"> (</w:t>
      </w:r>
    </w:p>
    <w:p>
      <w:pPr>
        <w:spacing w:lineRule="exact" w:line="240"/>
      </w:pPr>
      <w:r>
        <w:t xml:space="preserve">          &lt;Stack ref={triggerRef} role="status" aria-live="polite" sx={{ minHeight: 96, alignItems: "cent</w:t>
      </w:r>
    </w:p>
    <w:p>
      <w:pPr>
        <w:spacing w:lineRule="exact" w:line="240"/>
      </w:pPr>
      <w:r>
        <w:t>er", justifyContent: "center", mt: 3 }}&gt;</w:t>
      </w:r>
    </w:p>
    <w:p>
      <w:pPr>
        <w:spacing w:lineRule="exact" w:line="240"/>
      </w:pPr>
      <w:r>
        <w:t xml:space="preserve">            {booksQuery.isFetchingNextPage ? (</w:t>
      </w:r>
    </w:p>
    <w:p>
      <w:pPr>
        <w:spacing w:lineRule="exact" w:line="240"/>
      </w:pPr>
      <w:r>
        <w:t xml:space="preserve">              &lt;Stack direction="row" spacing={1.5} sx={{ alignItems: "center", color: "text.secondary" }}</w:t>
      </w:r>
    </w:p>
    <w:p>
      <w:pPr>
        <w:spacing w:lineRule="exact" w:line="240"/>
      </w:pPr>
      <w:r>
        <w:t>&gt;</w:t>
      </w:r>
    </w:p>
    <w:p>
      <w:pPr>
        <w:spacing w:lineRule="exact" w:line="240"/>
      </w:pPr>
      <w:r>
        <w:t xml:space="preserve">                &lt;Skeleton active title={false} paragraph={{ rows: 2 }} /&gt;</w:t>
      </w:r>
    </w:p>
    <w:p>
      <w:pPr>
        <w:spacing w:lineRule="exact" w:line="240"/>
      </w:pPr>
      <w:r>
        <w:t xml:space="preserve">                &lt;Typography variant="body2"&gt;正在展开更多藏书…&lt;/Typography&gt;</w:t>
      </w:r>
    </w:p>
    <w:p>
      <w:pPr>
        <w:spacing w:lineRule="exact" w:line="240"/>
      </w:pPr>
      <w:r>
        <w:t xml:space="preserve">              &lt;/Stack&gt;</w:t>
      </w:r>
    </w:p>
    <w:p>
      <w:pPr>
        <w:spacing w:lineRule="exact" w:line="240"/>
      </w:pPr>
      <w:r>
        <w:t xml:space="preserve">            ) : automaticLoadingSupported ? (</w:t>
      </w:r>
    </w:p>
    <w:p>
      <w:pPr>
        <w:spacing w:lineRule="exact" w:line="240"/>
      </w:pPr>
      <w:r>
        <w:t xml:space="preserve">              &lt;Typography variant="caption" color="text.disabled"&gt;继续向下浏览，将自动加载更多藏书&lt;/Typog</w:t>
      </w:r>
    </w:p>
    <w:p>
      <w:pPr>
        <w:spacing w:lineRule="exact" w:line="240"/>
      </w:pPr>
      <w:r>
        <w:t>raphy&gt;</w:t>
      </w:r>
    </w:p>
    <w:p>
      <w:pPr>
        <w:spacing w:lineRule="exact" w:line="240"/>
      </w:pPr>
      <w:r>
        <w:t xml:space="preserve">            ) : (</w:t>
      </w:r>
    </w:p>
    <w:p>
      <w:pPr>
        <w:spacing w:lineRule="exact" w:line="240"/>
      </w:pPr>
      <w:r>
        <w:t xml:space="preserve">              &lt;Button variant="outlined" onClick={loadNextPage}&gt;继续加载&lt;/Button&gt;</w:t>
      </w:r>
    </w:p>
    <w:p>
      <w:pPr>
        <w:spacing w:lineRule="exact" w:line="240"/>
      </w:pPr>
      <w:r>
        <w:t xml:space="preserve">            )}</w:t>
      </w:r>
    </w:p>
    <w:p>
      <w:pPr>
        <w:spacing w:lineRule="exact" w:line="240"/>
      </w:pPr>
      <w:r>
        <w:t xml:space="preserve">          &lt;/Stack&gt;</w:t>
      </w:r>
    </w:p>
    <w:p>
      <w:pPr>
        <w:spacing w:lineRule="exact" w:line="240"/>
      </w:pPr>
      <w:r>
        <w:t xml:space="preserve">        )}</w:t>
      </w:r>
    </w:p>
    <w:p>
      <w:pPr>
        <w:spacing w:lineRule="exact" w:line="240"/>
      </w:pPr>
      <w:r>
        <w:t xml:space="preserve">        {booksQuery.isFetchNextPageError &amp;&amp; (</w:t>
      </w:r>
    </w:p>
    <w:p>
      <w:pPr>
        <w:spacing w:lineRule="exact" w:line="240"/>
      </w:pPr>
      <w:r>
        <w:t xml:space="preserve">          &lt;Alert</w:t>
      </w:r>
    </w:p>
    <w:p>
      <w:pPr>
        <w:spacing w:lineRule="exact" w:line="240"/>
      </w:pPr>
      <w:r>
        <w:t xml:space="preserve">            severity="warning"</w:t>
      </w:r>
    </w:p>
    <w:p>
      <w:pPr>
        <w:spacing w:lineRule="exact" w:line="240"/>
      </w:pPr>
      <w:r>
        <w:t xml:space="preserve">            sx={{ mt: 4 }}</w:t>
      </w:r>
    </w:p>
    <w:p>
      <w:pPr>
        <w:spacing w:lineRule="exact" w:line="240"/>
      </w:pPr>
      <w:r>
        <w:t xml:space="preserve">            action={&lt;Button color="inherit" onClick={() =&gt; void booksQuery.fetchNextPage()}&gt;重新加载&lt;/But</w:t>
      </w:r>
    </w:p>
    <w:p>
      <w:pPr>
        <w:spacing w:lineRule="exact" w:line="240"/>
      </w:pPr>
      <w:r>
        <w:t>ton&gt;}</w:t>
      </w:r>
    </w:p>
    <w:p>
      <w:pPr>
        <w:spacing w:lineRule="exact" w:line="240"/>
      </w:pPr>
      <w:r>
        <w:t xml:space="preserve">          &gt;</w:t>
      </w:r>
    </w:p>
    <w:p>
      <w:pPr>
        <w:spacing w:lineRule="exact" w:line="240"/>
      </w:pPr>
      <w:r>
        <w:t xml:space="preserve">            更多藏书加载失败，已经显示的书籍不受影响。</w:t>
      </w:r>
    </w:p>
    <w:p>
      <w:pPr>
        <w:spacing w:lineRule="exact" w:line="240"/>
      </w:pPr>
      <w:r>
        <w:t xml:space="preserve">          &lt;/Alert&gt;</w:t>
      </w:r>
    </w:p>
    <w:p>
      <w:pPr>
        <w:spacing w:lineRule="exact" w:line="240"/>
      </w:pPr>
      <w:r>
        <w:t xml:space="preserve">        )}</w:t>
      </w:r>
    </w:p>
    <w:p>
      <w:pPr>
        <w:spacing w:lineRule="exact" w:line="240"/>
      </w:pPr>
      <w:r>
        <w:t xml:space="preserve">        {!booksQuery.hasNextPage &amp;&amp; books.length &gt; 36 &amp;&amp; (</w:t>
      </w:r>
    </w:p>
    <w:p>
      <w:pPr>
        <w:spacing w:lineRule="exact" w:line="240"/>
      </w:pPr>
      <w:r>
        <w:t xml:space="preserve">          &lt;Typography variant="caption" color="text.disabled" sx={{ display: "block", textAlign: "center"</w:t>
      </w:r>
    </w:p>
    <w:p>
      <w:pPr>
        <w:spacing w:lineRule="exact" w:line="240"/>
      </w:pPr>
      <w:r>
        <w:t>, mt: 6 }}&gt;已加载全部 {books.length} 本藏书&lt;/Typography&gt;</w:t>
      </w:r>
    </w:p>
    <w:p>
      <w:pPr>
        <w:spacing w:lineRule="exact" w:line="240"/>
      </w:pPr>
      <w:r>
        <w:t xml:space="preserve">        )}</w:t>
      </w:r>
    </w:p>
    <w:p>
      <w:pPr>
        <w:spacing w:lineRule="exact" w:line="240"/>
      </w:pPr>
      <w:r>
        <w:t xml:space="preserve">      &lt;/PageContainer&gt;</w:t>
      </w:r>
    </w:p>
    <w:p>
      <w:pPr>
        <w:spacing w:lineRule="exact" w:line="240"/>
      </w:pPr>
      <w:r>
        <w:t xml:space="preserve">      &lt;BookDetailsDialog</w:t>
      </w:r>
    </w:p>
    <w:p>
      <w:pPr>
        <w:spacing w:lineRule="exact" w:line="240"/>
      </w:pPr>
      <w:r>
        <w:t xml:space="preserve">        book={selectedBook}</w:t>
      </w:r>
    </w:p>
    <w:p>
      <w:pPr>
        <w:spacing w:lineRule="exact" w:line="240"/>
      </w:pPr>
      <w:r>
        <w:t xml:space="preserve">        canManage={canManage}</w:t>
      </w:r>
    </w:p>
    <w:p>
      <w:pPr>
        <w:spacing w:lineRule="exact" w:line="240"/>
      </w:pPr>
      <w:r>
        <w:t xml:space="preserve">        onClose={() =&gt; setSelectedBook(null)}</w:t>
      </w:r>
    </w:p>
    <w:p>
      <w:pPr>
        <w:spacing w:lineRule="exact" w:line="240"/>
      </w:pPr>
      <w:r>
        <w:t xml:space="preserve">        onRead={(book) =&gt; navigate(`/reader/${book.id}`)}</w:t>
      </w:r>
    </w:p>
    <w:p>
      <w:pPr>
        <w:spacing w:lineRule="exact" w:line="240"/>
      </w:pPr>
      <w:r>
        <w:t xml:space="preserve">        onAddToBooklist={(book) =&gt; { setSelectedBook(null); setBooklistBook(book); }}</w:t>
      </w:r>
    </w:p>
    <w:p>
      <w:pPr>
        <w:spacing w:lineRule="exact" w:line="240"/>
      </w:pPr>
      <w:r>
        <w:t xml:space="preserve">        onOperation={(book, type) =&gt; { setSelectedBook(null); setOperation({ book, type }); }}</w:t>
      </w:r>
    </w:p>
    <w:p>
      <w:pPr>
        <w:spacing w:lineRule="exact" w:line="240"/>
      </w:pPr>
      <w:r>
        <w:t xml:space="preserve">        onEditMetadata={(book) =&gt; { setSelectedBook(null); setMetadataBook(book); }}</w:t>
      </w:r>
    </w:p>
    <w:p>
      <w:pPr>
        <w:spacing w:lineRule="exact" w:line="240"/>
      </w:pPr>
      <w:r>
        <w:t xml:space="preserve">      /&gt;</w:t>
      </w:r>
    </w:p>
    <w:p>
      <w:pPr>
        <w:spacing w:lineRule="exact" w:line="240"/>
      </w:pPr>
      <w:r>
        <w:t xml:space="preserve">      &lt;AddToBooklistDialog</w:t>
      </w:r>
    </w:p>
    <w:p>
      <w:pPr>
        <w:spacing w:lineRule="exact" w:line="240"/>
      </w:pPr>
      <w:r>
        <w:t xml:space="preserve">        open={Boolean(booklistBook)}</w:t>
      </w:r>
    </w:p>
    <w:p>
      <w:pPr>
        <w:pageBreakBefore/>
        <w:spacing w:lineRule="exact" w:line="244"/>
      </w:pPr>
      <w:r>
        <w:t xml:space="preserve">        bookId={booklistBook?.id ?? ""}</w:t>
      </w:r>
    </w:p>
    <w:p>
      <w:pPr>
        <w:spacing w:lineRule="exact" w:line="244"/>
      </w:pPr>
      <w:r>
        <w:t xml:space="preserve">        bookTitle={booklistBook?.title ?? ""}</w:t>
      </w:r>
    </w:p>
    <w:p>
      <w:pPr>
        <w:spacing w:lineRule="exact" w:line="244"/>
      </w:pPr>
      <w:r>
        <w:t xml:space="preserve">        onClose={() =&gt; setBooklistBook(null)}</w:t>
      </w:r>
    </w:p>
    <w:p>
      <w:pPr>
        <w:spacing w:lineRule="exact" w:line="244"/>
      </w:pPr>
      <w:r>
        <w:t xml:space="preserve">        onCompleted={(message) =&gt; { setBooklistBook(null); setNotice(message); }}</w:t>
      </w:r>
    </w:p>
    <w:p>
      <w:pPr>
        <w:spacing w:lineRule="exact" w:line="244"/>
      </w:pPr>
      <w:r>
        <w:t xml:space="preserve">      /&gt;</w:t>
      </w:r>
    </w:p>
    <w:p>
      <w:pPr>
        <w:spacing w:lineRule="exact" w:line="244"/>
      </w:pPr>
      <w:r>
        <w:t xml:space="preserve">      &lt;FileOperationDialog</w:t>
      </w:r>
    </w:p>
    <w:p>
      <w:pPr>
        <w:spacing w:lineRule="exact" w:line="244"/>
      </w:pPr>
      <w:r>
        <w:t xml:space="preserve">        book={operation?.book ?? null}</w:t>
      </w:r>
    </w:p>
    <w:p>
      <w:pPr>
        <w:spacing w:lineRule="exact" w:line="244"/>
      </w:pPr>
      <w:r>
        <w:t xml:space="preserve">        type={operation?.type ?? null}</w:t>
      </w:r>
    </w:p>
    <w:p>
      <w:pPr>
        <w:spacing w:lineRule="exact" w:line="244"/>
      </w:pPr>
      <w:r>
        <w:t xml:space="preserve">        onClose={() =&gt; setOperation(null)}</w:t>
      </w:r>
    </w:p>
    <w:p>
      <w:pPr>
        <w:spacing w:lineRule="exact" w:line="244"/>
      </w:pPr>
      <w:r>
        <w:t xml:space="preserve">        onCompleted={(result) =&gt; { setNotice(result.status === "SUCCEEDED" ? `任务已完成：${result.stage </w:t>
      </w:r>
    </w:p>
    <w:p>
      <w:pPr>
        <w:spacing w:lineRule="exact" w:line="244"/>
      </w:pPr>
      <w:r>
        <w:t>?? result.status}` : "文件任务已提交，可在文件任务页查看进度"); void queryClient.invalidateQueries({ quer</w:t>
      </w:r>
    </w:p>
    <w:p>
      <w:pPr>
        <w:spacing w:lineRule="exact" w:line="244"/>
      </w:pPr>
      <w:r>
        <w:t>yKey: ["books"] }); void queryClient.invalidateQueries({ queryKey: ["recycle-bin"] }); }}</w:t>
      </w:r>
    </w:p>
    <w:p>
      <w:pPr>
        <w:spacing w:lineRule="exact" w:line="244"/>
      </w:pPr>
      <w:r>
        <w:t xml:space="preserve">      /&gt;</w:t>
      </w:r>
    </w:p>
    <w:p>
      <w:pPr>
        <w:spacing w:lineRule="exact" w:line="244"/>
      </w:pPr>
      <w:r>
        <w:t xml:space="preserve">      &lt;MetadataDialog</w:t>
      </w:r>
    </w:p>
    <w:p>
      <w:pPr>
        <w:spacing w:lineRule="exact" w:line="244"/>
      </w:pPr>
      <w:r>
        <w:t xml:space="preserve">        book={metadataBook}</w:t>
      </w:r>
    </w:p>
    <w:p>
      <w:pPr>
        <w:spacing w:lineRule="exact" w:line="244"/>
      </w:pPr>
      <w:r>
        <w:t xml:space="preserve">        onClose={() =&gt; setMetadataBook(null)}</w:t>
      </w:r>
    </w:p>
    <w:p>
      <w:pPr>
        <w:spacing w:lineRule="exact" w:line="244"/>
      </w:pPr>
      <w:r>
        <w:t xml:space="preserve">        onSavedImmediately={setNotice}</w:t>
      </w:r>
    </w:p>
    <w:p>
      <w:pPr>
        <w:spacing w:lineRule="exact" w:line="244"/>
      </w:pPr>
      <w:r>
        <w:t xml:space="preserve">        onSaveFailed={setNotice}</w:t>
      </w:r>
    </w:p>
    <w:p>
      <w:pPr>
        <w:spacing w:lineRule="exact" w:line="244"/>
      </w:pPr>
      <w:r>
        <w:t xml:space="preserve">        onCompleted={(message) =&gt; { setNotice(message); void queryClient.invalidateQueries({ queryKey: ["</w:t>
      </w:r>
    </w:p>
    <w:p>
      <w:pPr>
        <w:spacing w:lineRule="exact" w:line="244"/>
      </w:pPr>
      <w:r>
        <w:t>books"] }); }}</w:t>
      </w:r>
    </w:p>
    <w:p>
      <w:pPr>
        <w:spacing w:lineRule="exact" w:line="244"/>
      </w:pPr>
      <w:r>
        <w:t xml:space="preserve">      /&gt;</w:t>
      </w:r>
    </w:p>
    <w:p>
      <w:pPr>
        <w:spacing w:lineRule="exact" w:line="244"/>
      </w:pPr>
      <w:r>
        <w:t xml:space="preserve">      &lt;BookUploadDialog open={uploadOpen} onClose={() =&gt; setUploadOpen(false)} onCompleted={(message) =&gt; </w:t>
      </w:r>
    </w:p>
    <w:p>
      <w:pPr>
        <w:spacing w:lineRule="exact" w:line="244"/>
      </w:pPr>
      <w:r>
        <w:t>{ setNotice(message); void queryClient.invalidateQueries({ queryKey: ["books"] }); }} /&gt;</w:t>
      </w:r>
    </w:p>
    <w:p>
      <w:pPr>
        <w:spacing w:lineRule="exact" w:line="244"/>
      </w:pPr>
      <w:r>
        <w:t xml:space="preserve">      &lt;Snackbar open={Boolean(notice)} autoHideDuration={4500} onClose={() =&gt; setNotice("")} message={not</w:t>
      </w:r>
    </w:p>
    <w:p>
      <w:pPr>
        <w:spacing w:lineRule="exact" w:line="244"/>
      </w:pPr>
      <w:r>
        <w:t>ice} /&gt;</w:t>
      </w:r>
    </w:p>
    <w:p>
      <w:pPr>
        <w:spacing w:lineRule="exact" w:line="244"/>
      </w:pPr>
      <w:r>
        <w:t xml:space="preserve">      {showBackToTop &amp;&amp; (</w:t>
      </w:r>
    </w:p>
    <w:p>
      <w:pPr>
        <w:spacing w:lineRule="exact" w:line="244"/>
      </w:pPr>
      <w:r>
        <w:t xml:space="preserve">        &lt;Tooltip title="回到顶部"&gt;</w:t>
      </w:r>
    </w:p>
    <w:p>
      <w:pPr>
        <w:spacing w:lineRule="exact" w:line="244"/>
      </w:pPr>
      <w:r>
        <w:t xml:space="preserve">          &lt;Fab</w:t>
      </w:r>
    </w:p>
    <w:p>
      <w:pPr>
        <w:spacing w:lineRule="exact" w:line="244"/>
      </w:pPr>
      <w:r>
        <w:t xml:space="preserve">            color="primary"</w:t>
      </w:r>
    </w:p>
    <w:p>
      <w:pPr>
        <w:spacing w:lineRule="exact" w:line="244"/>
      </w:pPr>
      <w:r>
        <w:t xml:space="preserve">            size="medium"</w:t>
      </w:r>
    </w:p>
    <w:p>
      <w:pPr>
        <w:spacing w:lineRule="exact" w:line="244"/>
      </w:pPr>
      <w:r>
        <w:t xml:space="preserve">            aria-label="回到顶部"</w:t>
      </w:r>
    </w:p>
    <w:p>
      <w:pPr>
        <w:spacing w:lineRule="exact" w:line="244"/>
      </w:pPr>
      <w:r>
        <w:t xml:space="preserve">            onClick={() =&gt; window.scrollTo({ top: 0, behavior: "smooth" })}</w:t>
      </w:r>
    </w:p>
    <w:p>
      <w:pPr>
        <w:spacing w:lineRule="exact" w:line="244"/>
      </w:pPr>
      <w:r>
        <w:t xml:space="preserve">            sx={{</w:t>
      </w:r>
    </w:p>
    <w:p>
      <w:pPr>
        <w:spacing w:lineRule="exact" w:line="244"/>
      </w:pPr>
      <w:r>
        <w:t xml:space="preserve">              position: "fixed",</w:t>
      </w:r>
    </w:p>
    <w:p>
      <w:pPr>
        <w:spacing w:lineRule="exact" w:line="244"/>
      </w:pPr>
      <w:r>
        <w:t xml:space="preserve">              right: { xs: `${tokens.spacing[4]}px`, sm: `${tokens.spacing[6]}px` },</w:t>
      </w:r>
    </w:p>
    <w:p>
      <w:pPr>
        <w:spacing w:lineRule="exact" w:line="244"/>
      </w:pPr>
      <w:r>
        <w:t xml:space="preserve">              bottom: { xs: `${tokens.spacing[4]}px`, sm: `${tokens.spacing[6]}px` },</w:t>
      </w:r>
    </w:p>
    <w:p>
      <w:pPr>
        <w:spacing w:lineRule="exact" w:line="244"/>
      </w:pPr>
      <w:r>
        <w:t xml:space="preserve">              zIndex: (theme: any) =&gt; theme.zIndex.fab,</w:t>
      </w:r>
    </w:p>
    <w:p>
      <w:pPr>
        <w:spacing w:lineRule="exact" w:line="244"/>
      </w:pPr>
      <w:r>
        <w:t xml:space="preserve">              boxShadow: tokens.shadow.popover,</w:t>
      </w:r>
    </w:p>
    <w:p>
      <w:pPr>
        <w:spacing w:lineRule="exact" w:line="244"/>
      </w:pPr>
      <w:r>
        <w:t xml:space="preserve">            }}</w:t>
      </w:r>
    </w:p>
    <w:p>
      <w:pPr>
        <w:spacing w:lineRule="exact" w:line="244"/>
      </w:pPr>
      <w:r>
        <w:t xml:space="preserve">          &gt;</w:t>
      </w:r>
    </w:p>
    <w:p>
      <w:pPr>
        <w:spacing w:lineRule="exact" w:line="244"/>
      </w:pPr>
      <w:r>
        <w:t xml:space="preserve">            &lt;KeyboardArrowUpRounded /&gt;</w:t>
      </w:r>
    </w:p>
    <w:p>
      <w:pPr>
        <w:spacing w:lineRule="exact" w:line="244"/>
      </w:pPr>
      <w:r>
        <w:t xml:space="preserve">          &lt;/Fab&gt;</w:t>
      </w:r>
    </w:p>
    <w:p>
      <w:pPr>
        <w:spacing w:lineRule="exact" w:line="244"/>
      </w:pPr>
      <w:r>
        <w:t xml:space="preserve">        &lt;/Tooltip&gt;</w:t>
      </w:r>
    </w:p>
    <w:p>
      <w:pPr>
        <w:spacing w:lineRule="exact" w:line="244"/>
      </w:pPr>
      <w:r>
        <w:t xml:space="preserve">      )}</w:t>
      </w:r>
    </w:p>
    <w:p>
      <w:pPr>
        <w:spacing w:lineRule="exact" w:line="244"/>
      </w:pPr>
      <w:r>
        <w:t xml:space="preserve">    &lt;/&gt;</w:t>
      </w:r>
    </w:p>
    <w:p>
      <w:pPr>
        <w:spacing w:lineRule="exact" w:line="244"/>
      </w:pPr>
      <w:r>
        <w:t xml:space="preserve">  );</w:t>
      </w:r>
    </w:p>
    <w:p>
      <w:pPr>
        <w:spacing w:lineRule="exact" w:line="244"/>
      </w:pPr>
      <w:r>
        <w:t>}</w:t>
      </w:r>
    </w:p>
    <w:p>
      <w:pPr>
        <w:spacing w:lineRule="exact" w:line="244"/>
      </w:pPr>
      <w:r>
        <w:t>function BookDetailsDialog({ book, canManage, onClose, onRead, onOperation, onEditMetadata, onAddToBookli</w:t>
      </w:r>
    </w:p>
    <w:p>
      <w:pPr>
        <w:spacing w:lineRule="exact" w:line="244"/>
      </w:pPr>
      <w:r>
        <w:t>st }: {</w:t>
      </w:r>
    </w:p>
    <w:p>
      <w:pPr>
        <w:spacing w:lineRule="exact" w:line="244"/>
      </w:pPr>
      <w:r>
        <w:t xml:space="preserve">  book: Book | null;</w:t>
      </w:r>
    </w:p>
    <w:p>
      <w:pPr>
        <w:spacing w:lineRule="exact" w:line="244"/>
      </w:pPr>
      <w:r>
        <w:t xml:space="preserve">  canManage: boolean;</w:t>
      </w:r>
    </w:p>
    <w:p>
      <w:pPr>
        <w:spacing w:lineRule="exact" w:line="244"/>
      </w:pPr>
      <w:r>
        <w:t xml:space="preserve">  onClose: () =&gt; void;</w:t>
      </w:r>
    </w:p>
    <w:p>
      <w:pPr>
        <w:spacing w:lineRule="exact" w:line="244"/>
      </w:pPr>
      <w:r>
        <w:t xml:space="preserve">  onRead: (book: Book) =&gt; void;</w:t>
      </w:r>
    </w:p>
    <w:p>
      <w:pPr>
        <w:spacing w:lineRule="exact" w:line="244"/>
      </w:pPr>
      <w:r>
        <w:t xml:space="preserve">  onAddToBooklist: (book: Book) =&gt; void;</w:t>
      </w:r>
    </w:p>
    <w:p>
      <w:pPr>
        <w:spacing w:lineRule="exact" w:line="244"/>
      </w:pPr>
      <w:r>
        <w:t xml:space="preserve">  onOperation: (book: Book, type: FileOperationType) =&gt; void;</w:t>
      </w:r>
    </w:p>
    <w:p>
      <w:pPr>
        <w:spacing w:lineRule="exact" w:line="244"/>
      </w:pPr>
      <w:r>
        <w:t xml:space="preserve">  onEditMetadata: (book: Book) =&gt; void;</w:t>
      </w:r>
    </w:p>
    <w:p>
      <w:pPr>
        <w:pageBreakBefore/>
        <w:spacing w:lineRule="exact" w:line="187"/>
      </w:pPr>
      <w:r>
        <w:t>}) {</w:t>
      </w:r>
    </w:p>
    <w:p>
      <w:pPr>
        <w:spacing w:lineRule="exact" w:line="187"/>
      </w:pPr>
      <w:r>
        <w:t xml:space="preserve">  return (</w:t>
      </w:r>
    </w:p>
    <w:p>
      <w:pPr>
        <w:spacing w:lineRule="exact" w:line="187"/>
      </w:pPr>
      <w:r>
        <w:t xml:space="preserve">    &lt;Dialog</w:t>
      </w:r>
    </w:p>
    <w:p>
      <w:pPr>
        <w:spacing w:lineRule="exact" w:line="187"/>
      </w:pPr>
      <w:r>
        <w:t xml:space="preserve">      open={Boolean(book)}</w:t>
      </w:r>
    </w:p>
    <w:p>
      <w:pPr>
        <w:spacing w:lineRule="exact" w:line="187"/>
      </w:pPr>
      <w:r>
        <w:t xml:space="preserve">      onClose={onClose}</w:t>
      </w:r>
    </w:p>
    <w:p>
      <w:pPr>
        <w:spacing w:lineRule="exact" w:line="187"/>
      </w:pPr>
      <w:r>
        <w:t xml:space="preserve">      fullWidth</w:t>
      </w:r>
    </w:p>
    <w:p>
      <w:pPr>
        <w:spacing w:lineRule="exact" w:line="187"/>
      </w:pPr>
      <w:r>
        <w:t xml:space="preserve">      maxWidth="md"</w:t>
      </w:r>
    </w:p>
    <w:p>
      <w:pPr>
        <w:spacing w:lineRule="exact" w:line="187"/>
      </w:pPr>
      <w:r>
        <w:t xml:space="preserve">      sx={{</w:t>
      </w:r>
    </w:p>
    <w:p>
      <w:pPr>
        <w:spacing w:lineRule="exact" w:line="187"/>
      </w:pPr>
      <w:r>
        <w:t xml:space="preserve">        width: { xs: `calc(100% - ${tokens.spacing[4]}px)`, sm: `calc(100% - ${tokens.spacing[12]}px)` },</w:t>
      </w:r>
    </w:p>
    <w:p>
      <w:pPr>
        <w:spacing w:lineRule="exact" w:line="187"/>
      </w:pPr>
      <w:r>
        <w:t xml:space="preserve">        maxWidth: { xs: "none", sm: `${tokens.layout.readingMax}px` },</w:t>
      </w:r>
    </w:p>
    <w:p>
      <w:pPr>
        <w:spacing w:lineRule="exact" w:line="187"/>
      </w:pPr>
      <w:r>
        <w:t xml:space="preserve">        maxHeight: { xs: `calc(100% - ${tokens.spacing[4]}px)`, sm: `calc(100% - ${tokens.spacing[12]}px)</w:t>
      </w:r>
    </w:p>
    <w:p>
      <w:pPr>
        <w:spacing w:lineRule="exact" w:line="187"/>
      </w:pPr>
      <w:r>
        <w:t>` },</w:t>
      </w:r>
    </w:p>
    <w:p>
      <w:pPr>
        <w:spacing w:lineRule="exact" w:line="187"/>
      </w:pPr>
      <w:r>
        <w:t xml:space="preserve">        m: { xs: `${tokens.spacing[2]}px`, sm: `${tokens.spacing[6]}px` },</w:t>
      </w:r>
    </w:p>
    <w:p>
      <w:pPr>
        <w:spacing w:lineRule="exact" w:line="187"/>
      </w:pPr>
      <w:r>
        <w:t xml:space="preserve">      }}</w:t>
      </w:r>
    </w:p>
    <w:p>
      <w:pPr>
        <w:spacing w:lineRule="exact" w:line="187"/>
      </w:pPr>
      <w:r>
        <w:t xml:space="preserve">    &gt;</w:t>
      </w:r>
    </w:p>
    <w:p>
      <w:pPr>
        <w:spacing w:lineRule="exact" w:line="187"/>
      </w:pPr>
      <w:r>
        <w:t xml:space="preserve">      {book &amp;&amp; (</w:t>
      </w:r>
    </w:p>
    <w:p>
      <w:pPr>
        <w:spacing w:lineRule="exact" w:line="187"/>
      </w:pPr>
      <w:r>
        <w:t xml:space="preserve">        &lt;&gt;</w:t>
      </w:r>
    </w:p>
    <w:p>
      <w:pPr>
        <w:spacing w:lineRule="exact" w:line="187"/>
      </w:pPr>
      <w:r>
        <w:t xml:space="preserve">          &lt;DialogContent sx={{ p: { xs: `${tokens.spacing[3]}px`, sm: `${tokens.spacing[6]}px`, md: `${to</w:t>
      </w:r>
    </w:p>
    <w:p>
      <w:pPr>
        <w:spacing w:lineRule="exact" w:line="187"/>
      </w:pPr>
      <w:r>
        <w:t>kens.spacing[8]}px` }, minHeight: 0 }}&gt;</w:t>
      </w:r>
    </w:p>
    <w:p>
      <w:pPr>
        <w:spacing w:lineRule="exact" w:line="187"/>
      </w:pPr>
      <w:r>
        <w:t xml:space="preserve">            &lt;Box sx={{ display: "grid", gridTemplateColumns: { xs: "1fr", sm: "180px minmax(0, 1fr)", md:</w:t>
      </w:r>
    </w:p>
    <w:p>
      <w:pPr>
        <w:spacing w:lineRule="exact" w:line="187"/>
      </w:pPr>
      <w:r>
        <w:t xml:space="preserve"> "210px minmax(0, 1fr)" }, gap: { xs: `${tokens.spacing[4]}px`, sm: `${tokens.spacing[6]}px`, md: `${toke</w:t>
      </w:r>
    </w:p>
    <w:p>
      <w:pPr>
        <w:spacing w:lineRule="exact" w:line="187"/>
      </w:pPr>
      <w:r>
        <w:t>ns.spacing[8]}px` }, minWidth: 0 }}&gt;</w:t>
      </w:r>
    </w:p>
    <w:p>
      <w:pPr>
        <w:spacing w:lineRule="exact" w:line="187"/>
      </w:pPr>
      <w:r>
        <w:t xml:space="preserve">              &lt;Box component="img" src={book.coverUrl} alt={`${book.title}封面`} sx={{ width: "100%", max</w:t>
      </w:r>
    </w:p>
    <w:p>
      <w:pPr>
        <w:spacing w:lineRule="exact" w:line="187"/>
      </w:pPr>
      <w:r>
        <w:t>Width: { xs: `${tokens.spacing[24]}px`, sm: "none" }, mx: { xs: "auto", sm: 0 }, aspectRatio: "2 / 3", ob</w:t>
      </w:r>
    </w:p>
    <w:p>
      <w:pPr>
        <w:spacing w:lineRule="exact" w:line="187"/>
      </w:pPr>
      <w:r>
        <w:t>jectFit: "cover", borderRadius: `${tokens.radius.lg}px`, boxShadow: tokens.shadow.cover }} /&gt;</w:t>
      </w:r>
    </w:p>
    <w:p>
      <w:pPr>
        <w:spacing w:lineRule="exact" w:line="187"/>
      </w:pPr>
      <w:r>
        <w:t xml:space="preserve">              &lt;Stack sx={{ alignItems: "flex-start", minWidth: 0 }}&gt;</w:t>
      </w:r>
    </w:p>
    <w:p>
      <w:pPr>
        <w:spacing w:lineRule="exact" w:line="187"/>
      </w:pPr>
      <w:r>
        <w:t xml:space="preserve">                &lt;Stack direction="row" spacing={1} sx={{ mb: `${tokens.spacing[4]}px`, flexWrap: "wrap", </w:t>
      </w:r>
    </w:p>
    <w:p>
      <w:pPr>
        <w:spacing w:lineRule="exact" w:line="187"/>
      </w:pPr>
      <w:r>
        <w:t>rowGap: `${tokens.spacing[2]}px` }}&gt;&lt;Chip label={book.format} variant="outlined" size="small" /&gt;{book.tag</w:t>
      </w:r>
    </w:p>
    <w:p>
      <w:pPr>
        <w:spacing w:lineRule="exact" w:line="187"/>
      </w:pPr>
      <w:r>
        <w:t>s.map((tag) =&gt; &lt;Chip key={tag} label={tag} size="small" /&gt;)}&lt;/Stack&gt;</w:t>
      </w:r>
    </w:p>
    <w:p>
      <w:pPr>
        <w:spacing w:lineRule="exact" w:line="187"/>
      </w:pPr>
      <w:r>
        <w:t xml:space="preserve">                &lt;Typography variant="h2" sx={{ fontSize: { xs: `${tokens.typography.fontSize.heading}px`,</w:t>
      </w:r>
    </w:p>
    <w:p>
      <w:pPr>
        <w:spacing w:lineRule="exact" w:line="187"/>
      </w:pPr>
      <w:r>
        <w:t xml:space="preserve"> md: `${tokens.typography.fontSize.display}px` }, overflowWrap: "anywhere" }}&gt;{book.title}&lt;/Typography&gt;</w:t>
      </w:r>
    </w:p>
    <w:p>
      <w:pPr>
        <w:spacing w:lineRule="exact" w:line="187"/>
      </w:pPr>
      <w:r>
        <w:t xml:space="preserve">                &lt;Typography color="text.secondary" sx={{ mt: 1 }}&gt;{book.author}&lt;/Typography&gt;</w:t>
      </w:r>
    </w:p>
    <w:p>
      <w:pPr>
        <w:spacing w:lineRule="exact" w:line="187"/>
      </w:pPr>
      <w:r>
        <w:t xml:space="preserve">                {book.description &amp;&amp; &lt;Typography sx={{ mt: `${tokens.spacing[6]}px` }}&gt;{book.description}</w:t>
      </w:r>
    </w:p>
    <w:p>
      <w:pPr>
        <w:spacing w:lineRule="exact" w:line="187"/>
      </w:pPr>
      <w:r>
        <w:t>&lt;/Typography&gt;}</w:t>
      </w:r>
    </w:p>
    <w:p>
      <w:pPr>
        <w:spacing w:lineRule="exact" w:line="187"/>
      </w:pPr>
      <w:r>
        <w:t xml:space="preserve">                &lt;Divider flexItem sx={{ my: { xs: `${tokens.spacing[5]}px`, md: `${tokens.spacing[6]}px` </w:t>
      </w:r>
    </w:p>
    <w:p>
      <w:pPr>
        <w:spacing w:lineRule="exact" w:line="187"/>
      </w:pPr>
      <w:r>
        <w:t>} }} /&gt;</w:t>
      </w:r>
    </w:p>
    <w:p>
      <w:pPr>
        <w:spacing w:lineRule="exact" w:line="187"/>
      </w:pPr>
      <w:r>
        <w:t xml:space="preserve">                &lt;Stack spacing={1.2} sx={{ width: "100%", minWidth: 0 }}&gt;</w:t>
      </w:r>
    </w:p>
    <w:p>
      <w:pPr>
        <w:spacing w:lineRule="exact" w:line="187"/>
      </w:pPr>
      <w:r>
        <w:t xml:space="preserve">                  &lt;Meta icon={&lt;ScheduleRounded /&gt;} label="入库时间" value={new Intl.DateTimeFormat("zh-CN</w:t>
      </w:r>
    </w:p>
    <w:p>
      <w:pPr>
        <w:spacing w:lineRule="exact" w:line="187"/>
      </w:pPr>
      <w:r>
        <w:t>", { dateStyle: "long" }).format(new Date(book.addedAt))} /&gt;</w:t>
      </w:r>
    </w:p>
    <w:p>
      <w:pPr>
        <w:spacing w:lineRule="exact" w:line="187"/>
      </w:pPr>
      <w:r>
        <w:t xml:space="preserve">                  &lt;Meta icon={&lt;MenuBookRounded /&gt;} label="文件位置" value={`${book.libraryRoot}/${book.re</w:t>
      </w:r>
    </w:p>
    <w:p>
      <w:pPr>
        <w:spacing w:lineRule="exact" w:line="187"/>
      </w:pPr>
      <w:r>
        <w:t>lativePath}`} /&gt;</w:t>
      </w:r>
    </w:p>
    <w:p>
      <w:pPr>
        <w:spacing w:lineRule="exact" w:line="187"/>
      </w:pPr>
      <w:r>
        <w:t xml:space="preserve">                &lt;/Stack&gt;</w:t>
      </w:r>
    </w:p>
    <w:p>
      <w:pPr>
        <w:spacing w:lineRule="exact" w:line="187"/>
      </w:pPr>
      <w:r>
        <w:t xml:space="preserve">              &lt;/Stack&gt;</w:t>
      </w:r>
    </w:p>
    <w:p>
      <w:pPr>
        <w:spacing w:lineRule="exact" w:line="187"/>
      </w:pPr>
      <w:r>
        <w:t xml:space="preserve">            &lt;/Box&gt;</w:t>
      </w:r>
    </w:p>
    <w:p>
      <w:pPr>
        <w:spacing w:lineRule="exact" w:line="187"/>
      </w:pPr>
      <w:r>
        <w:t xml:space="preserve">          &lt;/DialogContent&gt;</w:t>
      </w:r>
    </w:p>
    <w:p>
      <w:pPr>
        <w:spacing w:lineRule="exact" w:line="187"/>
      </w:pPr>
      <w:r>
        <w:t xml:space="preserve">          &lt;DialogActions sx={{ px: { xs: `${tokens.spacing[3]}px`, sm: `${tokens.spacing[6]}px`, md: `${t</w:t>
      </w:r>
    </w:p>
    <w:p>
      <w:pPr>
        <w:spacing w:lineRule="exact" w:line="187"/>
      </w:pPr>
      <w:r>
        <w:t xml:space="preserve">okens.spacing[8]}px` }, pt: { xs: `${tokens.spacing[2]}px`, sm: 0 }, pb: { xs: `${tokens.spacing[3]}px`, </w:t>
      </w:r>
    </w:p>
    <w:p>
      <w:pPr>
        <w:spacing w:lineRule="exact" w:line="187"/>
      </w:pPr>
      <w:r>
        <w:t>sm: `${tokens.spacing[6]}px` }, display: { xs: "grid", sm: "flex" }, gridTemplateColumns: { xs: "repeat(2</w:t>
      </w:r>
    </w:p>
    <w:p>
      <w:pPr>
        <w:spacing w:lineRule="exact" w:line="187"/>
      </w:pPr>
      <w:r>
        <w:t>, minmax(0, 1fr))" }, gap: `${tokens.spacing[2]}px`, alignItems: "stretch" }}&gt;</w:t>
      </w:r>
    </w:p>
    <w:p>
      <w:pPr>
        <w:spacing w:lineRule="exact" w:line="187"/>
      </w:pPr>
      <w:r>
        <w:t xml:space="preserve">            {canManage &amp;&amp; (</w:t>
      </w:r>
    </w:p>
    <w:p>
      <w:pPr>
        <w:spacing w:lineRule="exact" w:line="187"/>
      </w:pPr>
      <w:r>
        <w:t xml:space="preserve">              &lt;Stack direction="row" spacing={1} sx={{ gridColumn: { xs: "1 / -1", sm: "auto" }, width: {</w:t>
      </w:r>
    </w:p>
    <w:p>
      <w:pPr>
        <w:spacing w:lineRule="exact" w:line="187"/>
      </w:pPr>
      <w:r>
        <w:t xml:space="preserve"> xs: "100%", sm: "auto" }, flexWrap: "wrap" }}&gt;</w:t>
      </w:r>
    </w:p>
    <w:p>
      <w:pPr>
        <w:spacing w:lineRule="exact" w:line="187"/>
      </w:pPr>
      <w:r>
        <w:t xml:space="preserve">                &lt;Button startIcon={&lt;EditNoteRounded /&gt;} color="inherit" onClick={() =&gt; onEditMetadata(boo</w:t>
      </w:r>
    </w:p>
    <w:p>
      <w:pPr>
        <w:spacing w:lineRule="exact" w:line="187"/>
      </w:pPr>
      <w:r>
        <w:t>k)} sx={{ flex: { xs: "1 1 auto", sm: "0 0 auto" } }}&gt;编辑元信息&lt;/Button&gt;</w:t>
      </w:r>
    </w:p>
    <w:p>
      <w:pPr>
        <w:spacing w:lineRule="exact" w:line="187"/>
      </w:pPr>
      <w:r>
        <w:t xml:space="preserve">                &lt;Button color="inherit" onClick={() =&gt; onOperation(book, "RENAME")} sx={{ flex: { xs: "1 </w:t>
      </w:r>
    </w:p>
    <w:p>
      <w:pPr>
        <w:spacing w:lineRule="exact" w:line="187"/>
      </w:pPr>
      <w:r>
        <w:t>1 auto", sm: "0 0 auto" } }}&gt;管理文件&lt;/Button&gt;</w:t>
      </w:r>
    </w:p>
    <w:p>
      <w:pPr>
        <w:spacing w:lineRule="exact" w:line="187"/>
      </w:pPr>
      <w:r>
        <w:t xml:space="preserve">              &lt;/Stack&gt;</w:t>
      </w:r>
    </w:p>
    <w:p>
      <w:pPr>
        <w:spacing w:lineRule="exact" w:line="187"/>
      </w:pPr>
      <w:r>
        <w:t xml:space="preserve">            )}</w:t>
      </w:r>
    </w:p>
    <w:p>
      <w:pPr>
        <w:spacing w:lineRule="exact" w:line="187"/>
      </w:pPr>
      <w:r>
        <w:t xml:space="preserve">            &lt;Box sx={{ display: { xs: "none", sm: "block" }, flex: 1 }} /&gt;</w:t>
      </w:r>
    </w:p>
    <w:p>
      <w:pPr>
        <w:spacing w:lineRule="exact" w:line="187"/>
      </w:pPr>
      <w:r>
        <w:t xml:space="preserve">            &lt;Stack direction="row" spacing={1} sx={{ gridColumn: { xs: "1 / -1", sm: "auto" }, width: { x</w:t>
      </w:r>
    </w:p>
    <w:p>
      <w:pPr>
        <w:spacing w:lineRule="exact" w:line="187"/>
      </w:pPr>
      <w:r>
        <w:t>s: "100%", sm: "auto" } }}&gt;</w:t>
      </w:r>
    </w:p>
    <w:p>
      <w:pPr>
        <w:spacing w:lineRule="exact" w:line="187"/>
      </w:pPr>
      <w:r>
        <w:t xml:space="preserve">              &lt;Button onClick={onClose} color="inherit" sx={{ flex: { xs: 1, sm: "initial" } }}&gt;关闭&lt;/But</w:t>
      </w:r>
    </w:p>
    <w:p>
      <w:pPr>
        <w:spacing w:lineRule="exact" w:line="187"/>
      </w:pPr>
      <w:r>
        <w:t>ton&gt;</w:t>
      </w:r>
    </w:p>
    <w:p>
      <w:pPr>
        <w:spacing w:lineRule="exact" w:line="187"/>
      </w:pPr>
      <w:r>
        <w:t xml:space="preserve">              &lt;Button startIcon={&lt;BookmarkAddOutlined /&gt;} onClick={() =&gt; onAddToBooklist(book)} sx={{ fle</w:t>
      </w:r>
    </w:p>
    <w:p>
      <w:pPr>
        <w:spacing w:lineRule="exact" w:line="187"/>
      </w:pPr>
      <w:r>
        <w:t>x: { xs: 1, sm: "initial" } }}&gt;加入书单&lt;/Button&gt;</w:t>
      </w:r>
    </w:p>
    <w:p>
      <w:pPr>
        <w:spacing w:lineRule="exact" w:line="187"/>
      </w:pPr>
      <w:r>
        <w:t xml:space="preserve">              &lt;Button variant="contained" onClick={() =&gt; onRead(book)} sx={{ flex: { xs: 1, sm: "initial"</w:t>
      </w:r>
    </w:p>
    <w:p>
      <w:pPr>
        <w:spacing w:lineRule="exact" w:line="187"/>
      </w:pPr>
      <w:r>
        <w:t xml:space="preserve"> } }}&gt;开始阅读&lt;/Button&gt;</w:t>
      </w:r>
    </w:p>
    <w:p>
      <w:pPr>
        <w:spacing w:lineRule="exact" w:line="187"/>
      </w:pPr>
      <w:r>
        <w:t xml:space="preserve">            &lt;/Stack&gt;</w:t>
      </w:r>
    </w:p>
    <w:p>
      <w:pPr>
        <w:spacing w:lineRule="exact" w:line="187"/>
      </w:pPr>
      <w:r>
        <w:t xml:space="preserve">          &lt;/DialogActions&gt;</w:t>
      </w:r>
    </w:p>
    <w:p>
      <w:pPr>
        <w:spacing w:lineRule="exact" w:line="187"/>
      </w:pPr>
      <w:r>
        <w:t xml:space="preserve">        &lt;/&gt;</w:t>
      </w:r>
    </w:p>
    <w:p>
      <w:pPr>
        <w:spacing w:lineRule="exact" w:line="187"/>
      </w:pPr>
      <w:r>
        <w:t xml:space="preserve">      )}</w:t>
      </w:r>
    </w:p>
    <w:p>
      <w:pPr>
        <w:spacing w:lineRule="exact" w:line="187"/>
      </w:pPr>
      <w:r>
        <w:t xml:space="preserve">    &lt;/Dialog&gt;</w:t>
      </w:r>
    </w:p>
    <w:p>
      <w:pPr>
        <w:spacing w:lineRule="exact" w:line="187"/>
      </w:pPr>
      <w:r>
        <w:t xml:space="preserve">  );</w:t>
      </w:r>
    </w:p>
    <w:p>
      <w:pPr>
        <w:pageBreakBefore/>
        <w:spacing w:lineRule="exact" w:line="249"/>
      </w:pPr>
      <w:r>
        <w:t>}</w:t>
      </w:r>
    </w:p>
    <w:p>
      <w:pPr>
        <w:spacing w:lineRule="exact" w:line="249"/>
      </w:pPr>
      <w:r>
        <w:t>function Meta({ icon, label, value }: { icon: ReactNode; label: string; value: string }) {</w:t>
      </w:r>
    </w:p>
    <w:p>
      <w:pPr>
        <w:spacing w:lineRule="exact" w:line="249"/>
      </w:pPr>
      <w:r>
        <w:t xml:space="preserve">  return (</w:t>
      </w:r>
    </w:p>
    <w:p>
      <w:pPr>
        <w:spacing w:lineRule="exact" w:line="249"/>
      </w:pPr>
      <w:r>
        <w:t xml:space="preserve">    &lt;Stack direction="row" spacing={1.5} sx={{ alignItems: "flex-start", color: "text.secondary" }}&gt;</w:t>
      </w:r>
    </w:p>
    <w:p>
      <w:pPr>
        <w:spacing w:lineRule="exact" w:line="249"/>
      </w:pPr>
      <w:r>
        <w:t xml:space="preserve">      &lt;Box sx={{ display: "inline-flex", mt: "2px" }}&gt;{icon}&lt;/Box&gt;</w:t>
      </w:r>
    </w:p>
    <w:p>
      <w:pPr>
        <w:spacing w:lineRule="exact" w:line="249"/>
      </w:pPr>
      <w:r>
        <w:t xml:space="preserve">      &lt;Box sx={{ minWidth: 0, overflowWrap: "anywhere" }}&gt;&lt;Typography variant="caption"&gt;{label}&lt;/Typograp</w:t>
      </w:r>
    </w:p>
    <w:p>
      <w:pPr>
        <w:spacing w:lineRule="exact" w:line="249"/>
      </w:pPr>
      <w:r>
        <w:t>hy&gt;&lt;Typography variant="body2" color="text.primary" sx={{ overflowWrap: "anywhere" }}&gt;{value}&lt;/Typography</w:t>
      </w:r>
    </w:p>
    <w:p>
      <w:pPr>
        <w:spacing w:lineRule="exact" w:line="249"/>
      </w:pPr>
      <w:r>
        <w:t>&gt;&lt;/Box&gt;</w:t>
      </w:r>
    </w:p>
    <w:p>
      <w:pPr>
        <w:spacing w:lineRule="exact" w:line="249"/>
      </w:pPr>
      <w:r>
        <w:t xml:space="preserve">    &lt;/Stack&gt;</w:t>
      </w:r>
    </w:p>
    <w:p>
      <w:pPr>
        <w:spacing w:lineRule="exact" w:line="249"/>
      </w:pPr>
      <w:r>
        <w:t xml:space="preserve">  );</w:t>
      </w:r>
    </w:p>
    <w:p>
      <w:pPr>
        <w:spacing w:lineRule="exact" w:line="249"/>
      </w:pPr>
      <w:r>
        <w:t>}</w:t>
      </w:r>
    </w:p>
    <w:p>
      <w:pPr>
        <w:spacing w:lineRule="exact" w:line="249"/>
      </w:pPr>
      <w:r>
        <w:t>package com.elexvx.bookkin.ingestion.upload;</w:t>
      </w:r>
    </w:p>
    <w:p>
      <w:pPr>
        <w:spacing w:lineRule="exact" w:line="249"/>
      </w:pPr>
      <w:r>
        <w:t>import static com.elexvx.bookkin.ingestion.upload.BookUploadModels.*;</w:t>
      </w:r>
    </w:p>
    <w:p>
      <w:pPr>
        <w:spacing w:lineRule="exact" w:line="249"/>
      </w:pPr>
      <w:r>
        <w:t>import com.elexvx.bookkin.ai.AiMetadataService;</w:t>
      </w:r>
    </w:p>
    <w:p>
      <w:pPr>
        <w:spacing w:lineRule="exact" w:line="249"/>
      </w:pPr>
      <w:r>
        <w:t>import com.elexvx.bookkin.config.BookKinProperties;</w:t>
      </w:r>
    </w:p>
    <w:p>
      <w:pPr>
        <w:spacing w:lineRule="exact" w:line="249"/>
      </w:pPr>
      <w:r>
        <w:t>import tools.jackson.core.type.TypeReference;</w:t>
      </w:r>
    </w:p>
    <w:p>
      <w:pPr>
        <w:spacing w:lineRule="exact" w:line="249"/>
      </w:pPr>
      <w:r>
        <w:t>import tools.jackson.databind.JsonNode;</w:t>
      </w:r>
    </w:p>
    <w:p>
      <w:pPr>
        <w:spacing w:lineRule="exact" w:line="249"/>
      </w:pPr>
      <w:r>
        <w:t>import tools.jackson.databind.ObjectMapper;</w:t>
      </w:r>
    </w:p>
    <w:p>
      <w:pPr>
        <w:spacing w:lineRule="exact" w:line="249"/>
      </w:pPr>
      <w:r>
        <w:t>import java.net.URI;</w:t>
      </w:r>
    </w:p>
    <w:p>
      <w:pPr>
        <w:spacing w:lineRule="exact" w:line="249"/>
      </w:pPr>
      <w:r>
        <w:t>import java.net.URLEncoder;</w:t>
      </w:r>
    </w:p>
    <w:p>
      <w:pPr>
        <w:spacing w:lineRule="exact" w:line="249"/>
      </w:pPr>
      <w:r>
        <w:t>import java.net.http.HttpClient;</w:t>
      </w:r>
    </w:p>
    <w:p>
      <w:pPr>
        <w:spacing w:lineRule="exact" w:line="249"/>
      </w:pPr>
      <w:r>
        <w:t>import java.net.http.HttpRequest;</w:t>
      </w:r>
    </w:p>
    <w:p>
      <w:pPr>
        <w:spacing w:lineRule="exact" w:line="249"/>
      </w:pPr>
      <w:r>
        <w:t>import java.net.http.HttpResponse;</w:t>
      </w:r>
    </w:p>
    <w:p>
      <w:pPr>
        <w:spacing w:lineRule="exact" w:line="249"/>
      </w:pPr>
      <w:r>
        <w:t>import java.nio.charset.StandardCharsets;</w:t>
      </w:r>
    </w:p>
    <w:p>
      <w:pPr>
        <w:spacing w:lineRule="exact" w:line="249"/>
      </w:pPr>
      <w:r>
        <w:t>import java.security.MessageDigest;</w:t>
      </w:r>
    </w:p>
    <w:p>
      <w:pPr>
        <w:spacing w:lineRule="exact" w:line="249"/>
      </w:pPr>
      <w:r>
        <w:t>import java.time.Duration;</w:t>
      </w:r>
    </w:p>
    <w:p>
      <w:pPr>
        <w:spacing w:lineRule="exact" w:line="249"/>
      </w:pPr>
      <w:r>
        <w:t>import java.time.OffsetDateTime;</w:t>
      </w:r>
    </w:p>
    <w:p>
      <w:pPr>
        <w:spacing w:lineRule="exact" w:line="249"/>
      </w:pPr>
      <w:r>
        <w:t>import java.util.ArrayList;</w:t>
      </w:r>
    </w:p>
    <w:p>
      <w:pPr>
        <w:spacing w:lineRule="exact" w:line="249"/>
      </w:pPr>
      <w:r>
        <w:t>import java.util.HashMap;</w:t>
      </w:r>
    </w:p>
    <w:p>
      <w:pPr>
        <w:spacing w:lineRule="exact" w:line="249"/>
      </w:pPr>
      <w:r>
        <w:t>import java.util.HashSet;</w:t>
      </w:r>
    </w:p>
    <w:p>
      <w:pPr>
        <w:spacing w:lineRule="exact" w:line="249"/>
      </w:pPr>
      <w:r>
        <w:t>import java.util.HexFormat;</w:t>
      </w:r>
    </w:p>
    <w:p>
      <w:pPr>
        <w:spacing w:lineRule="exact" w:line="249"/>
      </w:pPr>
      <w:r>
        <w:t>import java.util.List;</w:t>
      </w:r>
    </w:p>
    <w:p>
      <w:pPr>
        <w:spacing w:lineRule="exact" w:line="249"/>
      </w:pPr>
      <w:r>
        <w:t>import java.util.Locale;</w:t>
      </w:r>
    </w:p>
    <w:p>
      <w:pPr>
        <w:spacing w:lineRule="exact" w:line="249"/>
      </w:pPr>
      <w:r>
        <w:t>import java.util.Map;</w:t>
      </w:r>
    </w:p>
    <w:p>
      <w:pPr>
        <w:spacing w:lineRule="exact" w:line="249"/>
      </w:pPr>
      <w:r>
        <w:t>import java.util.Set;</w:t>
      </w:r>
    </w:p>
    <w:p>
      <w:pPr>
        <w:spacing w:lineRule="exact" w:line="249"/>
      </w:pPr>
      <w:r>
        <w:t>import org.springframework.stereotype.Service;</w:t>
      </w:r>
    </w:p>
    <w:p>
      <w:pPr>
        <w:spacing w:lineRule="exact" w:line="249"/>
      </w:pPr>
      <w:r>
        <w:t>@Service</w:t>
      </w:r>
    </w:p>
    <w:p>
      <w:pPr>
        <w:spacing w:lineRule="exact" w:line="249"/>
      </w:pPr>
      <w:r>
        <w:t>public class MetadataEnrichmentService {</w:t>
      </w:r>
    </w:p>
    <w:p>
      <w:pPr>
        <w:spacing w:lineRule="exact" w:line="249"/>
      </w:pPr>
      <w:r>
        <w:t xml:space="preserve">    private static final Set&lt;String&gt; COVER_HOSTS = Set.of("covers.openlibrary.org", "books.google.com", "</w:t>
      </w:r>
    </w:p>
    <w:p>
      <w:pPr>
        <w:spacing w:lineRule="exact" w:line="249"/>
      </w:pPr>
      <w:r>
        <w:t>books.googleusercontent.com");</w:t>
      </w:r>
    </w:p>
    <w:p>
      <w:pPr>
        <w:spacing w:lineRule="exact" w:line="249"/>
      </w:pPr>
      <w:r>
        <w:t xml:space="preserve">    private final BookUploadRepository uploads;</w:t>
      </w:r>
    </w:p>
    <w:p>
      <w:pPr>
        <w:spacing w:lineRule="exact" w:line="249"/>
      </w:pPr>
      <w:r>
        <w:t xml:space="preserve">    private final BookKinProperties properties;</w:t>
      </w:r>
    </w:p>
    <w:p>
      <w:pPr>
        <w:spacing w:lineRule="exact" w:line="249"/>
      </w:pPr>
      <w:r>
        <w:t xml:space="preserve">    private final AiMetadataService ai;</w:t>
      </w:r>
    </w:p>
    <w:p>
      <w:pPr>
        <w:spacing w:lineRule="exact" w:line="249"/>
      </w:pPr>
      <w:r>
        <w:t xml:space="preserve">    private final ObjectMapper json;</w:t>
      </w:r>
    </w:p>
    <w:p>
      <w:pPr>
        <w:spacing w:lineRule="exact" w:line="249"/>
      </w:pPr>
      <w:r>
        <w:t xml:space="preserve">    private final HttpClient http = HttpClient.newBuilder().connectTimeout(Duration.ofSeconds(3)).followR</w:t>
      </w:r>
    </w:p>
    <w:p>
      <w:pPr>
        <w:spacing w:lineRule="exact" w:line="249"/>
      </w:pPr>
      <w:r>
        <w:t>edirects(HttpClient.Redirect.NORMAL).build();</w:t>
      </w:r>
    </w:p>
    <w:p>
      <w:pPr>
        <w:spacing w:lineRule="exact" w:line="249"/>
      </w:pPr>
      <w:r>
        <w:t xml:space="preserve">    public MetadataEnrichmentService(BookUploadRepository uploads, BookKinProperties properties, AiMetada</w:t>
      </w:r>
    </w:p>
    <w:p>
      <w:pPr>
        <w:spacing w:lineRule="exact" w:line="249"/>
      </w:pPr>
      <w:r>
        <w:t>taService ai, ObjectMapper json) {</w:t>
      </w:r>
    </w:p>
    <w:p>
      <w:pPr>
        <w:spacing w:lineRule="exact" w:line="249"/>
      </w:pPr>
      <w:r>
        <w:t xml:space="preserve">        this.uploads = uploads;</w:t>
      </w:r>
    </w:p>
    <w:p>
      <w:pPr>
        <w:spacing w:lineRule="exact" w:line="249"/>
      </w:pPr>
      <w:r>
        <w:t xml:space="preserve">        this.properties = properties;</w:t>
      </w:r>
    </w:p>
    <w:p>
      <w:pPr>
        <w:spacing w:lineRule="exact" w:line="249"/>
      </w:pPr>
      <w:r>
        <w:t xml:space="preserve">        this.ai = ai;</w:t>
      </w:r>
    </w:p>
    <w:p>
      <w:pPr>
        <w:spacing w:lineRule="exact" w:line="249"/>
      </w:pPr>
      <w:r>
        <w:t xml:space="preserve">        this.json = json;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public EnrichmentResult enrich(MetadataDraft local) {</w:t>
      </w:r>
    </w:p>
    <w:p>
      <w:pPr>
        <w:spacing w:lineRule="exact" w:line="249"/>
      </w:pPr>
      <w:r>
        <w:t xml:space="preserve">        return enrich(local, false, null, false);</w:t>
      </w:r>
    </w:p>
    <w:p>
      <w:pPr>
        <w:pageBreakBefore/>
        <w:spacing w:lineRule="exact" w:line="217"/>
      </w:pPr>
      <w:r>
        <w:t xml:space="preserve">    }</w:t>
      </w:r>
    </w:p>
    <w:p>
      <w:pPr>
        <w:spacing w:lineRule="exact" w:line="217"/>
      </w:pPr>
      <w:r>
        <w:t xml:space="preserve">    public EnrichmentResult enrich(MetadataDraft local, boolean includeAi, String providerId, boolean for</w:t>
      </w:r>
    </w:p>
    <w:p>
      <w:pPr>
        <w:spacing w:lineRule="exact" w:line="217"/>
      </w:pPr>
      <w:r>
        <w:t>ceAi) {</w:t>
      </w:r>
    </w:p>
    <w:p>
      <w:pPr>
        <w:spacing w:lineRule="exact" w:line="217"/>
      </w:pPr>
      <w:r>
        <w:t xml:space="preserve">        List&lt;MetadataCandidate&gt; candidates = new ArrayList&lt;&gt;();</w:t>
      </w:r>
    </w:p>
    <w:p>
      <w:pPr>
        <w:spacing w:lineRule="exact" w:line="217"/>
      </w:pPr>
      <w:r>
        <w:t xml:space="preserve">        if (properties.metadataProviders().openLibraryEnabled()) candidates.addAll(safely("OPEN_LIBRARY",</w:t>
      </w:r>
    </w:p>
    <w:p>
      <w:pPr>
        <w:spacing w:lineRule="exact" w:line="217"/>
      </w:pPr>
      <w:r>
        <w:t xml:space="preserve"> () -&gt; openLibrary(local)));</w:t>
      </w:r>
    </w:p>
    <w:p>
      <w:pPr>
        <w:spacing w:lineRule="exact" w:line="217"/>
      </w:pPr>
      <w:r>
        <w:t xml:space="preserve">        if (properties.metadataProviders().googleApiKey() != null &amp;&amp; !properties.metadataProviders().goog</w:t>
      </w:r>
    </w:p>
    <w:p>
      <w:pPr>
        <w:spacing w:lineRule="exact" w:line="217"/>
      </w:pPr>
      <w:r>
        <w:t>leApiKey().isBlank()) {</w:t>
      </w:r>
    </w:p>
    <w:p>
      <w:pPr>
        <w:spacing w:lineRule="exact" w:line="217"/>
      </w:pPr>
      <w:r>
        <w:t xml:space="preserve">            candidates.addAll(safely("GOOGLE_BOOKS", () -&gt; google(local)));</w:t>
      </w:r>
    </w:p>
    <w:p>
      <w:pPr>
        <w:spacing w:lineRule="exact" w:line="217"/>
      </w:pPr>
      <w:r>
        <w:t xml:space="preserve">        }</w:t>
      </w:r>
    </w:p>
    <w:p>
      <w:pPr>
        <w:spacing w:lineRule="exact" w:line="217"/>
      </w:pPr>
      <w:r>
        <w:t xml:space="preserve">        MetadataDraft enriched = fillBlanks(local, candidates);</w:t>
      </w:r>
    </w:p>
    <w:p>
      <w:pPr>
        <w:spacing w:lineRule="exact" w:line="217"/>
      </w:pPr>
      <w:r>
        <w:t xml:space="preserve">        if (includeAi &amp;&amp; (forceAi || needsAiHelp(enriched, candidates))) {</w:t>
      </w:r>
    </w:p>
    <w:p>
      <w:pPr>
        <w:spacing w:lineRule="exact" w:line="217"/>
      </w:pPr>
      <w:r>
        <w:t xml:space="preserve">            var result = ai.match(enriched, candidates, providerId);</w:t>
      </w:r>
    </w:p>
    <w:p>
      <w:pPr>
        <w:spacing w:lineRule="exact" w:line="217"/>
      </w:pPr>
      <w:r>
        <w:t xml:space="preserve">            candidates.addAll(result.candidates());</w:t>
      </w:r>
    </w:p>
    <w:p>
      <w:pPr>
        <w:spacing w:lineRule="exact" w:line="217"/>
      </w:pPr>
      <w:r>
        <w:t xml:space="preserve">            enriched = fillBlanks(enriched, result.candidates());</w:t>
      </w:r>
    </w:p>
    <w:p>
      <w:pPr>
        <w:spacing w:lineRule="exact" w:line="217"/>
      </w:pPr>
      <w:r>
        <w:t xml:space="preserve">        }</w:t>
      </w:r>
    </w:p>
    <w:p>
      <w:pPr>
        <w:spacing w:lineRule="exact" w:line="217"/>
      </w:pPr>
      <w:r>
        <w:t xml:space="preserve">        return new EnrichmentResult(enriched, List.copyOf(candidates));</w:t>
      </w:r>
    </w:p>
    <w:p>
      <w:pPr>
        <w:spacing w:lineRule="exact" w:line="217"/>
      </w:pPr>
      <w:r>
        <w:t xml:space="preserve">    }</w:t>
      </w:r>
    </w:p>
    <w:p>
      <w:pPr>
        <w:spacing w:lineRule="exact" w:line="217"/>
      </w:pPr>
      <w:r>
        <w:t xml:space="preserve">    public byte[] downloadCover(MetadataCandidate candidate, long maxBytes) throws Exception {</w:t>
      </w:r>
    </w:p>
    <w:p>
      <w:pPr>
        <w:spacing w:lineRule="exact" w:line="217"/>
      </w:pPr>
      <w:r>
        <w:t xml:space="preserve">        if (candidate == null || candidate.provider() == MetadataSource.AI || candidate.coverUrl() == nul</w:t>
      </w:r>
    </w:p>
    <w:p>
      <w:pPr>
        <w:spacing w:lineRule="exact" w:line="217"/>
      </w:pPr>
      <w:r>
        <w:t>l) {</w:t>
      </w:r>
    </w:p>
    <w:p>
      <w:pPr>
        <w:spacing w:lineRule="exact" w:line="217"/>
      </w:pPr>
      <w:r>
        <w:t xml:space="preserve">            throw new IllegalArgumentException("候选项没有可下载的权威封面");</w:t>
      </w:r>
    </w:p>
    <w:p>
      <w:pPr>
        <w:spacing w:lineRule="exact" w:line="217"/>
      </w:pPr>
      <w:r>
        <w:t xml:space="preserve">        }</w:t>
      </w:r>
    </w:p>
    <w:p>
      <w:pPr>
        <w:spacing w:lineRule="exact" w:line="217"/>
      </w:pPr>
      <w:r>
        <w:t xml:space="preserve">        URI uri = URI.create(candidate.coverUrl().replace("http://", "https://"));</w:t>
      </w:r>
    </w:p>
    <w:p>
      <w:pPr>
        <w:spacing w:lineRule="exact" w:line="217"/>
      </w:pPr>
      <w:r>
        <w:t xml:space="preserve">        assertCoverHost(uri);</w:t>
      </w:r>
    </w:p>
    <w:p>
      <w:pPr>
        <w:spacing w:lineRule="exact" w:line="217"/>
      </w:pPr>
      <w:r>
        <w:t xml:space="preserve">        var request = HttpRequest.newBuilder(uri).timeout(Duration.ofSeconds(8)).header("User-Agent", "Bo</w:t>
      </w:r>
    </w:p>
    <w:p>
      <w:pPr>
        <w:spacing w:lineRule="exact" w:line="217"/>
      </w:pPr>
      <w:r>
        <w:t>okKin/1.0").GET().build();</w:t>
      </w:r>
    </w:p>
    <w:p>
      <w:pPr>
        <w:spacing w:lineRule="exact" w:line="217"/>
      </w:pPr>
      <w:r>
        <w:t xml:space="preserve">        var response = http.send(request, HttpResponse.BodyHandlers.ofByteArray());</w:t>
      </w:r>
    </w:p>
    <w:p>
      <w:pPr>
        <w:spacing w:lineRule="exact" w:line="217"/>
      </w:pPr>
      <w:r>
        <w:t xml:space="preserve">        assertCoverHost(response.uri());</w:t>
      </w:r>
    </w:p>
    <w:p>
      <w:pPr>
        <w:spacing w:lineRule="exact" w:line="217"/>
      </w:pPr>
      <w:r>
        <w:t xml:space="preserve">        if (response.statusCode() != 200 || response.body().length == 0 || response.body().length &gt; maxBy</w:t>
      </w:r>
    </w:p>
    <w:p>
      <w:pPr>
        <w:spacing w:lineRule="exact" w:line="217"/>
      </w:pPr>
      <w:r>
        <w:t>tes) {</w:t>
      </w:r>
    </w:p>
    <w:p>
      <w:pPr>
        <w:spacing w:lineRule="exact" w:line="217"/>
      </w:pPr>
      <w:r>
        <w:t xml:space="preserve">            throw new IllegalArgumentException("在线封面不可用或超过大小限制");</w:t>
      </w:r>
    </w:p>
    <w:p>
      <w:pPr>
        <w:spacing w:lineRule="exact" w:line="217"/>
      </w:pPr>
      <w:r>
        <w:t xml:space="preserve">        }</w:t>
      </w:r>
    </w:p>
    <w:p>
      <w:pPr>
        <w:spacing w:lineRule="exact" w:line="217"/>
      </w:pPr>
      <w:r>
        <w:t xml:space="preserve">        String contentType = response.headers().firstValue("content-type").orElse("").toLowerCase(Locale.</w:t>
      </w:r>
    </w:p>
    <w:p>
      <w:pPr>
        <w:spacing w:lineRule="exact" w:line="217"/>
      </w:pPr>
      <w:r>
        <w:t>ROOT);</w:t>
      </w:r>
    </w:p>
    <w:p>
      <w:pPr>
        <w:spacing w:lineRule="exact" w:line="217"/>
      </w:pPr>
      <w:r>
        <w:t xml:space="preserve">        if (!contentType.startsWith("image/") || contentType.contains("svg")) throw new IllegalArgumentEx</w:t>
      </w:r>
    </w:p>
    <w:p>
      <w:pPr>
        <w:spacing w:lineRule="exact" w:line="217"/>
      </w:pPr>
      <w:r>
        <w:t>ception("在线封面格式不安全");</w:t>
      </w:r>
    </w:p>
    <w:p>
      <w:pPr>
        <w:spacing w:lineRule="exact" w:line="217"/>
      </w:pPr>
      <w:r>
        <w:t xml:space="preserve">        return response.body();</w:t>
      </w:r>
    </w:p>
    <w:p>
      <w:pPr>
        <w:spacing w:lineRule="exact" w:line="217"/>
      </w:pPr>
      <w:r>
        <w:t xml:space="preserve">    }</w:t>
      </w:r>
    </w:p>
    <w:p>
      <w:pPr>
        <w:spacing w:lineRule="exact" w:line="217"/>
      </w:pPr>
      <w:r>
        <w:t xml:space="preserve">    private List&lt;MetadataCandidate&gt; openLibrary(MetadataDraft draft) throws Exception {</w:t>
      </w:r>
    </w:p>
    <w:p>
      <w:pPr>
        <w:spacing w:lineRule="exact" w:line="217"/>
      </w:pPr>
      <w:r>
        <w:t xml:space="preserve">        String query = draft.isbn() != null &amp;&amp; !draft.isbn().isBlank()</w:t>
      </w:r>
    </w:p>
    <w:p>
      <w:pPr>
        <w:spacing w:lineRule="exact" w:line="217"/>
      </w:pPr>
      <w:r>
        <w:t xml:space="preserve">                ? "isbn=" + encode(draft.isbn())</w:t>
      </w:r>
    </w:p>
    <w:p>
      <w:pPr>
        <w:spacing w:lineRule="exact" w:line="217"/>
      </w:pPr>
      <w:r>
        <w:t xml:space="preserve">                : "title=" + encode(draft.title()) + "&amp;author=" + encode(first(draft.authors()));</w:t>
      </w:r>
    </w:p>
    <w:p>
      <w:pPr>
        <w:spacing w:lineRule="exact" w:line="217"/>
      </w:pPr>
      <w:r>
        <w:t xml:space="preserve">        String url = "https://openlibrary.org/search.json?" + query + "&amp;limit=3&amp;fields=key,title,subtitle</w:t>
      </w:r>
    </w:p>
    <w:p>
      <w:pPr>
        <w:spacing w:lineRule="exact" w:line="217"/>
      </w:pPr>
      <w:r>
        <w:t>,author_name,publisher,first_publish_year,isbn,subject,cover_i";</w:t>
      </w:r>
    </w:p>
    <w:p>
      <w:pPr>
        <w:spacing w:lineRule="exact" w:line="217"/>
      </w:pPr>
      <w:r>
        <w:t xml:space="preserve">        return cached("OPEN_LIBRARY", url, () -&gt; {</w:t>
      </w:r>
    </w:p>
    <w:p>
      <w:pPr>
        <w:spacing w:lineRule="exact" w:line="217"/>
      </w:pPr>
      <w:r>
        <w:t xml:space="preserve">            JsonNode root = getJson(url);</w:t>
      </w:r>
    </w:p>
    <w:p>
      <w:pPr>
        <w:spacing w:lineRule="exact" w:line="217"/>
      </w:pPr>
      <w:r>
        <w:t xml:space="preserve">            List&lt;MetadataCandidate&gt; values = new ArrayList&lt;&gt;();</w:t>
      </w:r>
    </w:p>
    <w:p>
      <w:pPr>
        <w:spacing w:lineRule="exact" w:line="217"/>
      </w:pPr>
      <w:r>
        <w:t xml:space="preserve">            for (JsonNode node : root.path("docs")) {</w:t>
      </w:r>
    </w:p>
    <w:p>
      <w:pPr>
        <w:spacing w:lineRule="exact" w:line="217"/>
      </w:pPr>
      <w:r>
        <w:t xml:space="preserve">                String id = text(node, "key");</w:t>
      </w:r>
    </w:p>
    <w:p>
      <w:pPr>
        <w:spacing w:lineRule="exact" w:line="217"/>
      </w:pPr>
      <w:r>
        <w:t xml:space="preserve">                String cover = node.hasNonNull("cover_i") ? "https://covers.openlibrary.org/b/id/" + node</w:t>
      </w:r>
    </w:p>
    <w:p>
      <w:pPr>
        <w:spacing w:lineRule="exact" w:line="217"/>
      </w:pPr>
      <w:r>
        <w:t>.get("cover_i").asText() + "-L.jpg" : null;</w:t>
      </w:r>
    </w:p>
    <w:p>
      <w:pPr>
        <w:spacing w:lineRule="exact" w:line="217"/>
      </w:pPr>
      <w:r>
        <w:t xml:space="preserve">                values.add(new MetadataCandidate(id, MetadataSource.OPEN_LIBRARY, text(node, "title"), te</w:t>
      </w:r>
    </w:p>
    <w:p>
      <w:pPr>
        <w:spacing w:lineRule="exact" w:line="217"/>
      </w:pPr>
      <w:r>
        <w:t>xt(node, "subtitle"),</w:t>
      </w:r>
    </w:p>
    <w:p>
      <w:pPr>
        <w:spacing w:lineRule="exact" w:line="217"/>
      </w:pPr>
      <w:r>
        <w:t xml:space="preserve">                        strings(node.path("author_name")), first(strings(node.path("publisher"))), intege</w:t>
      </w:r>
    </w:p>
    <w:p>
      <w:pPr>
        <w:spacing w:lineRule="exact" w:line="217"/>
      </w:pPr>
      <w:r>
        <w:t>rText(node, "first_publish_year"),</w:t>
      </w:r>
    </w:p>
    <w:p>
      <w:pPr>
        <w:spacing w:lineRule="exact" w:line="217"/>
      </w:pPr>
      <w:r>
        <w:t xml:space="preserve">                        first(strings(node.path("isbn"))), null, strings(node.path("subject")).stream().l</w:t>
      </w:r>
    </w:p>
    <w:p>
      <w:pPr>
        <w:spacing w:lineRule="exact" w:line="217"/>
      </w:pPr>
      <w:r>
        <w:t>imit(20).toList(), cover));</w:t>
      </w:r>
    </w:p>
    <w:p>
      <w:pPr>
        <w:spacing w:lineRule="exact" w:line="217"/>
      </w:pPr>
      <w:r>
        <w:t xml:space="preserve">            }</w:t>
      </w:r>
    </w:p>
    <w:p>
      <w:pPr>
        <w:spacing w:lineRule="exact" w:line="217"/>
      </w:pPr>
      <w:r>
        <w:t xml:space="preserve">            return values;</w:t>
      </w:r>
    </w:p>
    <w:p>
      <w:pPr>
        <w:spacing w:lineRule="exact" w:line="217"/>
      </w:pPr>
      <w:r>
        <w:t xml:space="preserve">        });</w:t>
      </w:r>
    </w:p>
    <w:p>
      <w:pPr>
        <w:spacing w:lineRule="exact" w:line="217"/>
      </w:pPr>
      <w:r>
        <w:t xml:space="preserve">    }</w:t>
      </w:r>
    </w:p>
    <w:p>
      <w:pPr>
        <w:spacing w:lineRule="exact" w:line="217"/>
      </w:pPr>
      <w:r>
        <w:t xml:space="preserve">    private List&lt;MetadataCandidate&gt; google(MetadataDraft draft) throws Exception {</w:t>
      </w:r>
    </w:p>
    <w:p>
      <w:pPr>
        <w:pageBreakBefore/>
        <w:spacing w:lineRule="exact" w:line="207"/>
      </w:pPr>
      <w:r>
        <w:t xml:space="preserve">        String q = draft.isbn() != null &amp;&amp; !draft.isbn().isBlank()</w:t>
      </w:r>
    </w:p>
    <w:p>
      <w:pPr>
        <w:spacing w:lineRule="exact" w:line="207"/>
      </w:pPr>
      <w:r>
        <w:t xml:space="preserve">                ? "isbn:" + draft.isbn()</w:t>
      </w:r>
    </w:p>
    <w:p>
      <w:pPr>
        <w:spacing w:lineRule="exact" w:line="207"/>
      </w:pPr>
      <w:r>
        <w:t xml:space="preserve">                : "intitle:" + draft.title() + (draft.authors().isEmpty() ? "" : "+inauthor:" + draft.aut</w:t>
      </w:r>
    </w:p>
    <w:p>
      <w:pPr>
        <w:spacing w:lineRule="exact" w:line="207"/>
      </w:pPr>
      <w:r>
        <w:t>hors().getFirst());</w:t>
      </w:r>
    </w:p>
    <w:p>
      <w:pPr>
        <w:spacing w:lineRule="exact" w:line="207"/>
      </w:pPr>
      <w:r>
        <w:t xml:space="preserve">        String url = "https://www.googleapis.com/books/v1/volumes?q=" + encode(q) + "&amp;maxResults=3&amp;key=" </w:t>
      </w:r>
    </w:p>
    <w:p>
      <w:pPr>
        <w:spacing w:lineRule="exact" w:line="207"/>
      </w:pPr>
      <w:r>
        <w:t>+ encode(properties.metadataProviders().googleApiKey());</w:t>
      </w:r>
    </w:p>
    <w:p>
      <w:pPr>
        <w:spacing w:lineRule="exact" w:line="207"/>
      </w:pPr>
      <w:r>
        <w:t xml:space="preserve">        return cached("GOOGLE_BOOKS", url.replace(properties.metadataProviders().googleApiKey(), "[KEY]")</w:t>
      </w:r>
    </w:p>
    <w:p>
      <w:pPr>
        <w:spacing w:lineRule="exact" w:line="207"/>
      </w:pPr>
      <w:r>
        <w:t>, () -&gt; {</w:t>
      </w:r>
    </w:p>
    <w:p>
      <w:pPr>
        <w:spacing w:lineRule="exact" w:line="207"/>
      </w:pPr>
      <w:r>
        <w:t xml:space="preserve">            JsonNode root = getJson(url);</w:t>
      </w:r>
    </w:p>
    <w:p>
      <w:pPr>
        <w:spacing w:lineRule="exact" w:line="207"/>
      </w:pPr>
      <w:r>
        <w:t xml:space="preserve">            List&lt;MetadataCandidate&gt; values = new ArrayList&lt;&gt;();</w:t>
      </w:r>
    </w:p>
    <w:p>
      <w:pPr>
        <w:spacing w:lineRule="exact" w:line="207"/>
      </w:pPr>
      <w:r>
        <w:t xml:space="preserve">            for (JsonNode item : root.path("items")) {</w:t>
      </w:r>
    </w:p>
    <w:p>
      <w:pPr>
        <w:spacing w:lineRule="exact" w:line="207"/>
      </w:pPr>
      <w:r>
        <w:t xml:space="preserve">                JsonNode node = item.path("volumeInfo");</w:t>
      </w:r>
    </w:p>
    <w:p>
      <w:pPr>
        <w:spacing w:lineRule="exact" w:line="207"/>
      </w:pPr>
      <w:r>
        <w:t xml:space="preserve">                String isbn = null;</w:t>
      </w:r>
    </w:p>
    <w:p>
      <w:pPr>
        <w:spacing w:lineRule="exact" w:line="207"/>
      </w:pPr>
      <w:r>
        <w:t xml:space="preserve">                for (JsonNode identifier : node.path("industryIdentifiers")) {</w:t>
      </w:r>
    </w:p>
    <w:p>
      <w:pPr>
        <w:spacing w:lineRule="exact" w:line="207"/>
      </w:pPr>
      <w:r>
        <w:t xml:space="preserve">                    if (identifier.path("type").asText().startsWith("ISBN")) { isbn = identifier.path("id</w:t>
      </w:r>
    </w:p>
    <w:p>
      <w:pPr>
        <w:spacing w:lineRule="exact" w:line="207"/>
      </w:pPr>
      <w:r>
        <w:t>entifier").asText(); break; }</w:t>
      </w:r>
    </w:p>
    <w:p>
      <w:pPr>
        <w:spacing w:lineRule="exact" w:line="207"/>
      </w:pPr>
      <w:r>
        <w:t xml:space="preserve">                }</w:t>
      </w:r>
    </w:p>
    <w:p>
      <w:pPr>
        <w:spacing w:lineRule="exact" w:line="207"/>
      </w:pPr>
      <w:r>
        <w:t xml:space="preserve">                String cover = text(node.path("imageLinks"), "thumbnail");</w:t>
      </w:r>
    </w:p>
    <w:p>
      <w:pPr>
        <w:spacing w:lineRule="exact" w:line="207"/>
      </w:pPr>
      <w:r>
        <w:t xml:space="preserve">                values.add(new MetadataCandidate(text(item, "id"), MetadataSource.GOOGLE_BOOKS, text(node</w:t>
      </w:r>
    </w:p>
    <w:p>
      <w:pPr>
        <w:spacing w:lineRule="exact" w:line="207"/>
      </w:pPr>
      <w:r>
        <w:t>, "title"), text(node, "subtitle"),</w:t>
      </w:r>
    </w:p>
    <w:p>
      <w:pPr>
        <w:spacing w:lineRule="exact" w:line="207"/>
      </w:pPr>
      <w:r>
        <w:t xml:space="preserve">                        strings(node.path("authors")), text(node, "publisher"), text(node, "publishedDate</w:t>
      </w:r>
    </w:p>
    <w:p>
      <w:pPr>
        <w:spacing w:lineRule="exact" w:line="207"/>
      </w:pPr>
      <w:r>
        <w:t>"), isbn,</w:t>
      </w:r>
    </w:p>
    <w:p>
      <w:pPr>
        <w:spacing w:lineRule="exact" w:line="207"/>
      </w:pPr>
      <w:r>
        <w:t xml:space="preserve">                        text(node, "description"), strings(node.path("categories")), cover));</w:t>
      </w:r>
    </w:p>
    <w:p>
      <w:pPr>
        <w:spacing w:lineRule="exact" w:line="207"/>
      </w:pPr>
      <w:r>
        <w:t xml:space="preserve">            }</w:t>
      </w:r>
    </w:p>
    <w:p>
      <w:pPr>
        <w:spacing w:lineRule="exact" w:line="207"/>
      </w:pPr>
      <w:r>
        <w:t xml:space="preserve">            return values;</w:t>
      </w:r>
    </w:p>
    <w:p>
      <w:pPr>
        <w:spacing w:lineRule="exact" w:line="207"/>
      </w:pPr>
      <w:r>
        <w:t xml:space="preserve">        });</w:t>
      </w:r>
    </w:p>
    <w:p>
      <w:pPr>
        <w:spacing w:lineRule="exact" w:line="207"/>
      </w:pPr>
      <w:r>
        <w:t xml:space="preserve">    }</w:t>
      </w:r>
    </w:p>
    <w:p>
      <w:pPr>
        <w:spacing w:lineRule="exact" w:line="207"/>
      </w:pPr>
      <w:r>
        <w:t xml:space="preserve">    private MetadataDraft fillBlanks(MetadataDraft local, List&lt;MetadataCandidate&gt; candidates) {</w:t>
      </w:r>
    </w:p>
    <w:p>
      <w:pPr>
        <w:spacing w:lineRule="exact" w:line="207"/>
      </w:pPr>
      <w:r>
        <w:t xml:space="preserve">        String title = local.title();</w:t>
      </w:r>
    </w:p>
    <w:p>
      <w:pPr>
        <w:spacing w:lineRule="exact" w:line="207"/>
      </w:pPr>
      <w:r>
        <w:t xml:space="preserve">        String subtitle = local.subtitle();</w:t>
      </w:r>
    </w:p>
    <w:p>
      <w:pPr>
        <w:spacing w:lineRule="exact" w:line="207"/>
      </w:pPr>
      <w:r>
        <w:t xml:space="preserve">        List&lt;String&gt; authors = unknownAuthors(local.authors()) ? List.of() : local.authors();</w:t>
      </w:r>
    </w:p>
    <w:p>
      <w:pPr>
        <w:spacing w:lineRule="exact" w:line="207"/>
      </w:pPr>
      <w:r>
        <w:t xml:space="preserve">        String publisher = local.publisher();</w:t>
      </w:r>
    </w:p>
    <w:p>
      <w:pPr>
        <w:spacing w:lineRule="exact" w:line="207"/>
      </w:pPr>
      <w:r>
        <w:t xml:space="preserve">        String date = local.publishedDate();</w:t>
      </w:r>
    </w:p>
    <w:p>
      <w:pPr>
        <w:spacing w:lineRule="exact" w:line="207"/>
      </w:pPr>
      <w:r>
        <w:t xml:space="preserve">        String isbn = local.isbn();</w:t>
      </w:r>
    </w:p>
    <w:p>
      <w:pPr>
        <w:spacing w:lineRule="exact" w:line="207"/>
      </w:pPr>
      <w:r>
        <w:t xml:space="preserve">        String description = local.description();</w:t>
      </w:r>
    </w:p>
    <w:p>
      <w:pPr>
        <w:spacing w:lineRule="exact" w:line="207"/>
      </w:pPr>
      <w:r>
        <w:t xml:space="preserve">        List&lt;String&gt; tags = local.tags();</w:t>
      </w:r>
    </w:p>
    <w:p>
      <w:pPr>
        <w:spacing w:lineRule="exact" w:line="207"/>
      </w:pPr>
      <w:r>
        <w:t xml:space="preserve">        Map&lt;String, MetadataSource&gt; sources = new HashMap&lt;&gt;(local.sources());</w:t>
      </w:r>
    </w:p>
    <w:p>
      <w:pPr>
        <w:spacing w:lineRule="exact" w:line="207"/>
      </w:pPr>
      <w:r>
        <w:t xml:space="preserve">        for (MetadataCandidate candidate : candidates) {</w:t>
      </w:r>
    </w:p>
    <w:p>
      <w:pPr>
        <w:spacing w:lineRule="exact" w:line="207"/>
      </w:pPr>
      <w:r>
        <w:t xml:space="preserve">            if (blank(title) &amp;&amp; !blank(candidate.title())) { title = candidate.title(); sources.put("titl</w:t>
      </w:r>
    </w:p>
    <w:p>
      <w:pPr>
        <w:spacing w:lineRule="exact" w:line="207"/>
      </w:pPr>
      <w:r>
        <w:t>e", candidate.provider()); }</w:t>
      </w:r>
    </w:p>
    <w:p>
      <w:pPr>
        <w:spacing w:lineRule="exact" w:line="207"/>
      </w:pPr>
      <w:r>
        <w:t xml:space="preserve">            if (blank(subtitle) &amp;&amp; !blank(candidate.subtitle())) { subtitle = candidate.subtitle(); sourc</w:t>
      </w:r>
    </w:p>
    <w:p>
      <w:pPr>
        <w:spacing w:lineRule="exact" w:line="207"/>
      </w:pPr>
      <w:r>
        <w:t>es.put("subtitle", candidate.provider()); }</w:t>
      </w:r>
    </w:p>
    <w:p>
      <w:pPr>
        <w:spacing w:lineRule="exact" w:line="207"/>
      </w:pPr>
      <w:r>
        <w:t xml:space="preserve">            if (authors.isEmpty() &amp;&amp; candidate.authors() != null &amp;&amp; !candidate.authors().isEmpty()) { aut</w:t>
      </w:r>
    </w:p>
    <w:p>
      <w:pPr>
        <w:spacing w:lineRule="exact" w:line="207"/>
      </w:pPr>
      <w:r>
        <w:t>hors = candidate.authors(); sources.put("authors", candidate.provider()); }</w:t>
      </w:r>
    </w:p>
    <w:p>
      <w:pPr>
        <w:spacing w:lineRule="exact" w:line="207"/>
      </w:pPr>
      <w:r>
        <w:t xml:space="preserve">            if (blank(publisher) &amp;&amp; !blank(candidate.publisher())) { publisher = candidate.publisher(); s</w:t>
      </w:r>
    </w:p>
    <w:p>
      <w:pPr>
        <w:spacing w:lineRule="exact" w:line="207"/>
      </w:pPr>
      <w:r>
        <w:t>ources.put("publisher", candidate.provider()); }</w:t>
      </w:r>
    </w:p>
    <w:p>
      <w:pPr>
        <w:spacing w:lineRule="exact" w:line="207"/>
      </w:pPr>
      <w:r>
        <w:t xml:space="preserve">            if (blank(date) &amp;&amp; !blank(candidate.publishedDate())) { date = candidate.publishedDate(); sou</w:t>
      </w:r>
    </w:p>
    <w:p>
      <w:pPr>
        <w:spacing w:lineRule="exact" w:line="207"/>
      </w:pPr>
      <w:r>
        <w:t>rces.put("publishedDate", candidate.provider()); }</w:t>
      </w:r>
    </w:p>
    <w:p>
      <w:pPr>
        <w:spacing w:lineRule="exact" w:line="207"/>
      </w:pPr>
      <w:r>
        <w:t xml:space="preserve">            if (blank(isbn) &amp;&amp; !blank(candidate.isbn())) { isbn = candidate.isbn(); sources.put("isbn", c</w:t>
      </w:r>
    </w:p>
    <w:p>
      <w:pPr>
        <w:spacing w:lineRule="exact" w:line="207"/>
      </w:pPr>
      <w:r>
        <w:t>andidate.provider()); }</w:t>
      </w:r>
    </w:p>
    <w:p>
      <w:pPr>
        <w:spacing w:lineRule="exact" w:line="207"/>
      </w:pPr>
      <w:r>
        <w:t xml:space="preserve">            if (blank(description) &amp;&amp; !blank(candidate.description())) { description = candidate.descript</w:t>
      </w:r>
    </w:p>
    <w:p>
      <w:pPr>
        <w:spacing w:lineRule="exact" w:line="207"/>
      </w:pPr>
      <w:r>
        <w:t>ion(); sources.put("description", candidate.provider()); }</w:t>
      </w:r>
    </w:p>
    <w:p>
      <w:pPr>
        <w:spacing w:lineRule="exact" w:line="207"/>
      </w:pPr>
      <w:r>
        <w:t xml:space="preserve">            if (tags.isEmpty() &amp;&amp; candidate.tags() != null &amp;&amp; !candidate.tags().isEmpty()) { tags = candi</w:t>
      </w:r>
    </w:p>
    <w:p>
      <w:pPr>
        <w:spacing w:lineRule="exact" w:line="207"/>
      </w:pPr>
      <w:r>
        <w:t>date.tags(); sources.put("tags", candidate.provider()); }</w:t>
      </w:r>
    </w:p>
    <w:p>
      <w:pPr>
        <w:spacing w:lineRule="exact" w:line="207"/>
      </w:pPr>
      <w:r>
        <w:t xml:space="preserve">        }</w:t>
      </w:r>
    </w:p>
    <w:p>
      <w:pPr>
        <w:spacing w:lineRule="exact" w:line="207"/>
      </w:pPr>
      <w:r>
        <w:t xml:space="preserve">        return new MetadataDraft(title, subtitle, authors.isEmpty() ? local.authors() : authors, local.tr</w:t>
      </w:r>
    </w:p>
    <w:p>
      <w:pPr>
        <w:spacing w:lineRule="exact" w:line="207"/>
      </w:pPr>
      <w:r>
        <w:t>anslators(), local.language(), publisher, date, isbn,</w:t>
      </w:r>
    </w:p>
    <w:p>
      <w:pPr>
        <w:spacing w:lineRule="exact" w:line="207"/>
      </w:pPr>
      <w:r>
        <w:t xml:space="preserve">                description, local.series(), local.seriesIndex(), tags, local.pageCount(), local.wordCoun</w:t>
      </w:r>
    </w:p>
    <w:p>
      <w:pPr>
        <w:spacing w:lineRule="exact" w:line="207"/>
      </w:pPr>
      <w:r>
        <w:t>t(), sources, local.targetPath());</w:t>
      </w:r>
    </w:p>
    <w:p>
      <w:pPr>
        <w:spacing w:lineRule="exact" w:line="207"/>
      </w:pPr>
      <w:r>
        <w:t xml:space="preserve">    }</w:t>
      </w:r>
    </w:p>
    <w:p>
      <w:pPr>
        <w:spacing w:lineRule="exact" w:line="207"/>
      </w:pPr>
      <w:r>
        <w:t xml:space="preserve">    private boolean needsAiHelp(MetadataDraft local, List&lt;MetadataCandidate&gt; candidates) {</w:t>
      </w:r>
    </w:p>
    <w:p>
      <w:pPr>
        <w:spacing w:lineRule="exact" w:line="207"/>
      </w:pPr>
      <w:r>
        <w:t xml:space="preserve">        if (candidates.isEmpty()) return true;</w:t>
      </w:r>
    </w:p>
    <w:p>
      <w:pPr>
        <w:spacing w:lineRule="exact" w:line="207"/>
      </w:pPr>
      <w:r>
        <w:t xml:space="preserve">        String isbn = normalize(local.isbn());</w:t>
      </w:r>
    </w:p>
    <w:p>
      <w:pPr>
        <w:spacing w:lineRule="exact" w:line="207"/>
      </w:pPr>
      <w:r>
        <w:t xml:space="preserve">        String title = normalize(local.title());</w:t>
      </w:r>
    </w:p>
    <w:p>
      <w:pPr>
        <w:spacing w:lineRule="exact" w:line="207"/>
      </w:pPr>
      <w:r>
        <w:t xml:space="preserve">        String authors = normalize(String.join(" ", meaningfulAuthors(local.authors())));</w:t>
      </w:r>
    </w:p>
    <w:p>
      <w:pPr>
        <w:spacing w:lineRule="exact" w:line="207"/>
      </w:pPr>
      <w:r>
        <w:t xml:space="preserve">        return candidates.stream().noneMatch(candidate -&gt; {</w:t>
      </w:r>
    </w:p>
    <w:p>
      <w:pPr>
        <w:pageBreakBefore/>
        <w:spacing w:lineRule="exact" w:line="210"/>
      </w:pPr>
      <w:r>
        <w:t xml:space="preserve">            String candidateIsbn = normalize(candidate.isbn());</w:t>
      </w:r>
    </w:p>
    <w:p>
      <w:pPr>
        <w:spacing w:lineRule="exact" w:line="210"/>
      </w:pPr>
      <w:r>
        <w:t xml:space="preserve">            if (!isbn.isBlank() &amp;&amp; !candidateIsbn.isBlank()) return isbn.equals(candidateIsbn);</w:t>
      </w:r>
    </w:p>
    <w:p>
      <w:pPr>
        <w:spacing w:lineRule="exact" w:line="210"/>
      </w:pPr>
      <w:r>
        <w:t xml:space="preserve">            String candidateTitle = normalize(candidate.title());</w:t>
      </w:r>
    </w:p>
    <w:p>
      <w:pPr>
        <w:spacing w:lineRule="exact" w:line="210"/>
      </w:pPr>
      <w:r>
        <w:t xml:space="preserve">            String candidateAuthors = normalize(String.join(" ", candidate.authors() == null ? List.of() </w:t>
      </w:r>
    </w:p>
    <w:p>
      <w:pPr>
        <w:spacing w:lineRule="exact" w:line="210"/>
      </w:pPr>
      <w:r>
        <w:t>: candidate.authors()));</w:t>
      </w:r>
    </w:p>
    <w:p>
      <w:pPr>
        <w:spacing w:lineRule="exact" w:line="210"/>
      </w:pPr>
      <w:r>
        <w:t xml:space="preserve">            return !title.isBlank() &amp;&amp; title.equals(candidateTitle) &amp;&amp; (authors.isBlank() || candidateAut</w:t>
      </w:r>
    </w:p>
    <w:p>
      <w:pPr>
        <w:spacing w:lineRule="exact" w:line="210"/>
      </w:pPr>
      <w:r>
        <w:t>hors.contains(authors) || authors.contains(candidateAuthors));</w:t>
      </w:r>
    </w:p>
    <w:p>
      <w:pPr>
        <w:spacing w:lineRule="exact" w:line="210"/>
      </w:pPr>
      <w:r>
        <w:t xml:space="preserve">        });</w:t>
      </w:r>
    </w:p>
    <w:p>
      <w:pPr>
        <w:spacing w:lineRule="exact" w:line="210"/>
      </w:pPr>
      <w:r>
        <w:t xml:space="preserve">    }</w:t>
      </w:r>
    </w:p>
    <w:p>
      <w:pPr>
        <w:spacing w:lineRule="exact" w:line="210"/>
      </w:pPr>
      <w:r>
        <w:t xml:space="preserve">    private List&lt;MetadataCandidate&gt; cached(String provider, String cacheInput, CandidateSupplier supplier</w:t>
      </w:r>
    </w:p>
    <w:p>
      <w:pPr>
        <w:spacing w:lineRule="exact" w:line="210"/>
      </w:pPr>
      <w:r>
        <w:t>) throws Exception {</w:t>
      </w:r>
    </w:p>
    <w:p>
      <w:pPr>
        <w:spacing w:lineRule="exact" w:line="210"/>
      </w:pPr>
      <w:r>
        <w:t xml:space="preserve">        String hash = "sha256:" + HexFormat.of().formatHex(MessageDigest.getInstance("SHA-256").digest(ca</w:t>
      </w:r>
    </w:p>
    <w:p>
      <w:pPr>
        <w:spacing w:lineRule="exact" w:line="210"/>
      </w:pPr>
      <w:r>
        <w:t>cheInput.getBytes(StandardCharsets.UTF_8)));</w:t>
      </w:r>
    </w:p>
    <w:p>
      <w:pPr>
        <w:spacing w:lineRule="exact" w:line="210"/>
      </w:pPr>
      <w:r>
        <w:t xml:space="preserve">        String cached = uploads.cached(provider, hash);</w:t>
      </w:r>
    </w:p>
    <w:p>
      <w:pPr>
        <w:spacing w:lineRule="exact" w:line="210"/>
      </w:pPr>
      <w:r>
        <w:t xml:space="preserve">        if (cached != null) return json.readValue(cached, new TypeReference&lt;&gt;() {});</w:t>
      </w:r>
    </w:p>
    <w:p>
      <w:pPr>
        <w:spacing w:lineRule="exact" w:line="210"/>
      </w:pPr>
      <w:r>
        <w:t xml:space="preserve">        List&lt;MetadataCandidate&gt; value = supplier.get();</w:t>
      </w:r>
    </w:p>
    <w:p>
      <w:pPr>
        <w:spacing w:lineRule="exact" w:line="210"/>
      </w:pPr>
      <w:r>
        <w:t xml:space="preserve">        uploads.cache(provider, hash, json.writeValueAsString(value), OffsetDateTime.now().plusDays(30));</w:t>
      </w:r>
    </w:p>
    <w:p>
      <w:pPr>
        <w:spacing w:lineRule="exact" w:line="210"/>
      </w:pPr>
      <w:r>
        <w:t xml:space="preserve">        return value;</w:t>
      </w:r>
    </w:p>
    <w:p>
      <w:pPr>
        <w:spacing w:lineRule="exact" w:line="210"/>
      </w:pPr>
      <w:r>
        <w:t xml:space="preserve">    }</w:t>
      </w:r>
    </w:p>
    <w:p>
      <w:pPr>
        <w:spacing w:lineRule="exact" w:line="210"/>
      </w:pPr>
      <w:r>
        <w:t xml:space="preserve">    private List&lt;MetadataCandidate&gt; safely(String provider, CandidateSupplier supplier) {</w:t>
      </w:r>
    </w:p>
    <w:p>
      <w:pPr>
        <w:spacing w:lineRule="exact" w:line="210"/>
      </w:pPr>
      <w:r>
        <w:t xml:space="preserve">        try { return supplier.get(); }</w:t>
      </w:r>
    </w:p>
    <w:p>
      <w:pPr>
        <w:spacing w:lineRule="exact" w:line="210"/>
      </w:pPr>
      <w:r>
        <w:t xml:space="preserve">        catch (Exception ignored) { return List.of(); }</w:t>
      </w:r>
    </w:p>
    <w:p>
      <w:pPr>
        <w:spacing w:lineRule="exact" w:line="210"/>
      </w:pPr>
      <w:r>
        <w:t xml:space="preserve">    }</w:t>
      </w:r>
    </w:p>
    <w:p>
      <w:pPr>
        <w:spacing w:lineRule="exact" w:line="210"/>
      </w:pPr>
      <w:r>
        <w:t xml:space="preserve">    private JsonNode getJson(String url) throws Exception {</w:t>
      </w:r>
    </w:p>
    <w:p>
      <w:pPr>
        <w:spacing w:lineRule="exact" w:line="210"/>
      </w:pPr>
      <w:r>
        <w:t xml:space="preserve">        var request = HttpRequest.newBuilder(URI.create(url)).timeout(Duration.ofSeconds(5)).header("User</w:t>
      </w:r>
    </w:p>
    <w:p>
      <w:pPr>
        <w:spacing w:lineRule="exact" w:line="210"/>
      </w:pPr>
      <w:r>
        <w:t>-Agent", "BookKin/1.0").GET().build();</w:t>
      </w:r>
    </w:p>
    <w:p>
      <w:pPr>
        <w:spacing w:lineRule="exact" w:line="210"/>
      </w:pPr>
      <w:r>
        <w:t xml:space="preserve">        var response = http.send(request, HttpResponse.BodyHandlers.ofString(StandardCharsets.UTF_8));</w:t>
      </w:r>
    </w:p>
    <w:p>
      <w:pPr>
        <w:spacing w:lineRule="exact" w:line="210"/>
      </w:pPr>
      <w:r>
        <w:t xml:space="preserve">        if (response.statusCode() != 200) throw new IllegalStateException("metadata provider returned " +</w:t>
      </w:r>
    </w:p>
    <w:p>
      <w:pPr>
        <w:spacing w:lineRule="exact" w:line="210"/>
      </w:pPr>
      <w:r>
        <w:t xml:space="preserve"> response.statusCode());</w:t>
      </w:r>
    </w:p>
    <w:p>
      <w:pPr>
        <w:spacing w:lineRule="exact" w:line="210"/>
      </w:pPr>
      <w:r>
        <w:t xml:space="preserve">        return json.readTree(response.body());</w:t>
      </w:r>
    </w:p>
    <w:p>
      <w:pPr>
        <w:spacing w:lineRule="exact" w:line="210"/>
      </w:pPr>
      <w:r>
        <w:t xml:space="preserve">    }</w:t>
      </w:r>
    </w:p>
    <w:p>
      <w:pPr>
        <w:spacing w:lineRule="exact" w:line="210"/>
      </w:pPr>
      <w:r>
        <w:t xml:space="preserve">    private void assertCoverHost(URI uri) {</w:t>
      </w:r>
    </w:p>
    <w:p>
      <w:pPr>
        <w:spacing w:lineRule="exact" w:line="210"/>
      </w:pPr>
      <w:r>
        <w:t xml:space="preserve">        String host = uri.getHost() == null ? "" : uri.getHost().toLowerCase(Locale.ROOT);</w:t>
      </w:r>
    </w:p>
    <w:p>
      <w:pPr>
        <w:spacing w:lineRule="exact" w:line="210"/>
      </w:pPr>
      <w:r>
        <w:t xml:space="preserve">        if (!"https".equalsIgnoreCase(uri.getScheme()) || (!COVER_HOSTS.contains(host) &amp;&amp; !host.endsWith(</w:t>
      </w:r>
    </w:p>
    <w:p>
      <w:pPr>
        <w:spacing w:lineRule="exact" w:line="210"/>
      </w:pPr>
      <w:r>
        <w:t>".googleusercontent.com"))) {</w:t>
      </w:r>
    </w:p>
    <w:p>
      <w:pPr>
        <w:spacing w:lineRule="exact" w:line="210"/>
      </w:pPr>
      <w:r>
        <w:t xml:space="preserve">            throw new IllegalArgumentException("在线封面来源不受信任");</w:t>
      </w:r>
    </w:p>
    <w:p>
      <w:pPr>
        <w:spacing w:lineRule="exact" w:line="210"/>
      </w:pPr>
      <w:r>
        <w:t xml:space="preserve">        }</w:t>
      </w:r>
    </w:p>
    <w:p>
      <w:pPr>
        <w:spacing w:lineRule="exact" w:line="210"/>
      </w:pPr>
      <w:r>
        <w:t xml:space="preserve">    }</w:t>
      </w:r>
    </w:p>
    <w:p>
      <w:pPr>
        <w:spacing w:lineRule="exact" w:line="210"/>
      </w:pPr>
      <w:r>
        <w:t xml:space="preserve">    private String text(JsonNode node, String field) { return node.hasNonNull(field) &amp;&amp; !node.get(field).</w:t>
      </w:r>
    </w:p>
    <w:p>
      <w:pPr>
        <w:spacing w:lineRule="exact" w:line="210"/>
      </w:pPr>
      <w:r>
        <w:t>asText().isBlank() ? node.get(field).asText() : null; }</w:t>
      </w:r>
    </w:p>
    <w:p>
      <w:pPr>
        <w:spacing w:lineRule="exact" w:line="210"/>
      </w:pPr>
      <w:r>
        <w:t xml:space="preserve">    private String integerText(JsonNode node, String field) { return node.has(field) &amp;&amp; node.get(field).i</w:t>
      </w:r>
    </w:p>
    <w:p>
      <w:pPr>
        <w:spacing w:lineRule="exact" w:line="210"/>
      </w:pPr>
      <w:r>
        <w:t>sNumber() ? node.get(field).asText() : null; }</w:t>
      </w:r>
    </w:p>
    <w:p>
      <w:pPr>
        <w:spacing w:lineRule="exact" w:line="210"/>
      </w:pPr>
      <w:r>
        <w:t xml:space="preserve">    private List&lt;String&gt; strings(JsonNode node) {</w:t>
      </w:r>
    </w:p>
    <w:p>
      <w:pPr>
        <w:spacing w:lineRule="exact" w:line="210"/>
      </w:pPr>
      <w:r>
        <w:t xml:space="preserve">        if (node == null || !node.isArray()) return List.of();</w:t>
      </w:r>
    </w:p>
    <w:p>
      <w:pPr>
        <w:spacing w:lineRule="exact" w:line="210"/>
      </w:pPr>
      <w:r>
        <w:t xml:space="preserve">        List&lt;String&gt; values = new ArrayList&lt;&gt;();</w:t>
      </w:r>
    </w:p>
    <w:p>
      <w:pPr>
        <w:spacing w:lineRule="exact" w:line="210"/>
      </w:pPr>
      <w:r>
        <w:t xml:space="preserve">        Set&lt;String&gt; seen = new HashSet&lt;&gt;();</w:t>
      </w:r>
    </w:p>
    <w:p>
      <w:pPr>
        <w:spacing w:lineRule="exact" w:line="210"/>
      </w:pPr>
      <w:r>
        <w:t xml:space="preserve">        for (JsonNode item : node) if (item.isTextual() &amp;&amp; seen.add(item.asText())) values.add(item.asTex</w:t>
      </w:r>
    </w:p>
    <w:p>
      <w:pPr>
        <w:spacing w:lineRule="exact" w:line="210"/>
      </w:pPr>
      <w:r>
        <w:t>t());</w:t>
      </w:r>
    </w:p>
    <w:p>
      <w:pPr>
        <w:spacing w:lineRule="exact" w:line="210"/>
      </w:pPr>
      <w:r>
        <w:t xml:space="preserve">        return values;</w:t>
      </w:r>
    </w:p>
    <w:p>
      <w:pPr>
        <w:spacing w:lineRule="exact" w:line="210"/>
      </w:pPr>
      <w:r>
        <w:t xml:space="preserve">    }</w:t>
      </w:r>
    </w:p>
    <w:p>
      <w:pPr>
        <w:spacing w:lineRule="exact" w:line="210"/>
      </w:pPr>
      <w:r>
        <w:t xml:space="preserve">    private String first(List&lt;String&gt; values) { return values == null || values.isEmpty() ? null : values</w:t>
      </w:r>
    </w:p>
    <w:p>
      <w:pPr>
        <w:spacing w:lineRule="exact" w:line="210"/>
      </w:pPr>
      <w:r>
        <w:t>.getFirst(); }</w:t>
      </w:r>
    </w:p>
    <w:p>
      <w:pPr>
        <w:spacing w:lineRule="exact" w:line="210"/>
      </w:pPr>
      <w:r>
        <w:t xml:space="preserve">    private boolean blank(String value) { return value == null || value.isBlank(); }</w:t>
      </w:r>
    </w:p>
    <w:p>
      <w:pPr>
        <w:spacing w:lineRule="exact" w:line="210"/>
      </w:pPr>
      <w:r>
        <w:t xml:space="preserve">    private String normalize(String value) { return value == null ? "" : value.toLowerCase(Locale.ROOT).r</w:t>
      </w:r>
    </w:p>
    <w:p>
      <w:pPr>
        <w:spacing w:lineRule="exact" w:line="210"/>
      </w:pPr>
      <w:r>
        <w:t>eplaceAll("[\\p{Punct}\\s]+", ""); }</w:t>
      </w:r>
    </w:p>
    <w:p>
      <w:pPr>
        <w:spacing w:lineRule="exact" w:line="210"/>
      </w:pPr>
      <w:r>
        <w:t xml:space="preserve">    private List&lt;String&gt; meaningfulAuthors(List&lt;String&gt; values) {</w:t>
      </w:r>
    </w:p>
    <w:p>
      <w:pPr>
        <w:spacing w:lineRule="exact" w:line="210"/>
      </w:pPr>
      <w:r>
        <w:t xml:space="preserve">        return values == null ? List.of() : values.stream().filter(value -&gt; value != null &amp;&amp; !value.isBla</w:t>
      </w:r>
    </w:p>
    <w:p>
      <w:pPr>
        <w:spacing w:lineRule="exact" w:line="210"/>
      </w:pPr>
      <w:r>
        <w:t>nk() &amp;&amp; !"未知作者".equals(value.strip())).toList();</w:t>
      </w:r>
    </w:p>
    <w:p>
      <w:pPr>
        <w:spacing w:lineRule="exact" w:line="210"/>
      </w:pPr>
      <w:r>
        <w:t xml:space="preserve">    }</w:t>
      </w:r>
    </w:p>
    <w:p>
      <w:pPr>
        <w:spacing w:lineRule="exact" w:line="210"/>
      </w:pPr>
      <w:r>
        <w:t xml:space="preserve">    private boolean unknownAuthors(List&lt;String&gt; values) { return meaningfulAuthors(values).isEmpty(); }</w:t>
      </w:r>
    </w:p>
    <w:p>
      <w:pPr>
        <w:spacing w:lineRule="exact" w:line="210"/>
      </w:pPr>
      <w:r>
        <w:t xml:space="preserve">    private String encode(String value) { return URLEncoder.encode(value == null ? "" : value, StandardCh</w:t>
      </w:r>
    </w:p>
    <w:p>
      <w:pPr>
        <w:spacing w:lineRule="exact" w:line="210"/>
      </w:pPr>
      <w:r>
        <w:t>arsets.UTF_8); }</w:t>
      </w:r>
    </w:p>
    <w:p>
      <w:pPr>
        <w:spacing w:lineRule="exact" w:line="210"/>
      </w:pPr>
      <w:r>
        <w:t xml:space="preserve">    public record EnrichmentResult(MetadataDraft draft, List&lt;MetadataCandidate&gt; candidates) {}</w:t>
      </w:r>
    </w:p>
    <w:p>
      <w:pPr>
        <w:spacing w:lineRule="exact" w:line="210"/>
      </w:pPr>
      <w:r>
        <w:t xml:space="preserve">    @FunctionalInterface private interface CandidateSupplier { List&lt;MetadataCandidate&gt; get() throws Excep</w:t>
      </w:r>
    </w:p>
    <w:p>
      <w:pPr>
        <w:spacing w:lineRule="exact" w:line="210"/>
      </w:pPr>
      <w:r>
        <w:t>tion; }</w:t>
      </w:r>
    </w:p>
    <w:p>
      <w:pPr>
        <w:pageBreakBefore/>
        <w:spacing w:lineRule="exact" w:line="250"/>
      </w:pPr>
      <w:r>
        <w:t>}</w:t>
      </w:r>
    </w:p>
    <w:p>
      <w:pPr>
        <w:spacing w:lineRule="exact" w:line="250"/>
      </w:pPr>
      <w:r>
        <w:t>package com.elexvx.bookkin.reading;</w:t>
      </w:r>
    </w:p>
    <w:p>
      <w:pPr>
        <w:spacing w:lineRule="exact" w:line="250"/>
      </w:pPr>
      <w:r>
        <w:t>import com.elexvx.bookkin.audit.AuditService;</w:t>
      </w:r>
    </w:p>
    <w:p>
      <w:pPr>
        <w:spacing w:lineRule="exact" w:line="250"/>
      </w:pPr>
      <w:r>
        <w:t>import com.elexvx.bookkin.common.ApiException;</w:t>
      </w:r>
    </w:p>
    <w:p>
      <w:pPr>
        <w:spacing w:lineRule="exact" w:line="250"/>
      </w:pPr>
      <w:r>
        <w:t>import com.elexvx.bookkin.config.BookKinProperties;</w:t>
      </w:r>
    </w:p>
    <w:p>
      <w:pPr>
        <w:spacing w:lineRule="exact" w:line="250"/>
      </w:pPr>
      <w:r>
        <w:t>import com.elexvx.bookkin.users.UserRepository;</w:t>
      </w:r>
    </w:p>
    <w:p>
      <w:pPr>
        <w:spacing w:lineRule="exact" w:line="250"/>
      </w:pPr>
      <w:r>
        <w:t>import jakarta.annotation.PostConstruct;</w:t>
      </w:r>
    </w:p>
    <w:p>
      <w:pPr>
        <w:spacing w:lineRule="exact" w:line="250"/>
      </w:pPr>
      <w:r>
        <w:t>import java.awt.Font;</w:t>
      </w:r>
    </w:p>
    <w:p>
      <w:pPr>
        <w:spacing w:lineRule="exact" w:line="250"/>
      </w:pPr>
      <w:r>
        <w:t>import java.io.IOException;</w:t>
      </w:r>
    </w:p>
    <w:p>
      <w:pPr>
        <w:spacing w:lineRule="exact" w:line="250"/>
      </w:pPr>
      <w:r>
        <w:t>import java.io.InputStream;</w:t>
      </w:r>
    </w:p>
    <w:p>
      <w:pPr>
        <w:spacing w:lineRule="exact" w:line="250"/>
      </w:pPr>
      <w:r>
        <w:t>import java.nio.ByteBuffer;</w:t>
      </w:r>
    </w:p>
    <w:p>
      <w:pPr>
        <w:spacing w:lineRule="exact" w:line="250"/>
      </w:pPr>
      <w:r>
        <w:t>import java.nio.channels.FileChannel;</w:t>
      </w:r>
    </w:p>
    <w:p>
      <w:pPr>
        <w:spacing w:lineRule="exact" w:line="250"/>
      </w:pPr>
      <w:r>
        <w:t>import java.nio.file.Files;</w:t>
      </w:r>
    </w:p>
    <w:p>
      <w:pPr>
        <w:spacing w:lineRule="exact" w:line="250"/>
      </w:pPr>
      <w:r>
        <w:t>import java.nio.file.LinkOption;</w:t>
      </w:r>
    </w:p>
    <w:p>
      <w:pPr>
        <w:spacing w:lineRule="exact" w:line="250"/>
      </w:pPr>
      <w:r>
        <w:t>import java.nio.file.Path;</w:t>
      </w:r>
    </w:p>
    <w:p>
      <w:pPr>
        <w:spacing w:lineRule="exact" w:line="250"/>
      </w:pPr>
      <w:r>
        <w:t>import java.nio.file.StandardCopyOption;</w:t>
      </w:r>
    </w:p>
    <w:p>
      <w:pPr>
        <w:spacing w:lineRule="exact" w:line="250"/>
      </w:pPr>
      <w:r>
        <w:t>import java.nio.file.StandardOpenOption;</w:t>
      </w:r>
    </w:p>
    <w:p>
      <w:pPr>
        <w:spacing w:lineRule="exact" w:line="250"/>
      </w:pPr>
      <w:r>
        <w:t>import java.security.MessageDigest;</w:t>
      </w:r>
    </w:p>
    <w:p>
      <w:pPr>
        <w:spacing w:lineRule="exact" w:line="250"/>
      </w:pPr>
      <w:r>
        <w:t>import java.security.NoSuchAlgorithmException;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java.util.HexFormat;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java.util.Locale;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org.springframework.core.io.FileSystemResource;</w:t>
      </w:r>
    </w:p>
    <w:p>
      <w:pPr>
        <w:spacing w:lineRule="exact" w:line="250"/>
      </w:pPr>
      <w:r>
        <w:t>import org.springframework.http.HttpStatus;</w:t>
      </w:r>
    </w:p>
    <w:p>
      <w:pPr>
        <w:spacing w:lineRule="exact" w:line="250"/>
      </w:pPr>
      <w:r>
        <w:t>import org.springframework.http.MediaType;</w:t>
      </w:r>
    </w:p>
    <w:p>
      <w:pPr>
        <w:spacing w:lineRule="exact" w:line="250"/>
      </w:pPr>
      <w:r>
        <w:t>import org.springframework.scheduling.annotation.Scheduled;</w:t>
      </w:r>
    </w:p>
    <w:p>
      <w:pPr>
        <w:spacing w:lineRule="exact" w:line="250"/>
      </w:pPr>
      <w:r>
        <w:t>import org.springframework.stereotype.Service;</w:t>
      </w:r>
    </w:p>
    <w:p>
      <w:pPr>
        <w:spacing w:lineRule="exact" w:line="250"/>
      </w:pPr>
      <w:r>
        <w:t>@Service</w:t>
      </w:r>
    </w:p>
    <w:p>
      <w:pPr>
        <w:spacing w:lineRule="exact" w:line="250"/>
      </w:pPr>
      <w:r>
        <w:t>public class ReaderFontService {</w:t>
      </w:r>
    </w:p>
    <w:p>
      <w:pPr>
        <w:spacing w:lineRule="exact" w:line="250"/>
      </w:pPr>
      <w:r>
        <w:t xml:space="preserve">    private final ReaderFontRepository fonts;</w:t>
      </w:r>
    </w:p>
    <w:p>
      <w:pPr>
        <w:spacing w:lineRule="exact" w:line="250"/>
      </w:pPr>
      <w:r>
        <w:t xml:space="preserve">    private final UserRepository users;</w:t>
      </w:r>
    </w:p>
    <w:p>
      <w:pPr>
        <w:spacing w:lineRule="exact" w:line="250"/>
      </w:pPr>
      <w:r>
        <w:t xml:space="preserve">    private final BookKinProperties properties;</w:t>
      </w:r>
    </w:p>
    <w:p>
      <w:pPr>
        <w:spacing w:lineRule="exact" w:line="250"/>
      </w:pPr>
      <w:r>
        <w:t xml:space="preserve">    private final AuditService audit;</w:t>
      </w:r>
    </w:p>
    <w:p>
      <w:pPr>
        <w:spacing w:lineRule="exact" w:line="250"/>
      </w:pPr>
      <w:r>
        <w:t xml:space="preserve">    private Path root;</w:t>
      </w:r>
    </w:p>
    <w:p>
      <w:pPr>
        <w:spacing w:lineRule="exact" w:line="250"/>
      </w:pPr>
      <w:r>
        <w:t xml:space="preserve">    public ReaderFontService(ReaderFontRepository fonts, UserRepository users, BookKinProperties properti</w:t>
      </w:r>
    </w:p>
    <w:p>
      <w:pPr>
        <w:spacing w:lineRule="exact" w:line="250"/>
      </w:pPr>
      <w:r>
        <w:t>es, AuditService audit) {</w:t>
      </w:r>
    </w:p>
    <w:p>
      <w:pPr>
        <w:spacing w:lineRule="exact" w:line="250"/>
      </w:pPr>
      <w:r>
        <w:t xml:space="preserve">        this.fonts = fonts;</w:t>
      </w:r>
    </w:p>
    <w:p>
      <w:pPr>
        <w:spacing w:lineRule="exact" w:line="250"/>
      </w:pPr>
      <w:r>
        <w:t xml:space="preserve">        this.users = users;</w:t>
      </w:r>
    </w:p>
    <w:p>
      <w:pPr>
        <w:spacing w:lineRule="exact" w:line="250"/>
      </w:pPr>
      <w:r>
        <w:t xml:space="preserve">        this.properties = properties;</w:t>
      </w:r>
    </w:p>
    <w:p>
      <w:pPr>
        <w:spacing w:lineRule="exact" w:line="250"/>
      </w:pPr>
      <w:r>
        <w:t xml:space="preserve">        this.audit = audit;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@PostConstruct</w:t>
      </w:r>
    </w:p>
    <w:p>
      <w:pPr>
        <w:spacing w:lineRule="exact" w:line="250"/>
      </w:pPr>
      <w:r>
        <w:t xml:space="preserve">    void prepareStorage() {</w:t>
      </w:r>
    </w:p>
    <w:p>
      <w:pPr>
        <w:spacing w:lineRule="exact" w:line="250"/>
      </w:pPr>
      <w:r>
        <w:t xml:space="preserve">        root = Path.of(properties.fonts().storagePath()).toAbsolutePath().normalize();</w:t>
      </w:r>
    </w:p>
    <w:p>
      <w:pPr>
        <w:spacing w:lineRule="exact" w:line="250"/>
      </w:pPr>
      <w:r>
        <w:t xml:space="preserve">        try {</w:t>
      </w:r>
    </w:p>
    <w:p>
      <w:pPr>
        <w:spacing w:lineRule="exact" w:line="250"/>
      </w:pPr>
      <w:r>
        <w:t xml:space="preserve">            ensureDirectory(root);</w:t>
      </w:r>
    </w:p>
    <w:p>
      <w:pPr>
        <w:spacing w:lineRule="exact" w:line="250"/>
      </w:pPr>
      <w:r>
        <w:t xml:space="preserve">            ensureDirectory(root.resolve("staging"));</w:t>
      </w:r>
    </w:p>
    <w:p>
      <w:pPr>
        <w:spacing w:lineRule="exact" w:line="250"/>
      </w:pPr>
      <w:r>
        <w:t xml:space="preserve">            ensureDirectory(root.resolve("content"));</w:t>
      </w:r>
    </w:p>
    <w:p>
      <w:pPr>
        <w:spacing w:lineRule="exact" w:line="250"/>
      </w:pPr>
      <w:r>
        <w:t xml:space="preserve">        } catch (IOException exception) {</w:t>
      </w:r>
    </w:p>
    <w:p>
      <w:pPr>
        <w:pageBreakBefore/>
        <w:spacing w:lineRule="exact" w:line="228"/>
      </w:pPr>
      <w:r>
        <w:t xml:space="preserve">            throw new IllegalStateException("字体存储目录不可用", exception);</w:t>
      </w:r>
    </w:p>
    <w:p>
      <w:pPr>
        <w:spacing w:lineRule="exact" w:line="228"/>
      </w:pPr>
      <w:r>
        <w:t xml:space="preserve">        }</w:t>
      </w:r>
    </w:p>
    <w:p>
      <w:pPr>
        <w:spacing w:lineRule="exact" w:line="228"/>
      </w:pPr>
      <w:r>
        <w:t xml:space="preserve">    }</w:t>
      </w:r>
    </w:p>
    <w:p>
      <w:pPr>
        <w:spacing w:lineRule="exact" w:line="228"/>
      </w:pPr>
      <w:r>
        <w:t xml:space="preserve">    public List&lt;ReaderFontView&gt; list(boolean includeDisabled) {</w:t>
      </w:r>
    </w:p>
    <w:p>
      <w:pPr>
        <w:spacing w:lineRule="exact" w:line="228"/>
      </w:pPr>
      <w:r>
        <w:t xml:space="preserve">        return fonts.findAll(includeDisabled).stream().map(this::view).toList();</w:t>
      </w:r>
    </w:p>
    <w:p>
      <w:pPr>
        <w:spacing w:lineRule="exact" w:line="228"/>
      </w:pPr>
      <w:r>
        <w:t xml:space="preserve">    }</w:t>
      </w:r>
    </w:p>
    <w:p>
      <w:pPr>
        <w:spacing w:lineRule="exact" w:line="228"/>
      </w:pPr>
      <w:r>
        <w:t xml:space="preserve">    public ReaderFontView create(String displayName, String kind, String filename, long sizeBytes, String</w:t>
      </w:r>
    </w:p>
    <w:p>
      <w:pPr>
        <w:spacing w:lineRule="exact" w:line="228"/>
      </w:pPr>
      <w:r>
        <w:t xml:space="preserve"> licenseNote, Principal principal) {</w:t>
      </w:r>
    </w:p>
    <w:p>
      <w:pPr>
        <w:spacing w:lineRule="exact" w:line="228"/>
      </w:pPr>
      <w:r>
        <w:t xml:space="preserve">        UUID actor = actor(principal);</w:t>
      </w:r>
    </w:p>
    <w:p>
      <w:pPr>
        <w:spacing w:lineRule="exact" w:line="228"/>
      </w:pPr>
      <w:r>
        <w:t xml:space="preserve">        Format format = format(filename);</w:t>
      </w:r>
    </w:p>
    <w:p>
      <w:pPr>
        <w:spacing w:lineRule="exact" w:line="228"/>
      </w:pPr>
      <w:r>
        <w:t xml:space="preserve">        if (sizeBytes &lt;= 0 || sizeBytes &gt; properties.fonts().maxFileSize()) {</w:t>
      </w:r>
    </w:p>
    <w:p>
      <w:pPr>
        <w:spacing w:lineRule="exact" w:line="228"/>
      </w:pPr>
      <w:r>
        <w:t xml:space="preserve">            throw new ApiException(HttpStatus.PAYLOAD_TOO_LARGE, "FONT_SIZE_LIMIT", "字体文件为空或超过大</w:t>
      </w:r>
    </w:p>
    <w:p>
      <w:pPr>
        <w:spacing w:lineRule="exact" w:line="228"/>
      </w:pPr>
      <w:r>
        <w:t>小限制。");</w:t>
      </w:r>
    </w:p>
    <w:p>
      <w:pPr>
        <w:spacing w:lineRule="exact" w:line="228"/>
      </w:pPr>
      <w:r>
        <w:t xml:space="preserve">        }</w:t>
      </w:r>
    </w:p>
    <w:p>
      <w:pPr>
        <w:spacing w:lineRule="exact" w:line="228"/>
      </w:pPr>
      <w:r>
        <w:t xml:space="preserve">        String normalizedName = cleanName(displayName, filename);</w:t>
      </w:r>
    </w:p>
    <w:p>
      <w:pPr>
        <w:spacing w:lineRule="exact" w:line="228"/>
      </w:pPr>
      <w:r>
        <w:t xml:space="preserve">        String normalizedKind = normalizeKind(kind);</w:t>
      </w:r>
    </w:p>
    <w:p>
      <w:pPr>
        <w:spacing w:lineRule="exact" w:line="228"/>
      </w:pPr>
      <w:r>
        <w:t xml:space="preserve">        UUID id = UUID.randomUUID();</w:t>
      </w:r>
    </w:p>
    <w:p>
      <w:pPr>
        <w:spacing w:lineRule="exact" w:line="228"/>
      </w:pPr>
      <w:r>
        <w:t xml:space="preserve">        String stagingPath = "staging/" + id + ".part";</w:t>
      </w:r>
    </w:p>
    <w:p>
      <w:pPr>
        <w:spacing w:lineRule="exact" w:line="228"/>
      </w:pPr>
      <w:r>
        <w:t xml:space="preserve">        ReaderFontRepository.ReaderFont created = fonts.create(id, normalizedName, normalizedName, normal</w:t>
      </w:r>
    </w:p>
    <w:p>
      <w:pPr>
        <w:spacing w:lineRule="exact" w:line="228"/>
      </w:pPr>
      <w:r>
        <w:t>izedKind,</w:t>
      </w:r>
    </w:p>
    <w:p>
      <w:pPr>
        <w:spacing w:lineRule="exact" w:line="228"/>
      </w:pPr>
      <w:r>
        <w:t xml:space="preserve">                format.name(), format.mimeType(), sizeBytes, "pending:" + id, stagingPath, cleanLicense(l</w:t>
      </w:r>
    </w:p>
    <w:p>
      <w:pPr>
        <w:spacing w:lineRule="exact" w:line="228"/>
      </w:pPr>
      <w:r>
        <w:t>icenseNote), actor);</w:t>
      </w:r>
    </w:p>
    <w:p>
      <w:pPr>
        <w:spacing w:lineRule="exact" w:line="228"/>
      </w:pPr>
      <w:r>
        <w:t xml:space="preserve">        audit.record(actor, "READER_FONT_UPLOAD_STARTED", "READER_FONT", id.toString(), filename, staging</w:t>
      </w:r>
    </w:p>
    <w:p>
      <w:pPr>
        <w:spacing w:lineRule="exact" w:line="228"/>
      </w:pPr>
      <w:r>
        <w:t>Path,</w:t>
      </w:r>
    </w:p>
    <w:p>
      <w:pPr>
        <w:spacing w:lineRule="exact" w:line="228"/>
      </w:pPr>
      <w:r>
        <w:t xml:space="preserve">                null, null, "SUCCEEDED", "{\"format\":\"" + format.name() + "\"}");</w:t>
      </w:r>
    </w:p>
    <w:p>
      <w:pPr>
        <w:spacing w:lineRule="exact" w:line="228"/>
      </w:pPr>
      <w:r>
        <w:t xml:space="preserve">        return view(created);</w:t>
      </w:r>
    </w:p>
    <w:p>
      <w:pPr>
        <w:spacing w:lineRule="exact" w:line="228"/>
      </w:pPr>
      <w:r>
        <w:t xml:space="preserve">    }</w:t>
      </w:r>
    </w:p>
    <w:p>
      <w:pPr>
        <w:spacing w:lineRule="exact" w:line="228"/>
      </w:pPr>
      <w:r>
        <w:t xml:space="preserve">    public ReaderFontView receive(UUID id, long contentLength, InputStream input, Principal principal) th</w:t>
      </w:r>
    </w:p>
    <w:p>
      <w:pPr>
        <w:spacing w:lineRule="exact" w:line="228"/>
      </w:pPr>
      <w:r>
        <w:t>rows IOException {</w:t>
      </w:r>
    </w:p>
    <w:p>
      <w:pPr>
        <w:spacing w:lineRule="exact" w:line="228"/>
      </w:pPr>
      <w:r>
        <w:t xml:space="preserve">        UUID actor = actor(principal);</w:t>
      </w:r>
    </w:p>
    <w:p>
      <w:pPr>
        <w:spacing w:lineRule="exact" w:line="228"/>
      </w:pPr>
      <w:r>
        <w:t xml:space="preserve">        ReaderFontRepository.ReaderFont font = fonts.findById(id).orElseThrow(() -&gt; ApiException.notFound</w:t>
      </w:r>
    </w:p>
    <w:p>
      <w:pPr>
        <w:spacing w:lineRule="exact" w:line="228"/>
      </w:pPr>
      <w:r>
        <w:t>("FONT_NOT_FOUND", "未找到字体上传会话。"));</w:t>
      </w:r>
    </w:p>
    <w:p>
      <w:pPr>
        <w:spacing w:lineRule="exact" w:line="228"/>
      </w:pPr>
      <w:r>
        <w:t xml:space="preserve">        if (font.contentPath() != null) return view(fonts.findById(id).orElseThrow());</w:t>
      </w:r>
    </w:p>
    <w:p>
      <w:pPr>
        <w:spacing w:lineRule="exact" w:line="228"/>
      </w:pPr>
      <w:r>
        <w:t xml:space="preserve">        if (contentLength &gt;= 0 &amp;&amp; contentLength != font.sizeBytes()) {</w:t>
      </w:r>
    </w:p>
    <w:p>
      <w:pPr>
        <w:spacing w:lineRule="exact" w:line="228"/>
      </w:pPr>
      <w:r>
        <w:t xml:space="preserve">            throw new ApiException(HttpStatus.BAD_REQUEST, "FONT_LENGTH_MISMATCH", "实际上传大小与字体会</w:t>
      </w:r>
    </w:p>
    <w:p>
      <w:pPr>
        <w:spacing w:lineRule="exact" w:line="228"/>
      </w:pPr>
      <w:r>
        <w:t>话声明不一致。");</w:t>
      </w:r>
    </w:p>
    <w:p>
      <w:pPr>
        <w:spacing w:lineRule="exact" w:line="228"/>
      </w:pPr>
      <w:r>
        <w:t xml:space="preserve">        }</w:t>
      </w:r>
    </w:p>
    <w:p>
      <w:pPr>
        <w:spacing w:lineRule="exact" w:line="228"/>
      </w:pPr>
      <w:r>
        <w:t xml:space="preserve">        Path staging = safeChild(root, font.stagingPath());</w:t>
      </w:r>
    </w:p>
    <w:p>
      <w:pPr>
        <w:spacing w:lineRule="exact" w:line="228"/>
      </w:pPr>
      <w:r>
        <w:t xml:space="preserve">        Path target = null;</w:t>
      </w:r>
    </w:p>
    <w:p>
      <w:pPr>
        <w:spacing w:lineRule="exact" w:line="228"/>
      </w:pPr>
      <w:r>
        <w:t xml:space="preserve">        try {</w:t>
      </w:r>
    </w:p>
    <w:p>
      <w:pPr>
        <w:spacing w:lineRule="exact" w:line="228"/>
      </w:pPr>
      <w:r>
        <w:t xml:space="preserve">            Files.deleteIfExists(staging);</w:t>
      </w:r>
    </w:p>
    <w:p>
      <w:pPr>
        <w:spacing w:lineRule="exact" w:line="228"/>
      </w:pPr>
      <w:r>
        <w:t xml:space="preserve">            MessageDigest digest = MessageDigest.getInstance("SHA-256");</w:t>
      </w:r>
    </w:p>
    <w:p>
      <w:pPr>
        <w:spacing w:lineRule="exact" w:line="228"/>
      </w:pPr>
      <w:r>
        <w:t xml:space="preserve">            byte[] buffer = new byte[1024 * 1024];</w:t>
      </w:r>
    </w:p>
    <w:p>
      <w:pPr>
        <w:spacing w:lineRule="exact" w:line="228"/>
      </w:pPr>
      <w:r>
        <w:t xml:space="preserve">            byte[] signature = new byte[12];</w:t>
      </w:r>
    </w:p>
    <w:p>
      <w:pPr>
        <w:spacing w:lineRule="exact" w:line="228"/>
      </w:pPr>
      <w:r>
        <w:t xml:space="preserve">            int signatureLength = 0;</w:t>
      </w:r>
    </w:p>
    <w:p>
      <w:pPr>
        <w:spacing w:lineRule="exact" w:line="228"/>
      </w:pPr>
      <w:r>
        <w:t xml:space="preserve">            long written = 0;</w:t>
      </w:r>
    </w:p>
    <w:p>
      <w:pPr>
        <w:spacing w:lineRule="exact" w:line="228"/>
      </w:pPr>
      <w:r>
        <w:t xml:space="preserve">            ensureDirectory(staging.getParent());</w:t>
      </w:r>
    </w:p>
    <w:p>
      <w:pPr>
        <w:spacing w:lineRule="exact" w:line="228"/>
      </w:pPr>
      <w:r>
        <w:t xml:space="preserve">            try (FileChannel channel = FileChannel.open(staging, StandardOpenOption.CREATE_NEW, StandardO</w:t>
      </w:r>
    </w:p>
    <w:p>
      <w:pPr>
        <w:spacing w:lineRule="exact" w:line="228"/>
      </w:pPr>
      <w:r>
        <w:t>penOption.WRITE)) {</w:t>
      </w:r>
    </w:p>
    <w:p>
      <w:pPr>
        <w:spacing w:lineRule="exact" w:line="228"/>
      </w:pPr>
      <w:r>
        <w:t xml:space="preserve">                int read;</w:t>
      </w:r>
    </w:p>
    <w:p>
      <w:pPr>
        <w:spacing w:lineRule="exact" w:line="228"/>
      </w:pPr>
      <w:r>
        <w:t xml:space="preserve">                while ((read = input.read(buffer)) &gt;= 0) {</w:t>
      </w:r>
    </w:p>
    <w:p>
      <w:pPr>
        <w:spacing w:lineRule="exact" w:line="228"/>
      </w:pPr>
      <w:r>
        <w:t xml:space="preserve">                    if (read == 0) continue;</w:t>
      </w:r>
    </w:p>
    <w:p>
      <w:pPr>
        <w:spacing w:lineRule="exact" w:line="228"/>
      </w:pPr>
      <w:r>
        <w:t xml:space="preserve">                    written += read;</w:t>
      </w:r>
    </w:p>
    <w:p>
      <w:pPr>
        <w:spacing w:lineRule="exact" w:line="228"/>
      </w:pPr>
      <w:r>
        <w:t xml:space="preserve">                    if (written &gt; font.sizeBytes() || written &gt; properties.fonts().maxFileSize()) throw n</w:t>
      </w:r>
    </w:p>
    <w:p>
      <w:pPr>
        <w:spacing w:lineRule="exact" w:line="228"/>
      </w:pPr>
      <w:r>
        <w:t>ew IllegalArgumentException("字体上传超过声明大小");</w:t>
      </w:r>
    </w:p>
    <w:p>
      <w:pPr>
        <w:spacing w:lineRule="exact" w:line="228"/>
      </w:pPr>
      <w:r>
        <w:t xml:space="preserve">                    if (signatureLength &lt; signature.length) {</w:t>
      </w:r>
    </w:p>
    <w:p>
      <w:pPr>
        <w:spacing w:lineRule="exact" w:line="228"/>
      </w:pPr>
      <w:r>
        <w:t xml:space="preserve">                        int copied = Math.min(signature.length - signatureLength, read);</w:t>
      </w:r>
    </w:p>
    <w:p>
      <w:pPr>
        <w:spacing w:lineRule="exact" w:line="228"/>
      </w:pPr>
      <w:r>
        <w:t xml:space="preserve">                        System.arraycopy(buffer, 0, signature, signatureLength, copied);</w:t>
      </w:r>
    </w:p>
    <w:p>
      <w:pPr>
        <w:spacing w:lineRule="exact" w:line="228"/>
      </w:pPr>
      <w:r>
        <w:t xml:space="preserve">                        signatureLength += copied;</w:t>
      </w:r>
    </w:p>
    <w:p>
      <w:pPr>
        <w:spacing w:lineRule="exact" w:line="228"/>
      </w:pPr>
      <w:r>
        <w:t xml:space="preserve">                    }</w:t>
      </w:r>
    </w:p>
    <w:p>
      <w:pPr>
        <w:pageBreakBefore/>
        <w:spacing w:lineRule="exact" w:line="217"/>
      </w:pPr>
      <w:r>
        <w:t xml:space="preserve">                    digest.update(buffer, 0, read);</w:t>
      </w:r>
    </w:p>
    <w:p>
      <w:pPr>
        <w:spacing w:lineRule="exact" w:line="217"/>
      </w:pPr>
      <w:r>
        <w:t xml:space="preserve">                    ByteBuffer bytes = ByteBuffer.wrap(buffer, 0, read);</w:t>
      </w:r>
    </w:p>
    <w:p>
      <w:pPr>
        <w:spacing w:lineRule="exact" w:line="217"/>
      </w:pPr>
      <w:r>
        <w:t xml:space="preserve">                    while (bytes.hasRemaining()) channel.write(bytes);</w:t>
      </w:r>
    </w:p>
    <w:p>
      <w:pPr>
        <w:spacing w:lineRule="exact" w:line="217"/>
      </w:pPr>
      <w:r>
        <w:t xml:space="preserve">                }</w:t>
      </w:r>
    </w:p>
    <w:p>
      <w:pPr>
        <w:spacing w:lineRule="exact" w:line="217"/>
      </w:pPr>
      <w:r>
        <w:t xml:space="preserve">                channel.force(true);</w:t>
      </w:r>
    </w:p>
    <w:p>
      <w:pPr>
        <w:spacing w:lineRule="exact" w:line="217"/>
      </w:pPr>
      <w:r>
        <w:t xml:space="preserve">            }</w:t>
      </w:r>
    </w:p>
    <w:p>
      <w:pPr>
        <w:spacing w:lineRule="exact" w:line="217"/>
      </w:pPr>
      <w:r>
        <w:t xml:space="preserve">            if (written != font.sizeBytes()) throw new IllegalArgumentException("字体文件不完整");</w:t>
      </w:r>
    </w:p>
    <w:p>
      <w:pPr>
        <w:spacing w:lineRule="exact" w:line="217"/>
      </w:pPr>
      <w:r>
        <w:t xml:space="preserve">            Format format = Format.valueOf(font.format());</w:t>
      </w:r>
    </w:p>
    <w:p>
      <w:pPr>
        <w:spacing w:lineRule="exact" w:line="217"/>
      </w:pPr>
      <w:r>
        <w:t xml:space="preserve">            validateSignature(format, signature, signatureLength);</w:t>
      </w:r>
    </w:p>
    <w:p>
      <w:pPr>
        <w:spacing w:lineRule="exact" w:line="217"/>
      </w:pPr>
      <w:r>
        <w:t xml:space="preserve">            String fingerprint = "sha256:" + HexFormat.of().formatHex(digest.digest());</w:t>
      </w:r>
    </w:p>
    <w:p>
      <w:pPr>
        <w:spacing w:lineRule="exact" w:line="217"/>
      </w:pPr>
      <w:r>
        <w:t xml:space="preserve">            var duplicate = fonts.findByFingerprint(fingerprint);</w:t>
      </w:r>
    </w:p>
    <w:p>
      <w:pPr>
        <w:spacing w:lineRule="exact" w:line="217"/>
      </w:pPr>
      <w:r>
        <w:t xml:space="preserve">            if (duplicate.isPresent() &amp;&amp; !duplicate.get().id().equals(id) &amp;&amp; duplicate.get().contentPath(</w:t>
      </w:r>
    </w:p>
    <w:p>
      <w:pPr>
        <w:spacing w:lineRule="exact" w:line="217"/>
      </w:pPr>
      <w:r>
        <w:t>) != null) {</w:t>
      </w:r>
    </w:p>
    <w:p>
      <w:pPr>
        <w:spacing w:lineRule="exact" w:line="217"/>
      </w:pPr>
      <w:r>
        <w:t xml:space="preserve">                Files.deleteIfExists(staging);</w:t>
      </w:r>
    </w:p>
    <w:p>
      <w:pPr>
        <w:spacing w:lineRule="exact" w:line="217"/>
      </w:pPr>
      <w:r>
        <w:t xml:space="preserve">                fonts.delete(id);</w:t>
      </w:r>
    </w:p>
    <w:p>
      <w:pPr>
        <w:spacing w:lineRule="exact" w:line="217"/>
      </w:pPr>
      <w:r>
        <w:t xml:space="preserve">                audit.record(actor, "READER_FONT_UPLOAD_DEDUPLICATED", "READER_FONT", duplicate.get().id(</w:t>
      </w:r>
    </w:p>
    <w:p>
      <w:pPr>
        <w:spacing w:lineRule="exact" w:line="217"/>
      </w:pPr>
      <w:r>
        <w:t>).toString(), font.displayName(), duplicate.get().contentPath(), null, fingerprint, "SUCCEEDED", "{}");</w:t>
      </w:r>
    </w:p>
    <w:p>
      <w:pPr>
        <w:spacing w:lineRule="exact" w:line="217"/>
      </w:pPr>
      <w:r>
        <w:t xml:space="preserve">                return view(duplicate.get());</w:t>
      </w:r>
    </w:p>
    <w:p>
      <w:pPr>
        <w:spacing w:lineRule="exact" w:line="217"/>
      </w:pPr>
      <w:r>
        <w:t xml:space="preserve">            }</w:t>
      </w:r>
    </w:p>
    <w:p>
      <w:pPr>
        <w:spacing w:lineRule="exact" w:line="217"/>
      </w:pPr>
      <w:r>
        <w:t xml:space="preserve">            target = safeChild(root, "content/" + fingerprint.substring("sha256:".length()) + "." + forma</w:t>
      </w:r>
    </w:p>
    <w:p>
      <w:pPr>
        <w:spacing w:lineRule="exact" w:line="217"/>
      </w:pPr>
      <w:r>
        <w:t>t.extension());</w:t>
      </w:r>
    </w:p>
    <w:p>
      <w:pPr>
        <w:spacing w:lineRule="exact" w:line="217"/>
      </w:pPr>
      <w:r>
        <w:t xml:space="preserve">            if (Files.exists(target, LinkOption.NOFOLLOW_LINKS)) {</w:t>
      </w:r>
    </w:p>
    <w:p>
      <w:pPr>
        <w:spacing w:lineRule="exact" w:line="217"/>
      </w:pPr>
      <w:r>
        <w:t xml:space="preserve">                if (Files.isSymbolicLink(target) || !Files.isRegularFile(target, LinkOption.NOFOLLOW_LINK</w:t>
      </w:r>
    </w:p>
    <w:p>
      <w:pPr>
        <w:spacing w:lineRule="exact" w:line="217"/>
      </w:pPr>
      <w:r>
        <w:t>S)) throw new IllegalArgumentException("字体目标文件不安全");</w:t>
      </w:r>
    </w:p>
    <w:p>
      <w:pPr>
        <w:spacing w:lineRule="exact" w:line="217"/>
      </w:pPr>
      <w:r>
        <w:t xml:space="preserve">                if (!fingerprint.equals(fileFingerprint(target))) throw new IllegalArgumentException("字</w:t>
      </w:r>
    </w:p>
    <w:p>
      <w:pPr>
        <w:spacing w:lineRule="exact" w:line="217"/>
      </w:pPr>
      <w:r>
        <w:t>体目标文件指纹冲突");</w:t>
      </w:r>
    </w:p>
    <w:p>
      <w:pPr>
        <w:spacing w:lineRule="exact" w:line="217"/>
      </w:pPr>
      <w:r>
        <w:t xml:space="preserve">                Files.deleteIfExists(staging);</w:t>
      </w:r>
    </w:p>
    <w:p>
      <w:pPr>
        <w:spacing w:lineRule="exact" w:line="217"/>
      </w:pPr>
      <w:r>
        <w:t xml:space="preserve">            } else {</w:t>
      </w:r>
    </w:p>
    <w:p>
      <w:pPr>
        <w:spacing w:lineRule="exact" w:line="217"/>
      </w:pPr>
      <w:r>
        <w:t xml:space="preserve">                try {</w:t>
      </w:r>
    </w:p>
    <w:p>
      <w:pPr>
        <w:spacing w:lineRule="exact" w:line="217"/>
      </w:pPr>
      <w:r>
        <w:t xml:space="preserve">                    Files.move(staging, target, StandardCopyOption.ATOMIC_MOVE);</w:t>
      </w:r>
    </w:p>
    <w:p>
      <w:pPr>
        <w:spacing w:lineRule="exact" w:line="217"/>
      </w:pPr>
      <w:r>
        <w:t xml:space="preserve">                } catch (java.nio.file.AtomicMoveNotSupportedException unsupported) {</w:t>
      </w:r>
    </w:p>
    <w:p>
      <w:pPr>
        <w:spacing w:lineRule="exact" w:line="217"/>
      </w:pPr>
      <w:r>
        <w:t xml:space="preserve">                    Files.move(staging, target);</w:t>
      </w:r>
    </w:p>
    <w:p>
      <w:pPr>
        <w:spacing w:lineRule="exact" w:line="217"/>
      </w:pPr>
      <w:r>
        <w:t xml:space="preserve">                }</w:t>
      </w:r>
    </w:p>
    <w:p>
      <w:pPr>
        <w:spacing w:lineRule="exact" w:line="217"/>
      </w:pPr>
      <w:r>
        <w:t xml:space="preserve">            }</w:t>
      </w:r>
    </w:p>
    <w:p>
      <w:pPr>
        <w:spacing w:lineRule="exact" w:line="217"/>
      </w:pPr>
      <w:r>
        <w:t xml:space="preserve">            String familyName = internalFamilyName(target, format, font.familyName());</w:t>
      </w:r>
    </w:p>
    <w:p>
      <w:pPr>
        <w:spacing w:lineRule="exact" w:line="217"/>
      </w:pPr>
      <w:r>
        <w:t xml:space="preserve">            fonts.received(id, written, fingerprint, root.relativize(target).toString().replace('\\', '/'</w:t>
      </w:r>
    </w:p>
    <w:p>
      <w:pPr>
        <w:spacing w:lineRule="exact" w:line="217"/>
      </w:pPr>
      <w:r>
        <w:t>), familyName);</w:t>
      </w:r>
    </w:p>
    <w:p>
      <w:pPr>
        <w:spacing w:lineRule="exact" w:line="217"/>
      </w:pPr>
      <w:r>
        <w:t xml:space="preserve">            audit.record(actor, "READER_FONT_UPLOADED", "READER_FONT", id.toString(), font.displayName(),</w:t>
      </w:r>
    </w:p>
    <w:p>
      <w:pPr>
        <w:spacing w:lineRule="exact" w:line="217"/>
      </w:pPr>
      <w:r>
        <w:t xml:space="preserve"> root.relativize(target).toString(), null, fingerprint, "SUCCEEDED", "{\"sizeBytes\":" + written + "}");</w:t>
      </w:r>
    </w:p>
    <w:p>
      <w:pPr>
        <w:spacing w:lineRule="exact" w:line="217"/>
      </w:pPr>
      <w:r>
        <w:t xml:space="preserve">            return view(fonts.findById(id).orElseThrow());</w:t>
      </w:r>
    </w:p>
    <w:p>
      <w:pPr>
        <w:spacing w:lineRule="exact" w:line="217"/>
      </w:pPr>
      <w:r>
        <w:t xml:space="preserve">        } catch (ApiException exception) {</w:t>
      </w:r>
    </w:p>
    <w:p>
      <w:pPr>
        <w:spacing w:lineRule="exact" w:line="217"/>
      </w:pPr>
      <w:r>
        <w:t xml:space="preserve">            deleteQuietly(staging);</w:t>
      </w:r>
    </w:p>
    <w:p>
      <w:pPr>
        <w:spacing w:lineRule="exact" w:line="217"/>
      </w:pPr>
      <w:r>
        <w:t xml:space="preserve">            throw exception;</w:t>
      </w:r>
    </w:p>
    <w:p>
      <w:pPr>
        <w:spacing w:lineRule="exact" w:line="217"/>
      </w:pPr>
      <w:r>
        <w:t xml:space="preserve">        } catch (Exception exception) {</w:t>
      </w:r>
    </w:p>
    <w:p>
      <w:pPr>
        <w:spacing w:lineRule="exact" w:line="217"/>
      </w:pPr>
      <w:r>
        <w:t xml:space="preserve">            deleteQuietly(staging);</w:t>
      </w:r>
    </w:p>
    <w:p>
      <w:pPr>
        <w:spacing w:lineRule="exact" w:line="217"/>
      </w:pPr>
      <w:r>
        <w:t xml:space="preserve">            audit.record(actor, "READER_FONT_UPLOADED", "READER_FONT", id.toString(), font.displayName(),</w:t>
      </w:r>
    </w:p>
    <w:p>
      <w:pPr>
        <w:spacing w:lineRule="exact" w:line="217"/>
      </w:pPr>
      <w:r>
        <w:t xml:space="preserve"> font.stagingPath(), null, null, "FAILED", "{}");</w:t>
      </w:r>
    </w:p>
    <w:p>
      <w:pPr>
        <w:spacing w:lineRule="exact" w:line="217"/>
      </w:pPr>
      <w:r>
        <w:t xml:space="preserve">            throw new ApiException(HttpStatus.BAD_REQUEST, "FONT_UPLOAD_FAILED", message(exception));</w:t>
      </w:r>
    </w:p>
    <w:p>
      <w:pPr>
        <w:spacing w:lineRule="exact" w:line="217"/>
      </w:pPr>
      <w:r>
        <w:t xml:space="preserve">        }</w:t>
      </w:r>
    </w:p>
    <w:p>
      <w:pPr>
        <w:spacing w:lineRule="exact" w:line="217"/>
      </w:pPr>
      <w:r>
        <w:t xml:space="preserve">    }</w:t>
      </w:r>
    </w:p>
    <w:p>
      <w:pPr>
        <w:spacing w:lineRule="exact" w:line="217"/>
      </w:pPr>
      <w:r>
        <w:t xml:space="preserve">    public ReaderFontView setStatus(UUID id, String status, Principal principal) {</w:t>
      </w:r>
    </w:p>
    <w:p>
      <w:pPr>
        <w:spacing w:lineRule="exact" w:line="217"/>
      </w:pPr>
      <w:r>
        <w:t xml:space="preserve">        UUID actor = actor(principal);</w:t>
      </w:r>
    </w:p>
    <w:p>
      <w:pPr>
        <w:spacing w:lineRule="exact" w:line="217"/>
      </w:pPr>
      <w:r>
        <w:t xml:space="preserve">        String normalized = "ENABLED".equals(status) || "DISABLED".equals(status) ? status : "";</w:t>
      </w:r>
    </w:p>
    <w:p>
      <w:pPr>
        <w:spacing w:lineRule="exact" w:line="217"/>
      </w:pPr>
      <w:r>
        <w:t xml:space="preserve">        if (normalized.isEmpty()) throw new ApiException(HttpStatus.BAD_REQUEST, "FONT_STATUS_INVALID", "</w:t>
      </w:r>
    </w:p>
    <w:p>
      <w:pPr>
        <w:spacing w:lineRule="exact" w:line="217"/>
      </w:pPr>
      <w:r>
        <w:t>字体状态无效。");</w:t>
      </w:r>
    </w:p>
    <w:p>
      <w:pPr>
        <w:spacing w:lineRule="exact" w:line="217"/>
      </w:pPr>
      <w:r>
        <w:t xml:space="preserve">        ReaderFontRepository.ReaderFont current = fonts.findById(id).orElseThrow(() -&gt; ApiException.notFo</w:t>
      </w:r>
    </w:p>
    <w:p>
      <w:pPr>
        <w:spacing w:lineRule="exact" w:line="217"/>
      </w:pPr>
      <w:r>
        <w:t>und("FONT_NOT_FOUND", "未找到字体。"));</w:t>
      </w:r>
    </w:p>
    <w:p>
      <w:pPr>
        <w:spacing w:lineRule="exact" w:line="217"/>
      </w:pPr>
      <w:r>
        <w:t xml:space="preserve">        if ("ENABLED".equals(normalized) &amp;&amp; current.contentPath() == null) throw new ApiException(HttpSta</w:t>
      </w:r>
    </w:p>
    <w:p>
      <w:pPr>
        <w:spacing w:lineRule="exact" w:line="217"/>
      </w:pPr>
      <w:r>
        <w:t>tus.CONFLICT, "FONT_NOT_READY", "字体文件尚未完成上传。");</w:t>
      </w:r>
    </w:p>
    <w:p>
      <w:pPr>
        <w:spacing w:lineRule="exact" w:line="217"/>
      </w:pPr>
      <w:r>
        <w:t xml:space="preserve">        ReaderFontRepository.ReaderFont updated = fonts.setStatus(id, normalized);</w:t>
      </w:r>
    </w:p>
    <w:p>
      <w:pPr>
        <w:spacing w:lineRule="exact" w:line="217"/>
      </w:pPr>
      <w:r>
        <w:t xml:space="preserve">        audit.record(actor, "ENABLED".equals(normalized) ? "READER_FONT_ENABLED" : "READER_FONT_DISABLED"</w:t>
      </w:r>
    </w:p>
    <w:p>
      <w:pPr>
        <w:spacing w:lineRule="exact" w:line="217"/>
      </w:pPr>
      <w:r>
        <w:t>, "READER_FONT", id.toString(), current.displayName(), current.contentPath(), current.fingerprint(), upda</w:t>
      </w:r>
    </w:p>
    <w:p>
      <w:pPr>
        <w:spacing w:lineRule="exact" w:line="217"/>
      </w:pPr>
      <w:r>
        <w:t>ted.fingerprint(), "SUCCEEDED", "{}");</w:t>
      </w:r>
    </w:p>
    <w:p>
      <w:pPr>
        <w:pageBreakBefore/>
        <w:spacing w:lineRule="exact" w:line="236"/>
      </w:pPr>
      <w:r>
        <w:t xml:space="preserve">        return view(updated);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@Scheduled(fixedDelay = 60 * 60 * 1000L)</w:t>
      </w:r>
    </w:p>
    <w:p>
      <w:pPr>
        <w:spacing w:lineRule="exact" w:line="236"/>
      </w:pPr>
      <w:r>
        <w:t xml:space="preserve">    public void cleanupStaleUploads() {</w:t>
      </w:r>
    </w:p>
    <w:p>
      <w:pPr>
        <w:spacing w:lineRule="exact" w:line="236"/>
      </w:pPr>
      <w:r>
        <w:t xml:space="preserve">        if (root == null) return;</w:t>
      </w:r>
    </w:p>
    <w:p>
      <w:pPr>
        <w:spacing w:lineRule="exact" w:line="236"/>
      </w:pPr>
      <w:r>
        <w:t xml:space="preserve">        fonts.findStagingBefore(java.time.OffsetDateTime.now().minusHours(24)).forEach(font -&gt; {</w:t>
      </w:r>
    </w:p>
    <w:p>
      <w:pPr>
        <w:spacing w:lineRule="exact" w:line="236"/>
      </w:pPr>
      <w:r>
        <w:t xml:space="preserve">            try {</w:t>
      </w:r>
    </w:p>
    <w:p>
      <w:pPr>
        <w:spacing w:lineRule="exact" w:line="236"/>
      </w:pPr>
      <w:r>
        <w:t xml:space="preserve">                deleteQuietly(safeChild(root, font.stagingPath()));</w:t>
      </w:r>
    </w:p>
    <w:p>
      <w:pPr>
        <w:spacing w:lineRule="exact" w:line="236"/>
      </w:pPr>
      <w:r>
        <w:t xml:space="preserve">                fonts.delete(font.id());</w:t>
      </w:r>
    </w:p>
    <w:p>
      <w:pPr>
        <w:spacing w:lineRule="exact" w:line="236"/>
      </w:pPr>
      <w:r>
        <w:t xml:space="preserve">            } catch (RuntimeException ignored) {</w:t>
      </w:r>
    </w:p>
    <w:p>
      <w:pPr>
        <w:spacing w:lineRule="exact" w:line="236"/>
      </w:pPr>
      <w:r>
        <w:t xml:space="preserve">                // A stale session is best-effort cleanup; a future run retries the exact path.</w:t>
      </w:r>
    </w:p>
    <w:p>
      <w:pPr>
        <w:spacing w:lineRule="exact" w:line="236"/>
      </w:pPr>
      <w:r>
        <w:t xml:space="preserve">            }</w:t>
      </w:r>
    </w:p>
    <w:p>
      <w:pPr>
        <w:spacing w:lineRule="exact" w:line="236"/>
      </w:pPr>
      <w:r>
        <w:t xml:space="preserve">        });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public FontContent content(UUID id) {</w:t>
      </w:r>
    </w:p>
    <w:p>
      <w:pPr>
        <w:spacing w:lineRule="exact" w:line="236"/>
      </w:pPr>
      <w:r>
        <w:t xml:space="preserve">        ReaderFontRepository.ReaderFont font = fonts.findEnabledById(id).orElseThrow(() -&gt; ApiException.n</w:t>
      </w:r>
    </w:p>
    <w:p>
      <w:pPr>
        <w:spacing w:lineRule="exact" w:line="236"/>
      </w:pPr>
      <w:r>
        <w:t>otFound("FONT_NOT_FOUND", "字体不可用。"));</w:t>
      </w:r>
    </w:p>
    <w:p>
      <w:pPr>
        <w:spacing w:lineRule="exact" w:line="236"/>
      </w:pPr>
      <w:r>
        <w:t xml:space="preserve">        Path path = safeChild(root, font.contentPath());</w:t>
      </w:r>
    </w:p>
    <w:p>
      <w:pPr>
        <w:spacing w:lineRule="exact" w:line="236"/>
      </w:pPr>
      <w:r>
        <w:t xml:space="preserve">        try {</w:t>
      </w:r>
    </w:p>
    <w:p>
      <w:pPr>
        <w:spacing w:lineRule="exact" w:line="236"/>
      </w:pPr>
      <w:r>
        <w:t xml:space="preserve">            if (Files.isSymbolicLink(path) || !Files.isRegularFile(path, LinkOption.NOFOLLOW_LINKS) || !f</w:t>
      </w:r>
    </w:p>
    <w:p>
      <w:pPr>
        <w:spacing w:lineRule="exact" w:line="236"/>
      </w:pPr>
      <w:r>
        <w:t>ont.fingerprint().equals(fileFingerprint(path))) throw new IOException("字体文件校验失败");</w:t>
      </w:r>
    </w:p>
    <w:p>
      <w:pPr>
        <w:spacing w:lineRule="exact" w:line="236"/>
      </w:pPr>
      <w:r>
        <w:t xml:space="preserve">            return new FontContent(new FileSystemResource(path), font.mimeType());</w:t>
      </w:r>
    </w:p>
    <w:p>
      <w:pPr>
        <w:spacing w:lineRule="exact" w:line="236"/>
      </w:pPr>
      <w:r>
        <w:t xml:space="preserve">        } catch (IOException exception) {</w:t>
      </w:r>
    </w:p>
    <w:p>
      <w:pPr>
        <w:spacing w:lineRule="exact" w:line="236"/>
      </w:pPr>
      <w:r>
        <w:t xml:space="preserve">            throw ApiException.notFound("FONT_NOT_FOUND", "字体文件不可用。");</w:t>
      </w:r>
    </w:p>
    <w:p>
      <w:pPr>
        <w:spacing w:lineRule="exact" w:line="236"/>
      </w:pPr>
      <w:r>
        <w:t xml:space="preserve">        }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ReaderFontView view(ReaderFontRepository.ReaderFont font) {</w:t>
      </w:r>
    </w:p>
    <w:p>
      <w:pPr>
        <w:spacing w:lineRule="exact" w:line="236"/>
      </w:pPr>
      <w:r>
        <w:t xml:space="preserve">        return new ReaderFontView(font.id(), font.displayName(), font.familyName(), font.kind(), font.sou</w:t>
      </w:r>
    </w:p>
    <w:p>
      <w:pPr>
        <w:spacing w:lineRule="exact" w:line="236"/>
      </w:pPr>
      <w:r>
        <w:t>rce(), font.status(), font.format(),</w:t>
      </w:r>
    </w:p>
    <w:p>
      <w:pPr>
        <w:spacing w:lineRule="exact" w:line="236"/>
      </w:pPr>
      <w:r>
        <w:t xml:space="preserve">                font.contentPath() == null ? null : "/api/v1/reader-fonts/" + font.id() + "/content", fon</w:t>
      </w:r>
    </w:p>
    <w:p>
      <w:pPr>
        <w:spacing w:lineRule="exact" w:line="236"/>
      </w:pPr>
      <w:r>
        <w:t>t.licenseNote(), font.createdAt());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UUID actor(Principal principal) {</w:t>
      </w:r>
    </w:p>
    <w:p>
      <w:pPr>
        <w:spacing w:lineRule="exact" w:line="236"/>
      </w:pPr>
      <w:r>
        <w:t xml:space="preserve">        return users.findByUsername(principal.getName()).orElseThrow().id();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String normalizeKind(String value) {</w:t>
      </w:r>
    </w:p>
    <w:p>
      <w:pPr>
        <w:spacing w:lineRule="exact" w:line="236"/>
      </w:pPr>
      <w:r>
        <w:t xml:space="preserve">        if (!"SERIF".equals(value) &amp;&amp; !"SANS".equals(value)) throw new ApiException(HttpStatus.BAD_REQUES</w:t>
      </w:r>
    </w:p>
    <w:p>
      <w:pPr>
        <w:spacing w:lineRule="exact" w:line="236"/>
      </w:pPr>
      <w:r>
        <w:t>T, "FONT_KIND_INVALID", "字体类型无效。");</w:t>
      </w:r>
    </w:p>
    <w:p>
      <w:pPr>
        <w:spacing w:lineRule="exact" w:line="236"/>
      </w:pPr>
      <w:r>
        <w:t xml:space="preserve">        return value;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String cleanName(String value, String filename) {</w:t>
      </w:r>
    </w:p>
    <w:p>
      <w:pPr>
        <w:spacing w:lineRule="exact" w:line="236"/>
      </w:pPr>
      <w:r>
        <w:t xml:space="preserve">        String fallback = basename(filename).replaceFirst("\\.[^.]+$", "");</w:t>
      </w:r>
    </w:p>
    <w:p>
      <w:pPr>
        <w:spacing w:lineRule="exact" w:line="236"/>
      </w:pPr>
      <w:r>
        <w:t xml:space="preserve">        String result = value == null || value.isBlank() ? fallback : value.strip();</w:t>
      </w:r>
    </w:p>
    <w:p>
      <w:pPr>
        <w:spacing w:lineRule="exact" w:line="236"/>
      </w:pPr>
      <w:r>
        <w:t xml:space="preserve">        if (result.isEmpty() || result.length() &gt; 160) throw new ApiException(HttpStatus.BAD_REQUEST, "FO</w:t>
      </w:r>
    </w:p>
    <w:p>
      <w:pPr>
        <w:spacing w:lineRule="exact" w:line="236"/>
      </w:pPr>
      <w:r>
        <w:t>NT_NAME_INVALID", "字体展示名称无效。");</w:t>
      </w:r>
    </w:p>
    <w:p>
      <w:pPr>
        <w:spacing w:lineRule="exact" w:line="236"/>
      </w:pPr>
      <w:r>
        <w:t xml:space="preserve">        return result;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String cleanLicense(String value) {</w:t>
      </w:r>
    </w:p>
    <w:p>
      <w:pPr>
        <w:spacing w:lineRule="exact" w:line="236"/>
      </w:pPr>
      <w:r>
        <w:t xml:space="preserve">        if (value == null || value.isBlank()) return null;</w:t>
      </w:r>
    </w:p>
    <w:p>
      <w:pPr>
        <w:spacing w:lineRule="exact" w:line="236"/>
      </w:pPr>
      <w:r>
        <w:t xml:space="preserve">        String result = value.strip();</w:t>
      </w:r>
    </w:p>
    <w:p>
      <w:pPr>
        <w:spacing w:lineRule="exact" w:line="236"/>
      </w:pPr>
      <w:r>
        <w:t xml:space="preserve">        if (result.length() &gt; 2000) throw new ApiException(HttpStatus.BAD_REQUEST, "FONT_LICENSE_INVALID"</w:t>
      </w:r>
    </w:p>
    <w:p>
      <w:pPr>
        <w:spacing w:lineRule="exact" w:line="236"/>
      </w:pPr>
      <w:r>
        <w:t>, "字体许可说明过长。");</w:t>
      </w:r>
    </w:p>
    <w:p>
      <w:pPr>
        <w:spacing w:lineRule="exact" w:line="236"/>
      </w:pPr>
      <w:r>
        <w:t xml:space="preserve">        return result;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String basename(String filename) {</w:t>
      </w:r>
    </w:p>
    <w:p>
      <w:pPr>
        <w:spacing w:lineRule="exact" w:line="236"/>
      </w:pPr>
      <w:r>
        <w:t xml:space="preserve">        if (filename == null || filename.isBlank()) throw new ApiException(HttpStatus.BAD_REQUEST, "FONT_</w:t>
      </w:r>
    </w:p>
    <w:p>
      <w:pPr>
        <w:spacing w:lineRule="exact" w:line="236"/>
      </w:pPr>
      <w:r>
        <w:t>FILENAME_INVALID", "字体文件名不能为空。");</w:t>
      </w:r>
    </w:p>
    <w:p>
      <w:pPr>
        <w:spacing w:lineRule="exact" w:line="236"/>
      </w:pPr>
      <w:r>
        <w:t xml:space="preserve">        String normalized = filename.replace('\\', '/');</w:t>
      </w:r>
    </w:p>
    <w:p>
      <w:pPr>
        <w:pageBreakBefore/>
        <w:spacing w:lineRule="exact" w:line="224"/>
      </w:pPr>
      <w:r>
        <w:t xml:space="preserve">        String value = normalized.substring(normalized.lastIndexOf('/') + 1).strip();</w:t>
      </w:r>
    </w:p>
    <w:p>
      <w:pPr>
        <w:spacing w:lineRule="exact" w:line="224"/>
      </w:pPr>
      <w:r>
        <w:t xml:space="preserve">        if (value.isEmpty() || value.contains("..")) throw new ApiException(HttpStatus.BAD_REQUEST, "FONT</w:t>
      </w:r>
    </w:p>
    <w:p>
      <w:pPr>
        <w:spacing w:lineRule="exact" w:line="224"/>
      </w:pPr>
      <w:r>
        <w:t>_FILENAME_INVALID", "字体文件名无效。");</w:t>
      </w:r>
    </w:p>
    <w:p>
      <w:pPr>
        <w:spacing w:lineRule="exact" w:line="224"/>
      </w:pPr>
      <w:r>
        <w:t xml:space="preserve">        return value;</w:t>
      </w:r>
    </w:p>
    <w:p>
      <w:pPr>
        <w:spacing w:lineRule="exact" w:line="224"/>
      </w:pPr>
      <w:r>
        <w:t xml:space="preserve">    }</w:t>
      </w:r>
    </w:p>
    <w:p>
      <w:pPr>
        <w:spacing w:lineRule="exact" w:line="224"/>
      </w:pPr>
      <w:r>
        <w:t xml:space="preserve">    private Format format(String filename) {</w:t>
      </w:r>
    </w:p>
    <w:p>
      <w:pPr>
        <w:spacing w:lineRule="exact" w:line="224"/>
      </w:pPr>
      <w:r>
        <w:t xml:space="preserve">        String extension = basename(filename).substring(basename(filename).lastIndexOf('.') + 1).toUpperC</w:t>
      </w:r>
    </w:p>
    <w:p>
      <w:pPr>
        <w:spacing w:lineRule="exact" w:line="224"/>
      </w:pPr>
      <w:r>
        <w:t>ase(Locale.ROOT);</w:t>
      </w:r>
    </w:p>
    <w:p>
      <w:pPr>
        <w:spacing w:lineRule="exact" w:line="224"/>
      </w:pPr>
      <w:r>
        <w:t xml:space="preserve">        try {</w:t>
      </w:r>
    </w:p>
    <w:p>
      <w:pPr>
        <w:spacing w:lineRule="exact" w:line="224"/>
      </w:pPr>
      <w:r>
        <w:t xml:space="preserve">            return Format.valueOf(extension);</w:t>
      </w:r>
    </w:p>
    <w:p>
      <w:pPr>
        <w:spacing w:lineRule="exact" w:line="224"/>
      </w:pPr>
      <w:r>
        <w:t xml:space="preserve">        } catch (IllegalArgumentException exception) {</w:t>
      </w:r>
    </w:p>
    <w:p>
      <w:pPr>
        <w:spacing w:lineRule="exact" w:line="224"/>
      </w:pPr>
      <w:r>
        <w:t xml:space="preserve">            throw new ApiException(HttpStatus.BAD_REQUEST, "FONT_FORMAT_UNSUPPORTED", "只支持 WOFF2、WOFF</w:t>
      </w:r>
    </w:p>
    <w:p>
      <w:pPr>
        <w:spacing w:lineRule="exact" w:line="224"/>
      </w:pPr>
      <w:r>
        <w:t>、TTF 和 OTF 字体。");</w:t>
      </w:r>
    </w:p>
    <w:p>
      <w:pPr>
        <w:spacing w:lineRule="exact" w:line="224"/>
      </w:pPr>
      <w:r>
        <w:t xml:space="preserve">        }</w:t>
      </w:r>
    </w:p>
    <w:p>
      <w:pPr>
        <w:spacing w:lineRule="exact" w:line="224"/>
      </w:pPr>
      <w:r>
        <w:t xml:space="preserve">    }</w:t>
      </w:r>
    </w:p>
    <w:p>
      <w:pPr>
        <w:spacing w:lineRule="exact" w:line="224"/>
      </w:pPr>
      <w:r>
        <w:t xml:space="preserve">    private void validateSignature(Format format, byte[] signature, int length) {</w:t>
      </w:r>
    </w:p>
    <w:p>
      <w:pPr>
        <w:spacing w:lineRule="exact" w:line="224"/>
      </w:pPr>
      <w:r>
        <w:t xml:space="preserve">        String magic = new String(signature, 0, Math.min(4, length), java.nio.charset.StandardCharsets.US</w:t>
      </w:r>
    </w:p>
    <w:p>
      <w:pPr>
        <w:spacing w:lineRule="exact" w:line="224"/>
      </w:pPr>
      <w:r>
        <w:t>_ASCII);</w:t>
      </w:r>
    </w:p>
    <w:p>
      <w:pPr>
        <w:spacing w:lineRule="exact" w:line="224"/>
      </w:pPr>
      <w:r>
        <w:t xml:space="preserve">        boolean valid = switch (format) {</w:t>
      </w:r>
    </w:p>
    <w:p>
      <w:pPr>
        <w:spacing w:lineRule="exact" w:line="224"/>
      </w:pPr>
      <w:r>
        <w:t xml:space="preserve">            case WOFF2 -&gt; "wOF2".equals(magic);</w:t>
      </w:r>
    </w:p>
    <w:p>
      <w:pPr>
        <w:spacing w:lineRule="exact" w:line="224"/>
      </w:pPr>
      <w:r>
        <w:t xml:space="preserve">            case WOFF -&gt; "wOFF".equals(magic);</w:t>
      </w:r>
    </w:p>
    <w:p>
      <w:pPr>
        <w:spacing w:lineRule="exact" w:line="224"/>
      </w:pPr>
      <w:r>
        <w:t xml:space="preserve">            case OTF -&gt; "OTTO".equals(magic) || startsWith(signature, length, new byte[]{0, 1, 0, 0});</w:t>
      </w:r>
    </w:p>
    <w:p>
      <w:pPr>
        <w:spacing w:lineRule="exact" w:line="224"/>
      </w:pPr>
      <w:r>
        <w:t xml:space="preserve">            case TTF -&gt; startsWith(signature, length, new byte[]{0, 1, 0, 0}) || "true".equals(magic) || </w:t>
      </w:r>
    </w:p>
    <w:p>
      <w:pPr>
        <w:spacing w:lineRule="exact" w:line="224"/>
      </w:pPr>
      <w:r>
        <w:t>"typ1".equals(magic);</w:t>
      </w:r>
    </w:p>
    <w:p>
      <w:pPr>
        <w:spacing w:lineRule="exact" w:line="224"/>
      </w:pPr>
      <w:r>
        <w:t xml:space="preserve">        };</w:t>
      </w:r>
    </w:p>
    <w:p>
      <w:pPr>
        <w:spacing w:lineRule="exact" w:line="224"/>
      </w:pPr>
      <w:r>
        <w:t xml:space="preserve">        if (!valid) throw new ApiException(HttpStatus.BAD_REQUEST, "FONT_SIGNATURE_INVALID", "字体文件签</w:t>
      </w:r>
    </w:p>
    <w:p>
      <w:pPr>
        <w:spacing w:lineRule="exact" w:line="224"/>
      </w:pPr>
      <w:r>
        <w:t>名与扩展名不匹配。");</w:t>
      </w:r>
    </w:p>
    <w:p>
      <w:pPr>
        <w:spacing w:lineRule="exact" w:line="224"/>
      </w:pPr>
      <w:r>
        <w:t xml:space="preserve">    }</w:t>
      </w:r>
    </w:p>
    <w:p>
      <w:pPr>
        <w:spacing w:lineRule="exact" w:line="224"/>
      </w:pPr>
      <w:r>
        <w:t xml:space="preserve">    private boolean startsWith(byte[] input, int length, byte[] expected) {</w:t>
      </w:r>
    </w:p>
    <w:p>
      <w:pPr>
        <w:spacing w:lineRule="exact" w:line="224"/>
      </w:pPr>
      <w:r>
        <w:t xml:space="preserve">        if (length &lt; expected.length) return false;</w:t>
      </w:r>
    </w:p>
    <w:p>
      <w:pPr>
        <w:spacing w:lineRule="exact" w:line="224"/>
      </w:pPr>
      <w:r>
        <w:t xml:space="preserve">        for (int index = 0; index &lt; expected.length; index += 1) if (input[index] != expected[index]) ret</w:t>
      </w:r>
    </w:p>
    <w:p>
      <w:pPr>
        <w:spacing w:lineRule="exact" w:line="224"/>
      </w:pPr>
      <w:r>
        <w:t>urn false;</w:t>
      </w:r>
    </w:p>
    <w:p>
      <w:pPr>
        <w:spacing w:lineRule="exact" w:line="224"/>
      </w:pPr>
      <w:r>
        <w:t xml:space="preserve">        return true;</w:t>
      </w:r>
    </w:p>
    <w:p>
      <w:pPr>
        <w:spacing w:lineRule="exact" w:line="224"/>
      </w:pPr>
      <w:r>
        <w:t xml:space="preserve">    }</w:t>
      </w:r>
    </w:p>
    <w:p>
      <w:pPr>
        <w:spacing w:lineRule="exact" w:line="224"/>
      </w:pPr>
      <w:r>
        <w:t xml:space="preserve">    private String internalFamilyName(Path path, Format format, String fallback) {</w:t>
      </w:r>
    </w:p>
    <w:p>
      <w:pPr>
        <w:spacing w:lineRule="exact" w:line="224"/>
      </w:pPr>
      <w:r>
        <w:t xml:space="preserve">        if (format == Format.WOFF || format == Format.WOFF2) return fallback;</w:t>
      </w:r>
    </w:p>
    <w:p>
      <w:pPr>
        <w:spacing w:lineRule="exact" w:line="224"/>
      </w:pPr>
      <w:r>
        <w:t xml:space="preserve">        try {</w:t>
      </w:r>
    </w:p>
    <w:p>
      <w:pPr>
        <w:spacing w:lineRule="exact" w:line="224"/>
      </w:pPr>
      <w:r>
        <w:t xml:space="preserve">            Font font = Font.createFont(Font.TRUETYPE_FONT, path.toFile());</w:t>
      </w:r>
    </w:p>
    <w:p>
      <w:pPr>
        <w:spacing w:lineRule="exact" w:line="224"/>
      </w:pPr>
      <w:r>
        <w:t xml:space="preserve">            String name = font.getFamily(Locale.SIMPLIFIED_CHINESE);</w:t>
      </w:r>
    </w:p>
    <w:p>
      <w:pPr>
        <w:spacing w:lineRule="exact" w:line="224"/>
      </w:pPr>
      <w:r>
        <w:t xml:space="preserve">            return name == null || name.isBlank() ? fallback : name;</w:t>
      </w:r>
    </w:p>
    <w:p>
      <w:pPr>
        <w:spacing w:lineRule="exact" w:line="224"/>
      </w:pPr>
      <w:r>
        <w:t xml:space="preserve">        } catch (Exception ignored) {</w:t>
      </w:r>
    </w:p>
    <w:p>
      <w:pPr>
        <w:spacing w:lineRule="exact" w:line="224"/>
      </w:pPr>
      <w:r>
        <w:t xml:space="preserve">            return fallback;</w:t>
      </w:r>
    </w:p>
    <w:p>
      <w:pPr>
        <w:spacing w:lineRule="exact" w:line="224"/>
      </w:pPr>
      <w:r>
        <w:t xml:space="preserve">        }</w:t>
      </w:r>
    </w:p>
    <w:p>
      <w:pPr>
        <w:spacing w:lineRule="exact" w:line="224"/>
      </w:pPr>
      <w:r>
        <w:t xml:space="preserve">    }</w:t>
      </w:r>
    </w:p>
    <w:p>
      <w:pPr>
        <w:spacing w:lineRule="exact" w:line="224"/>
      </w:pPr>
      <w:r>
        <w:t xml:space="preserve">    private void ensureDirectory(Path path) throws IOException {</w:t>
      </w:r>
    </w:p>
    <w:p>
      <w:pPr>
        <w:spacing w:lineRule="exact" w:line="224"/>
      </w:pPr>
      <w:r>
        <w:t xml:space="preserve">        if (Files.exists(path, LinkOption.NOFOLLOW_LINKS)) {</w:t>
      </w:r>
    </w:p>
    <w:p>
      <w:pPr>
        <w:spacing w:lineRule="exact" w:line="224"/>
      </w:pPr>
      <w:r>
        <w:t xml:space="preserve">            if (Files.isSymbolicLink(path) || !Files.isDirectory(path, LinkOption.NOFOLLOW_LINKS)) throw </w:t>
      </w:r>
    </w:p>
    <w:p>
      <w:pPr>
        <w:spacing w:lineRule="exact" w:line="224"/>
      </w:pPr>
      <w:r>
        <w:t>new IOException("字体目录不安全");</w:t>
      </w:r>
    </w:p>
    <w:p>
      <w:pPr>
        <w:spacing w:lineRule="exact" w:line="224"/>
      </w:pPr>
      <w:r>
        <w:t xml:space="preserve">        } else Files.createDirectories(path);</w:t>
      </w:r>
    </w:p>
    <w:p>
      <w:pPr>
        <w:spacing w:lineRule="exact" w:line="224"/>
      </w:pPr>
      <w:r>
        <w:t xml:space="preserve">        if (!path.toRealPath().startsWith(root == null ? path.toAbsolutePath().normalize() : root)) throw</w:t>
      </w:r>
    </w:p>
    <w:p>
      <w:pPr>
        <w:spacing w:lineRule="exact" w:line="224"/>
      </w:pPr>
      <w:r>
        <w:t xml:space="preserve"> new IOException("字体目录越界");</w:t>
      </w:r>
    </w:p>
    <w:p>
      <w:pPr>
        <w:spacing w:lineRule="exact" w:line="224"/>
      </w:pPr>
      <w:r>
        <w:t xml:space="preserve">    }</w:t>
      </w:r>
    </w:p>
    <w:p>
      <w:pPr>
        <w:spacing w:lineRule="exact" w:line="224"/>
      </w:pPr>
      <w:r>
        <w:t xml:space="preserve">    private Path safeChild(Path base, String relative) {</w:t>
      </w:r>
    </w:p>
    <w:p>
      <w:pPr>
        <w:spacing w:lineRule="exact" w:line="224"/>
      </w:pPr>
      <w:r>
        <w:t xml:space="preserve">        if (relative == null || relative.isBlank()) throw new ApiException(HttpStatus.NOT_FOUND, "FONT_NO</w:t>
      </w:r>
    </w:p>
    <w:p>
      <w:pPr>
        <w:spacing w:lineRule="exact" w:line="224"/>
      </w:pPr>
      <w:r>
        <w:t>T_FOUND", "字体文件不存在。");</w:t>
      </w:r>
    </w:p>
    <w:p>
      <w:pPr>
        <w:spacing w:lineRule="exact" w:line="224"/>
      </w:pPr>
      <w:r>
        <w:t xml:space="preserve">        Path candidate = base.resolve(relative).normalize();</w:t>
      </w:r>
    </w:p>
    <w:p>
      <w:pPr>
        <w:spacing w:lineRule="exact" w:line="224"/>
      </w:pPr>
      <w:r>
        <w:t xml:space="preserve">        if (!candidate.startsWith(base.normalize())) throw new ApiException(HttpStatus.BAD_REQUEST, "FONT</w:t>
      </w:r>
    </w:p>
    <w:p>
      <w:pPr>
        <w:spacing w:lineRule="exact" w:line="224"/>
      </w:pPr>
      <w:r>
        <w:t>_PATH_INVALID", "字体路径无效。");</w:t>
      </w:r>
    </w:p>
    <w:p>
      <w:pPr>
        <w:spacing w:lineRule="exact" w:line="224"/>
      </w:pPr>
      <w:r>
        <w:t xml:space="preserve">        return candidate;</w:t>
      </w:r>
    </w:p>
    <w:p>
      <w:pPr>
        <w:spacing w:lineRule="exact" w:line="224"/>
      </w:pPr>
      <w:r>
        <w:t xml:space="preserve">    }</w:t>
      </w:r>
    </w:p>
    <w:p>
      <w:pPr>
        <w:spacing w:lineRule="exact" w:line="224"/>
      </w:pPr>
      <w:r>
        <w:t xml:space="preserve">    private String fileFingerprint(Path path) throws IOException {</w:t>
      </w:r>
    </w:p>
    <w:p>
      <w:pPr>
        <w:pageBreakBefore/>
        <w:spacing w:lineRule="exact" w:line="240"/>
      </w:pPr>
      <w:r>
        <w:t xml:space="preserve">        try (InputStream input = Files.newInputStream(path)) {</w:t>
      </w:r>
    </w:p>
    <w:p>
      <w:pPr>
        <w:spacing w:lineRule="exact" w:line="240"/>
      </w:pPr>
      <w:r>
        <w:t xml:space="preserve">            MessageDigest digest = MessageDigest.getInstance("SHA-256");</w:t>
      </w:r>
    </w:p>
    <w:p>
      <w:pPr>
        <w:spacing w:lineRule="exact" w:line="240"/>
      </w:pPr>
      <w:r>
        <w:t xml:space="preserve">            byte[] buffer = new byte[1024 * 1024];</w:t>
      </w:r>
    </w:p>
    <w:p>
      <w:pPr>
        <w:spacing w:lineRule="exact" w:line="240"/>
      </w:pPr>
      <w:r>
        <w:t xml:space="preserve">            int read;</w:t>
      </w:r>
    </w:p>
    <w:p>
      <w:pPr>
        <w:spacing w:lineRule="exact" w:line="240"/>
      </w:pPr>
      <w:r>
        <w:t xml:space="preserve">            while ((read = input.read(buffer)) &gt;= 0) if (read &gt; 0) digest.update(buffer, 0, read);</w:t>
      </w:r>
    </w:p>
    <w:p>
      <w:pPr>
        <w:spacing w:lineRule="exact" w:line="240"/>
      </w:pPr>
      <w:r>
        <w:t xml:space="preserve">            return "sha256:" + HexFormat.of().formatHex(digest.digest());</w:t>
      </w:r>
    </w:p>
    <w:p>
      <w:pPr>
        <w:spacing w:lineRule="exact" w:line="240"/>
      </w:pPr>
      <w:r>
        <w:t xml:space="preserve">        } catch (NoSuchAlgorithmException impossible) {</w:t>
      </w:r>
    </w:p>
    <w:p>
      <w:pPr>
        <w:spacing w:lineRule="exact" w:line="240"/>
      </w:pPr>
      <w:r>
        <w:t xml:space="preserve">            throw new IllegalStateException(impossible);</w:t>
      </w:r>
    </w:p>
    <w:p>
      <w:pPr>
        <w:spacing w:lineRule="exact" w:line="240"/>
      </w:pPr>
      <w:r>
        <w:t xml:space="preserve">        }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private void deleteQuietly(Path path) {</w:t>
      </w:r>
    </w:p>
    <w:p>
      <w:pPr>
        <w:spacing w:lineRule="exact" w:line="240"/>
      </w:pPr>
      <w:r>
        <w:t xml:space="preserve">        if (path == null) return;</w:t>
      </w:r>
    </w:p>
    <w:p>
      <w:pPr>
        <w:spacing w:lineRule="exact" w:line="240"/>
      </w:pPr>
      <w:r>
        <w:t xml:space="preserve">        try { Files.deleteIfExists(path); } catch (IOException ignored) { }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private String message(Exception exception) { return exception.getMessage() == null ? "字体上传失败" </w:t>
      </w:r>
    </w:p>
    <w:p>
      <w:pPr>
        <w:spacing w:lineRule="exact" w:line="240"/>
      </w:pPr>
      <w:r>
        <w:t>: exception.getMessage(); }</w:t>
      </w:r>
    </w:p>
    <w:p>
      <w:pPr>
        <w:spacing w:lineRule="exact" w:line="240"/>
      </w:pPr>
      <w:r>
        <w:t xml:space="preserve">    public record ReaderFontView(UUID id, String displayName, String familyName, String kind, String sour</w:t>
      </w:r>
    </w:p>
    <w:p>
      <w:pPr>
        <w:spacing w:lineRule="exact" w:line="240"/>
      </w:pPr>
      <w:r>
        <w:t>ce,</w:t>
      </w:r>
    </w:p>
    <w:p>
      <w:pPr>
        <w:spacing w:lineRule="exact" w:line="240"/>
      </w:pPr>
      <w:r>
        <w:t xml:space="preserve">                                 String status, String format, String contentUrl, String licenseNote,</w:t>
      </w:r>
    </w:p>
    <w:p>
      <w:pPr>
        <w:spacing w:lineRule="exact" w:line="240"/>
      </w:pPr>
      <w:r>
        <w:t xml:space="preserve">                                 java.time.OffsetDateTime createdAt) {}</w:t>
      </w:r>
    </w:p>
    <w:p>
      <w:pPr>
        <w:spacing w:lineRule="exact" w:line="240"/>
      </w:pPr>
      <w:r>
        <w:t xml:space="preserve">    public record FontContent(FileSystemResource resource, String mimeType) {}</w:t>
      </w:r>
    </w:p>
    <w:p>
      <w:pPr>
        <w:spacing w:lineRule="exact" w:line="240"/>
      </w:pPr>
      <w:r>
        <w:t xml:space="preserve">    private enum Format {</w:t>
      </w:r>
    </w:p>
    <w:p>
      <w:pPr>
        <w:spacing w:lineRule="exact" w:line="240"/>
      </w:pPr>
      <w:r>
        <w:t xml:space="preserve">        WOFF2("woff2", "font/woff2"), WOFF("woff", "font/woff"), TTF("ttf", "font/ttf"), OTF("otf", "font</w:t>
      </w:r>
    </w:p>
    <w:p>
      <w:pPr>
        <w:spacing w:lineRule="exact" w:line="240"/>
      </w:pPr>
      <w:r>
        <w:t>/otf");</w:t>
      </w:r>
    </w:p>
    <w:p>
      <w:pPr>
        <w:spacing w:lineRule="exact" w:line="240"/>
      </w:pPr>
      <w:r>
        <w:t xml:space="preserve">        private final String extension;</w:t>
      </w:r>
    </w:p>
    <w:p>
      <w:pPr>
        <w:spacing w:lineRule="exact" w:line="240"/>
      </w:pPr>
      <w:r>
        <w:t xml:space="preserve">        private final String mimeType;</w:t>
      </w:r>
    </w:p>
    <w:p>
      <w:pPr>
        <w:spacing w:lineRule="exact" w:line="240"/>
      </w:pPr>
      <w:r>
        <w:t xml:space="preserve">        Format(String extension, String mimeType) { this.extension = extension; this.mimeType = mimeType;</w:t>
      </w:r>
    </w:p>
    <w:p>
      <w:pPr>
        <w:spacing w:lineRule="exact" w:line="240"/>
      </w:pPr>
      <w:r>
        <w:t xml:space="preserve"> }</w:t>
      </w:r>
    </w:p>
    <w:p>
      <w:pPr>
        <w:spacing w:lineRule="exact" w:line="240"/>
      </w:pPr>
      <w:r>
        <w:t xml:space="preserve">        String extension() { return extension; }</w:t>
      </w:r>
    </w:p>
    <w:p>
      <w:pPr>
        <w:spacing w:lineRule="exact" w:line="240"/>
      </w:pPr>
      <w:r>
        <w:t xml:space="preserve">        String mimeType() { return mimeType; }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>}</w:t>
      </w:r>
    </w:p>
    <w:p>
      <w:pPr>
        <w:spacing w:lineRule="exact" w:line="240"/>
      </w:pPr>
      <w:r>
        <w:t>import type { AnnotationColor, HighlightColor } from "./types";</w:t>
      </w:r>
    </w:p>
    <w:p>
      <w:pPr>
        <w:spacing w:lineRule="exact" w:line="240"/>
      </w:pPr>
      <w:r>
        <w:t>import { tokens } from "../theme/generated-tokens";</w:t>
      </w:r>
    </w:p>
    <w:p>
      <w:pPr>
        <w:spacing w:lineRule="exact" w:line="240"/>
      </w:pPr>
      <w:r>
        <w:t xml:space="preserve">export const highlightColorPresets: ReadonlyArray&lt;{ value: HighlightColor; label: string; hex: string }&gt; </w:t>
      </w:r>
    </w:p>
    <w:p>
      <w:pPr>
        <w:spacing w:lineRule="exact" w:line="240"/>
      </w:pPr>
      <w:r>
        <w:t>= [</w:t>
      </w:r>
    </w:p>
    <w:p>
      <w:pPr>
        <w:spacing w:lineRule="exact" w:line="240"/>
      </w:pPr>
      <w:r>
        <w:t xml:space="preserve">  { value: "YELLOW", label: "黄色", hex: tokens.color.primitive.highlightYellow },</w:t>
      </w:r>
    </w:p>
    <w:p>
      <w:pPr>
        <w:spacing w:lineRule="exact" w:line="240"/>
      </w:pPr>
      <w:r>
        <w:t xml:space="preserve">  { value: "GREEN", label: "绿色", hex: tokens.color.primitive.highlightGreen },</w:t>
      </w:r>
    </w:p>
    <w:p>
      <w:pPr>
        <w:spacing w:lineRule="exact" w:line="240"/>
      </w:pPr>
      <w:r>
        <w:t xml:space="preserve">  { value: "PINK", label: "粉色", hex: tokens.color.primitive.highlightPink },</w:t>
      </w:r>
    </w:p>
    <w:p>
      <w:pPr>
        <w:spacing w:lineRule="exact" w:line="240"/>
      </w:pPr>
      <w:r>
        <w:t xml:space="preserve">  { value: "BLUE", label: "蓝色", hex: tokens.color.primitive.highlightBlue },</w:t>
      </w:r>
    </w:p>
    <w:p>
      <w:pPr>
        <w:spacing w:lineRule="exact" w:line="240"/>
      </w:pPr>
      <w:r>
        <w:t xml:space="preserve">  { value: "ORANGE", label: "橙色", hex: tokens.color.primitive.highlightOrange },</w:t>
      </w:r>
    </w:p>
    <w:p>
      <w:pPr>
        <w:spacing w:lineRule="exact" w:line="240"/>
      </w:pPr>
      <w:r>
        <w:t>];</w:t>
      </w:r>
    </w:p>
    <w:p>
      <w:pPr>
        <w:spacing w:lineRule="exact" w:line="240"/>
      </w:pPr>
      <w:r>
        <w:t>export const READABLE_HIGHLIGHT_OPACITY = 0.34;</w:t>
      </w:r>
    </w:p>
    <w:p>
      <w:pPr>
        <w:spacing w:lineRule="exact" w:line="240"/>
      </w:pPr>
      <w:r>
        <w:t>const legacyColorMap: Record&lt;Exclude&lt;AnnotationColor, HighlightColor&gt;, HighlightColor&gt; = {</w:t>
      </w:r>
    </w:p>
    <w:p>
      <w:pPr>
        <w:spacing w:lineRule="exact" w:line="240"/>
      </w:pPr>
      <w:r>
        <w:t xml:space="preserve">  CORAL: "ORANGE",</w:t>
      </w:r>
    </w:p>
    <w:p>
      <w:pPr>
        <w:spacing w:lineRule="exact" w:line="240"/>
      </w:pPr>
      <w:r>
        <w:t xml:space="preserve">  GOLD: "YELLOW",</w:t>
      </w:r>
    </w:p>
    <w:p>
      <w:pPr>
        <w:spacing w:lineRule="exact" w:line="240"/>
      </w:pPr>
      <w:r>
        <w:t xml:space="preserve">  TEAL: "GREEN",</w:t>
      </w:r>
    </w:p>
    <w:p>
      <w:pPr>
        <w:spacing w:lineRule="exact" w:line="240"/>
      </w:pPr>
      <w:r>
        <w:t>};</w:t>
      </w:r>
    </w:p>
    <w:p>
      <w:pPr>
        <w:spacing w:lineRule="exact" w:line="240"/>
      </w:pPr>
      <w:r>
        <w:t>export function annotationColorHex(color?: AnnotationColor | string) {</w:t>
      </w:r>
    </w:p>
    <w:p>
      <w:pPr>
        <w:spacing w:lineRule="exact" w:line="240"/>
      </w:pPr>
      <w:r>
        <w:t xml:space="preserve">  const normalized = color &amp;&amp; color in legacyColorMap</w:t>
      </w:r>
    </w:p>
    <w:p>
      <w:pPr>
        <w:spacing w:lineRule="exact" w:line="240"/>
      </w:pPr>
      <w:r>
        <w:t xml:space="preserve">    ? legacyColorMap[color as keyof typeof legacyColorMap]</w:t>
      </w:r>
    </w:p>
    <w:p>
      <w:pPr>
        <w:spacing w:lineRule="exact" w:line="240"/>
      </w:pPr>
      <w:r>
        <w:t xml:space="preserve">    : color;</w:t>
      </w:r>
    </w:p>
    <w:p>
      <w:pPr>
        <w:spacing w:lineRule="exact" w:line="240"/>
      </w:pPr>
      <w:r>
        <w:t xml:space="preserve">  return highlightColorPresets.find((preset) =&gt; preset.value === normalized)?.hex ?? highlightColorPreset</w:t>
      </w:r>
    </w:p>
    <w:p>
      <w:pPr>
        <w:spacing w:lineRule="exact" w:line="240"/>
      </w:pPr>
      <w:r>
        <w:t>s[0].hex;</w:t>
      </w:r>
    </w:p>
    <w:p>
      <w:pPr>
        <w:spacing w:lineRule="exact" w:line="240"/>
      </w:pPr>
      <w:r>
        <w:t>}</w:t>
      </w:r>
    </w:p>
    <w:p>
      <w:pPr>
        <w:spacing w:lineRule="exact" w:line="240"/>
      </w:pPr>
      <w:r>
        <w:t>export function annotationColorBackground(color?: AnnotationColor | string, opacity = READABLE_HIGHLIGHT_</w:t>
      </w:r>
    </w:p>
    <w:p>
      <w:pPr>
        <w:spacing w:lineRule="exact" w:line="240"/>
      </w:pPr>
      <w:r>
        <w:t>OPACITY) {</w:t>
      </w:r>
    </w:p>
    <w:p>
      <w:pPr>
        <w:pageBreakBefore/>
        <w:spacing w:lineRule="exact" w:line="250"/>
      </w:pPr>
      <w:r>
        <w:t xml:space="preserve">  const alpha = Math.round(Math.max(0, Math.min(1, opacity)) * 255).toString(16).padStart(2, "0");</w:t>
      </w:r>
    </w:p>
    <w:p>
      <w:pPr>
        <w:spacing w:lineRule="exact" w:line="250"/>
      </w:pPr>
      <w:r>
        <w:t xml:space="preserve">  return `${annotationColorHex(color)}${alpha}`;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com.elexvx.bookkin.catalog;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public record BrowseBookPage(List&lt;BrowseBook&gt; items, String nextCursor) {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{ AddRounded } from "@/ui/icons";</w:t>
      </w:r>
    </w:p>
    <w:p>
      <w:pPr>
        <w:spacing w:lineRule="exact" w:line="250"/>
      </w:pPr>
      <w:r>
        <w:t>import { LibraryAddOutlined } from "@/ui/icons";</w:t>
      </w:r>
    </w:p>
    <w:p>
      <w:pPr>
        <w:spacing w:lineRule="exact" w:line="250"/>
      </w:pPr>
      <w:r>
        <w:t>import { Alert } from "@/ui/feedback";</w:t>
      </w:r>
    </w:p>
    <w:p>
      <w:pPr>
        <w:spacing w:lineRule="exact" w:line="250"/>
      </w:pPr>
      <w:r>
        <w:t>import { Box } from "@/ui/primitives";</w:t>
      </w:r>
    </w:p>
    <w:p>
      <w:pPr>
        <w:spacing w:lineRule="exact" w:line="250"/>
      </w:pPr>
      <w:r>
        <w:t>import { Button } from "@/ui/buttons";</w:t>
      </w:r>
    </w:p>
    <w:p>
      <w:pPr>
        <w:spacing w:lineRule="exact" w:line="250"/>
      </w:pPr>
      <w:r>
        <w:t>import { CircularProgress } from "@/ui/feedback";</w:t>
      </w:r>
    </w:p>
    <w:p>
      <w:pPr>
        <w:spacing w:lineRule="exact" w:line="250"/>
      </w:pPr>
      <w:r>
        <w:t>import { Dialog } from "@/ui/overlays";</w:t>
      </w:r>
    </w:p>
    <w:p>
      <w:pPr>
        <w:spacing w:lineRule="exact" w:line="250"/>
      </w:pPr>
      <w:r>
        <w:t>import { DialogActions } from "@/ui/overlays";</w:t>
      </w:r>
    </w:p>
    <w:p>
      <w:pPr>
        <w:spacing w:lineRule="exact" w:line="250"/>
      </w:pPr>
      <w:r>
        <w:t>import { DialogContent } from "@/ui/overlays";</w:t>
      </w:r>
    </w:p>
    <w:p>
      <w:pPr>
        <w:spacing w:lineRule="exact" w:line="250"/>
      </w:pPr>
      <w:r>
        <w:t>import { DialogTitle } from "@/ui/overlays";</w:t>
      </w:r>
    </w:p>
    <w:p>
      <w:pPr>
        <w:spacing w:lineRule="exact" w:line="250"/>
      </w:pPr>
      <w:r>
        <w:t>import { List } from "@/ui/primitives";</w:t>
      </w:r>
    </w:p>
    <w:p>
      <w:pPr>
        <w:spacing w:lineRule="exact" w:line="250"/>
      </w:pPr>
      <w:r>
        <w:t>import { ListItem } from "@/ui/primitives";</w:t>
      </w:r>
    </w:p>
    <w:p>
      <w:pPr>
        <w:spacing w:lineRule="exact" w:line="250"/>
      </w:pPr>
      <w:r>
        <w:t>import { ListItemText } from "@/ui/primitives";</w:t>
      </w:r>
    </w:p>
    <w:p>
      <w:pPr>
        <w:spacing w:lineRule="exact" w:line="250"/>
      </w:pPr>
      <w:r>
        <w:t>import { Stack } from "@/ui/primitives";</w:t>
      </w:r>
    </w:p>
    <w:p>
      <w:pPr>
        <w:spacing w:lineRule="exact" w:line="250"/>
      </w:pPr>
      <w:r>
        <w:t>import { Typography } from "@/ui/primitives";</w:t>
      </w:r>
    </w:p>
    <w:p>
      <w:pPr>
        <w:spacing w:lineRule="exact" w:line="250"/>
      </w:pPr>
      <w:r>
        <w:t>import { useQuery, useQueryClient } from "@tanstack/react-query";</w:t>
      </w:r>
    </w:p>
    <w:p>
      <w:pPr>
        <w:spacing w:lineRule="exact" w:line="250"/>
      </w:pPr>
      <w:r>
        <w:t>import { useState } from "react";</w:t>
      </w:r>
    </w:p>
    <w:p>
      <w:pPr>
        <w:spacing w:lineRule="exact" w:line="250"/>
      </w:pPr>
      <w:r>
        <w:t>import { api } from "../api/client";</w:t>
      </w:r>
    </w:p>
    <w:p>
      <w:pPr>
        <w:spacing w:lineRule="exact" w:line="250"/>
      </w:pPr>
      <w:r>
        <w:t>import type { BooklistDetail } from "../domain/types";</w:t>
      </w:r>
    </w:p>
    <w:p>
      <w:pPr>
        <w:spacing w:lineRule="exact" w:line="250"/>
      </w:pPr>
      <w:r>
        <w:t>import { tokens } from "../theme/generated-tokens";</w:t>
      </w:r>
    </w:p>
    <w:p>
      <w:pPr>
        <w:spacing w:lineRule="exact" w:line="250"/>
      </w:pPr>
      <w:r>
        <w:t>import { VisibilityChip } from "./CatalogDiscoveryCards";</w:t>
      </w:r>
    </w:p>
    <w:p>
      <w:pPr>
        <w:spacing w:lineRule="exact" w:line="250"/>
      </w:pPr>
      <w:r>
        <w:t>import { BooklistFormDialog } from "./BooklistFormDialog";</w:t>
      </w:r>
    </w:p>
    <w:p>
      <w:pPr>
        <w:spacing w:lineRule="exact" w:line="250"/>
      </w:pPr>
      <w:r>
        <w:t>export function AddToBooklistDialog({ open, bookId, bookTitle, onClose, onCompleted }: {</w:t>
      </w:r>
    </w:p>
    <w:p>
      <w:pPr>
        <w:spacing w:lineRule="exact" w:line="250"/>
      </w:pPr>
      <w:r>
        <w:t xml:space="preserve">  open: boolean;</w:t>
      </w:r>
    </w:p>
    <w:p>
      <w:pPr>
        <w:spacing w:lineRule="exact" w:line="250"/>
      </w:pPr>
      <w:r>
        <w:t xml:space="preserve">  bookId: string;</w:t>
      </w:r>
    </w:p>
    <w:p>
      <w:pPr>
        <w:spacing w:lineRule="exact" w:line="250"/>
      </w:pPr>
      <w:r>
        <w:t xml:space="preserve">  bookTitle: string;</w:t>
      </w:r>
    </w:p>
    <w:p>
      <w:pPr>
        <w:spacing w:lineRule="exact" w:line="250"/>
      </w:pPr>
      <w:r>
        <w:t xml:space="preserve">  onClose: () =&gt; void;</w:t>
      </w:r>
    </w:p>
    <w:p>
      <w:pPr>
        <w:spacing w:lineRule="exact" w:line="250"/>
      </w:pPr>
      <w:r>
        <w:t xml:space="preserve">  onCompleted: (message: string) =&gt; void;</w:t>
      </w:r>
    </w:p>
    <w:p>
      <w:pPr>
        <w:spacing w:lineRule="exact" w:line="250"/>
      </w:pPr>
      <w:r>
        <w:t>}) {</w:t>
      </w:r>
    </w:p>
    <w:p>
      <w:pPr>
        <w:spacing w:lineRule="exact" w:line="250"/>
      </w:pPr>
      <w:r>
        <w:t xml:space="preserve">  const queryClient = useQueryClient();</w:t>
      </w:r>
    </w:p>
    <w:p>
      <w:pPr>
        <w:spacing w:lineRule="exact" w:line="250"/>
      </w:pPr>
      <w:r>
        <w:t xml:space="preserve">  const [busyId, setBusyId] = useState&lt;string | null&gt;(null);</w:t>
      </w:r>
    </w:p>
    <w:p>
      <w:pPr>
        <w:spacing w:lineRule="exact" w:line="250"/>
      </w:pPr>
      <w:r>
        <w:t xml:space="preserve">  const [error, setError] = useState("");</w:t>
      </w:r>
    </w:p>
    <w:p>
      <w:pPr>
        <w:spacing w:lineRule="exact" w:line="250"/>
      </w:pPr>
      <w:r>
        <w:t xml:space="preserve">  const [createOpen, setCreateOpen] = useState(false);</w:t>
      </w:r>
    </w:p>
    <w:p>
      <w:pPr>
        <w:spacing w:lineRule="exact" w:line="250"/>
      </w:pPr>
      <w:r>
        <w:t xml:space="preserve">  const listsQuery = useQuery({</w:t>
      </w:r>
    </w:p>
    <w:p>
      <w:pPr>
        <w:spacing w:lineRule="exact" w:line="250"/>
      </w:pPr>
      <w:r>
        <w:t xml:space="preserve">    queryKey: ["booklists", "mine", bookId],</w:t>
      </w:r>
    </w:p>
    <w:p>
      <w:pPr>
        <w:spacing w:lineRule="exact" w:line="250"/>
      </w:pPr>
      <w:r>
        <w:t xml:space="preserve">    queryFn: () =&gt; api.listBooklists(),</w:t>
      </w:r>
    </w:p>
    <w:p>
      <w:pPr>
        <w:spacing w:lineRule="exact" w:line="250"/>
      </w:pPr>
      <w:r>
        <w:t xml:space="preserve">    enabled: open,</w:t>
      </w:r>
    </w:p>
    <w:p>
      <w:pPr>
        <w:spacing w:lineRule="exact" w:line="250"/>
      </w:pPr>
      <w:r>
        <w:t xml:space="preserve">  });</w:t>
      </w:r>
    </w:p>
    <w:p>
      <w:pPr>
        <w:spacing w:lineRule="exact" w:line="250"/>
      </w:pPr>
      <w:r>
        <w:t xml:space="preserve">  const personalLists = listsQuery.data?.items.filter((list) =&gt; list.kind === "PERSONAL" &amp;&amp; list.ownedByV</w:t>
      </w:r>
    </w:p>
    <w:p>
      <w:pPr>
        <w:spacing w:lineRule="exact" w:line="250"/>
      </w:pPr>
      <w:r>
        <w:t>iewer) ?? [];</w:t>
      </w:r>
    </w:p>
    <w:p>
      <w:pPr>
        <w:spacing w:lineRule="exact" w:line="250"/>
      </w:pPr>
      <w:r>
        <w:t xml:space="preserve">  const add = async (booklist: BooklistDetail) =&gt; {</w:t>
      </w:r>
    </w:p>
    <w:p>
      <w:pPr>
        <w:spacing w:lineRule="exact" w:line="250"/>
      </w:pPr>
      <w:r>
        <w:t xml:space="preserve">    setBusyId(booklist.id);</w:t>
      </w:r>
    </w:p>
    <w:p>
      <w:pPr>
        <w:spacing w:lineRule="exact" w:line="250"/>
      </w:pPr>
      <w:r>
        <w:t xml:space="preserve">    setError("");</w:t>
      </w:r>
    </w:p>
    <w:p>
      <w:pPr>
        <w:spacing w:lineRule="exact" w:line="250"/>
      </w:pPr>
      <w:r>
        <w:t xml:space="preserve">    try {</w:t>
      </w:r>
    </w:p>
    <w:p>
      <w:pPr>
        <w:pageBreakBefore/>
        <w:spacing w:lineRule="exact" w:line="232"/>
      </w:pPr>
      <w:r>
        <w:t xml:space="preserve">      await api.addBooklistBooks(booklist.id, [bookId], booklist.revision);</w:t>
      </w:r>
    </w:p>
    <w:p>
      <w:pPr>
        <w:spacing w:lineRule="exact" w:line="232"/>
      </w:pPr>
      <w:r>
        <w:t xml:space="preserve">      await queryClient.invalidateQueries({ queryKey: ["booklists"] });</w:t>
      </w:r>
    </w:p>
    <w:p>
      <w:pPr>
        <w:spacing w:lineRule="exact" w:line="232"/>
      </w:pPr>
      <w:r>
        <w:t xml:space="preserve">      onCompleted(`已将《${bookTitle}》加入“${booklist.title}”`);</w:t>
      </w:r>
    </w:p>
    <w:p>
      <w:pPr>
        <w:spacing w:lineRule="exact" w:line="232"/>
      </w:pPr>
      <w:r>
        <w:t xml:space="preserve">      onClose();</w:t>
      </w:r>
    </w:p>
    <w:p>
      <w:pPr>
        <w:spacing w:lineRule="exact" w:line="232"/>
      </w:pPr>
      <w:r>
        <w:t xml:space="preserve">    } catch (reason) {</w:t>
      </w:r>
    </w:p>
    <w:p>
      <w:pPr>
        <w:spacing w:lineRule="exact" w:line="232"/>
      </w:pPr>
      <w:r>
        <w:t xml:space="preserve">      setError(reason instanceof Error ? reason.message : "加入书单失败");</w:t>
      </w:r>
    </w:p>
    <w:p>
      <w:pPr>
        <w:spacing w:lineRule="exact" w:line="232"/>
      </w:pPr>
      <w:r>
        <w:t xml:space="preserve">    } finally {</w:t>
      </w:r>
    </w:p>
    <w:p>
      <w:pPr>
        <w:spacing w:lineRule="exact" w:line="232"/>
      </w:pPr>
      <w:r>
        <w:t xml:space="preserve">      setBusyId(null);</w:t>
      </w:r>
    </w:p>
    <w:p>
      <w:pPr>
        <w:spacing w:lineRule="exact" w:line="232"/>
      </w:pPr>
      <w:r>
        <w:t xml:space="preserve">    }</w:t>
      </w:r>
    </w:p>
    <w:p>
      <w:pPr>
        <w:spacing w:lineRule="exact" w:line="232"/>
      </w:pPr>
      <w:r>
        <w:t xml:space="preserve">  };</w:t>
      </w:r>
    </w:p>
    <w:p>
      <w:pPr>
        <w:spacing w:lineRule="exact" w:line="232"/>
      </w:pPr>
      <w:r>
        <w:t xml:space="preserve">  const created = async (booklist: BooklistDetail, _message: string) =&gt; {</w:t>
      </w:r>
    </w:p>
    <w:p>
      <w:pPr>
        <w:spacing w:lineRule="exact" w:line="232"/>
      </w:pPr>
      <w:r>
        <w:t xml:space="preserve">    setCreateOpen(false);</w:t>
      </w:r>
    </w:p>
    <w:p>
      <w:pPr>
        <w:spacing w:lineRule="exact" w:line="232"/>
      </w:pPr>
      <w:r>
        <w:t xml:space="preserve">    await add(booklist);</w:t>
      </w:r>
    </w:p>
    <w:p>
      <w:pPr>
        <w:spacing w:lineRule="exact" w:line="232"/>
      </w:pPr>
      <w:r>
        <w:t xml:space="preserve">  };</w:t>
      </w:r>
    </w:p>
    <w:p>
      <w:pPr>
        <w:spacing w:lineRule="exact" w:line="232"/>
      </w:pPr>
      <w:r>
        <w:t xml:space="preserve">  return (</w:t>
      </w:r>
    </w:p>
    <w:p>
      <w:pPr>
        <w:spacing w:lineRule="exact" w:line="232"/>
      </w:pPr>
      <w:r>
        <w:t xml:space="preserve">    &lt;&gt;</w:t>
      </w:r>
    </w:p>
    <w:p>
      <w:pPr>
        <w:spacing w:lineRule="exact" w:line="232"/>
      </w:pPr>
      <w:r>
        <w:t xml:space="preserve">      &lt;Dialog open={open &amp;&amp; !createOpen} onClose={busyId ? undefined : onClose} fullWidth maxWidth="sm"&gt;</w:t>
      </w:r>
    </w:p>
    <w:p>
      <w:pPr>
        <w:spacing w:lineRule="exact" w:line="232"/>
      </w:pPr>
      <w:r>
        <w:t xml:space="preserve">        &lt;DialogTitle&gt;将《{bookTitle}》加入书单&lt;/DialogTitle&gt;</w:t>
      </w:r>
    </w:p>
    <w:p>
      <w:pPr>
        <w:spacing w:lineRule="exact" w:line="232"/>
      </w:pPr>
      <w:r>
        <w:t xml:space="preserve">        &lt;DialogContent&gt;</w:t>
      </w:r>
    </w:p>
    <w:p>
      <w:pPr>
        <w:spacing w:lineRule="exact" w:line="232"/>
      </w:pPr>
      <w:r>
        <w:t xml:space="preserve">          &lt;Stack sx={{ gap: `${tokens.spacing[4]}px` }}&gt;</w:t>
      </w:r>
    </w:p>
    <w:p>
      <w:pPr>
        <w:spacing w:lineRule="exact" w:line="232"/>
      </w:pPr>
      <w:r>
        <w:t xml:space="preserve">            {error ? &lt;Alert severity="error"&gt;{error}&lt;/Alert&gt; : null}</w:t>
      </w:r>
    </w:p>
    <w:p>
      <w:pPr>
        <w:spacing w:lineRule="exact" w:line="232"/>
      </w:pPr>
      <w:r>
        <w:t xml:space="preserve">            {listsQuery.isPending ? (</w:t>
      </w:r>
    </w:p>
    <w:p>
      <w:pPr>
        <w:spacing w:lineRule="exact" w:line="232"/>
      </w:pPr>
      <w:r>
        <w:t xml:space="preserve">              &lt;Stack sx={{ alignItems: "center", py: `${tokens.spacing[8]}px` }}&gt;&lt;CircularProgress /&gt;&lt;/St</w:t>
      </w:r>
    </w:p>
    <w:p>
      <w:pPr>
        <w:spacing w:lineRule="exact" w:line="232"/>
      </w:pPr>
      <w:r>
        <w:t>ack&gt;</w:t>
      </w:r>
    </w:p>
    <w:p>
      <w:pPr>
        <w:spacing w:lineRule="exact" w:line="232"/>
      </w:pPr>
      <w:r>
        <w:t xml:space="preserve">            ) : listsQuery.isError ? (</w:t>
      </w:r>
    </w:p>
    <w:p>
      <w:pPr>
        <w:spacing w:lineRule="exact" w:line="232"/>
      </w:pPr>
      <w:r>
        <w:t xml:space="preserve">              &lt;Alert severity="error"&gt;个人书单暂时无法读取，请重试。&lt;/Alert&gt;</w:t>
      </w:r>
    </w:p>
    <w:p>
      <w:pPr>
        <w:spacing w:lineRule="exact" w:line="232"/>
      </w:pPr>
      <w:r>
        <w:t xml:space="preserve">            ) : personalLists.length ? (</w:t>
      </w:r>
    </w:p>
    <w:p>
      <w:pPr>
        <w:spacing w:lineRule="exact" w:line="232"/>
      </w:pPr>
      <w:r>
        <w:t xml:space="preserve">              &lt;List sx={{ p: 0, border: 1, borderColor: "divider", borderRadius: `${tokens.radius.lg}px`,</w:t>
      </w:r>
    </w:p>
    <w:p>
      <w:pPr>
        <w:spacing w:lineRule="exact" w:line="232"/>
      </w:pPr>
      <w:r>
        <w:t xml:space="preserve"> overflow: "hidden" }}&gt;</w:t>
      </w:r>
    </w:p>
    <w:p>
      <w:pPr>
        <w:spacing w:lineRule="exact" w:line="232"/>
      </w:pPr>
      <w:r>
        <w:t xml:space="preserve">                {personalLists.map((booklist, index) =&gt; (</w:t>
      </w:r>
    </w:p>
    <w:p>
      <w:pPr>
        <w:spacing w:lineRule="exact" w:line="232"/>
      </w:pPr>
      <w:r>
        <w:t xml:space="preserve">                  &lt;ListItem key={booklist.id} divider={index &lt; personalLists.length - 1} secondaryAction=</w:t>
      </w:r>
    </w:p>
    <w:p>
      <w:pPr>
        <w:spacing w:lineRule="exact" w:line="232"/>
      </w:pPr>
      <w:r>
        <w:t>{</w:t>
      </w:r>
    </w:p>
    <w:p>
      <w:pPr>
        <w:spacing w:lineRule="exact" w:line="232"/>
      </w:pPr>
      <w:r>
        <w:t xml:space="preserve">                    &lt;Button size="small" startIcon={&lt;LibraryAddOutlined /&gt;} disabled={Boolean(busyId)} on</w:t>
      </w:r>
    </w:p>
    <w:p>
      <w:pPr>
        <w:spacing w:lineRule="exact" w:line="232"/>
      </w:pPr>
      <w:r>
        <w:t>Click={() =&gt; void add(booklist)}&gt;</w:t>
      </w:r>
    </w:p>
    <w:p>
      <w:pPr>
        <w:spacing w:lineRule="exact" w:line="232"/>
      </w:pPr>
      <w:r>
        <w:t xml:space="preserve">                      加入</w:t>
      </w:r>
    </w:p>
    <w:p>
      <w:pPr>
        <w:spacing w:lineRule="exact" w:line="232"/>
      </w:pPr>
      <w:r>
        <w:t xml:space="preserve">                    &lt;/Button&gt;</w:t>
      </w:r>
    </w:p>
    <w:p>
      <w:pPr>
        <w:spacing w:lineRule="exact" w:line="232"/>
      </w:pPr>
      <w:r>
        <w:t xml:space="preserve">                  }&gt;</w:t>
      </w:r>
    </w:p>
    <w:p>
      <w:pPr>
        <w:spacing w:lineRule="exact" w:line="232"/>
      </w:pPr>
      <w:r>
        <w:t xml:space="preserve">                    &lt;ListItemText primary={booklist.title} secondary={&lt;Stack component="span" direction="</w:t>
      </w:r>
    </w:p>
    <w:p>
      <w:pPr>
        <w:spacing w:lineRule="exact" w:line="232"/>
      </w:pPr>
      <w:r>
        <w:t>row" sx={{ alignItems: "center", gap: `${tokens.spacing[2]}px`, mt: `${tokens.spacing[1]}px` }}&gt;&lt;Visibili</w:t>
      </w:r>
    </w:p>
    <w:p>
      <w:pPr>
        <w:spacing w:lineRule="exact" w:line="232"/>
      </w:pPr>
      <w:r>
        <w:t>tyChip visibility={booklist.visibility} /&gt;&lt;Typography component="span" variant="caption" color="text.seco</w:t>
      </w:r>
    </w:p>
    <w:p>
      <w:pPr>
        <w:spacing w:lineRule="exact" w:line="232"/>
      </w:pPr>
      <w:r>
        <w:t>ndary"&gt;{booklist.bookCount} 本&lt;/Typography&gt;&lt;/Stack&gt;} /&gt;</w:t>
      </w:r>
    </w:p>
    <w:p>
      <w:pPr>
        <w:spacing w:lineRule="exact" w:line="232"/>
      </w:pPr>
      <w:r>
        <w:t xml:space="preserve">                  &lt;/ListItem&gt;</w:t>
      </w:r>
    </w:p>
    <w:p>
      <w:pPr>
        <w:spacing w:lineRule="exact" w:line="232"/>
      </w:pPr>
      <w:r>
        <w:t xml:space="preserve">                ))}</w:t>
      </w:r>
    </w:p>
    <w:p>
      <w:pPr>
        <w:spacing w:lineRule="exact" w:line="232"/>
      </w:pPr>
      <w:r>
        <w:t xml:space="preserve">              &lt;/List&gt;</w:t>
      </w:r>
    </w:p>
    <w:p>
      <w:pPr>
        <w:spacing w:lineRule="exact" w:line="232"/>
      </w:pPr>
      <w:r>
        <w:t xml:space="preserve">            ) : (</w:t>
      </w:r>
    </w:p>
    <w:p>
      <w:pPr>
        <w:spacing w:lineRule="exact" w:line="232"/>
      </w:pPr>
      <w:r>
        <w:t xml:space="preserve">              &lt;Box sx={{ textAlign: "center", py: `${tokens.spacing[8]}px` }}&gt;</w:t>
      </w:r>
    </w:p>
    <w:p>
      <w:pPr>
        <w:spacing w:lineRule="exact" w:line="232"/>
      </w:pPr>
      <w:r>
        <w:t xml:space="preserve">                &lt;Typography variant="h5"&gt;还没有个人书单&lt;/Typography&gt;</w:t>
      </w:r>
    </w:p>
    <w:p>
      <w:pPr>
        <w:spacing w:lineRule="exact" w:line="232"/>
      </w:pPr>
      <w:r>
        <w:t xml:space="preserve">                &lt;Typography color="text.secondary" sx={{ mt: `${tokens.spacing[2]}px` }}&gt;先创建一个，再把</w:t>
      </w:r>
    </w:p>
    <w:p>
      <w:pPr>
        <w:spacing w:lineRule="exact" w:line="232"/>
      </w:pPr>
      <w:r>
        <w:t>这本书收进去。&lt;/Typography&gt;</w:t>
      </w:r>
    </w:p>
    <w:p>
      <w:pPr>
        <w:spacing w:lineRule="exact" w:line="232"/>
      </w:pPr>
      <w:r>
        <w:t xml:space="preserve">              &lt;/Box&gt;</w:t>
      </w:r>
    </w:p>
    <w:p>
      <w:pPr>
        <w:spacing w:lineRule="exact" w:line="232"/>
      </w:pPr>
      <w:r>
        <w:t xml:space="preserve">            )}</w:t>
      </w:r>
    </w:p>
    <w:p>
      <w:pPr>
        <w:spacing w:lineRule="exact" w:line="232"/>
      </w:pPr>
      <w:r>
        <w:t xml:space="preserve">            &lt;Button variant={personalLists.length ? "outlined" : "contained"} startIcon={&lt;AddRounded /&gt;} </w:t>
      </w:r>
    </w:p>
    <w:p>
      <w:pPr>
        <w:spacing w:lineRule="exact" w:line="232"/>
      </w:pPr>
      <w:r>
        <w:t>onClick={() =&gt; setCreateOpen(true)}&gt;新建个人书单&lt;/Button&gt;</w:t>
      </w:r>
    </w:p>
    <w:p>
      <w:pPr>
        <w:spacing w:lineRule="exact" w:line="232"/>
      </w:pPr>
      <w:r>
        <w:t xml:space="preserve">          &lt;/Stack&gt;</w:t>
      </w:r>
    </w:p>
    <w:p>
      <w:pPr>
        <w:spacing w:lineRule="exact" w:line="232"/>
      </w:pPr>
      <w:r>
        <w:t xml:space="preserve">        &lt;/DialogContent&gt;</w:t>
      </w:r>
    </w:p>
    <w:p>
      <w:pPr>
        <w:spacing w:lineRule="exact" w:line="232"/>
      </w:pPr>
      <w:r>
        <w:t xml:space="preserve">        &lt;DialogActions&gt;&lt;Button onClick={onClose} disabled={Boolean(busyId)}&gt;取消&lt;/Button&gt;&lt;/DialogActions&gt;</w:t>
      </w:r>
    </w:p>
    <w:p>
      <w:pPr>
        <w:spacing w:lineRule="exact" w:line="232"/>
      </w:pPr>
      <w:r>
        <w:t xml:space="preserve">      &lt;/Dialog&gt;</w:t>
      </w:r>
    </w:p>
    <w:p>
      <w:pPr>
        <w:spacing w:lineRule="exact" w:line="232"/>
      </w:pPr>
      <w:r>
        <w:t xml:space="preserve">      &lt;BooklistFormDialog</w:t>
      </w:r>
    </w:p>
    <w:p>
      <w:pPr>
        <w:spacing w:lineRule="exact" w:line="232"/>
      </w:pPr>
      <w:r>
        <w:t xml:space="preserve">        open={open &amp;&amp; createOpen}</w:t>
      </w:r>
    </w:p>
    <w:p>
      <w:pPr>
        <w:pageBreakBefore/>
        <w:spacing w:lineRule="exact" w:line="250"/>
      </w:pPr>
      <w:r>
        <w:t xml:space="preserve">        canCreateOfficial={false}</w:t>
      </w:r>
    </w:p>
    <w:p>
      <w:pPr>
        <w:spacing w:lineRule="exact" w:line="250"/>
      </w:pPr>
      <w:r>
        <w:t xml:space="preserve">        onClose={() =&gt; setCreateOpen(false)}</w:t>
      </w:r>
    </w:p>
    <w:p>
      <w:pPr>
        <w:spacing w:lineRule="exact" w:line="250"/>
      </w:pPr>
      <w:r>
        <w:t xml:space="preserve">        onSaved={(booklist, message) =&gt; void created(booklist, message)}</w:t>
      </w:r>
    </w:p>
    <w:p>
      <w:pPr>
        <w:spacing w:lineRule="exact" w:line="250"/>
      </w:pPr>
      <w:r>
        <w:t xml:space="preserve">      /&gt;</w:t>
      </w:r>
    </w:p>
    <w:p>
      <w:pPr>
        <w:spacing w:lineRule="exact" w:line="250"/>
      </w:pPr>
      <w:r>
        <w:t xml:space="preserve">    &lt;/&gt;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com.elexvx.bookkin.common;</w:t>
      </w:r>
    </w:p>
    <w:p>
      <w:pPr>
        <w:spacing w:lineRule="exact" w:line="250"/>
      </w:pPr>
      <w:r>
        <w:t>import org.springframework.http.HttpStatus;</w:t>
      </w:r>
    </w:p>
    <w:p>
      <w:pPr>
        <w:spacing w:lineRule="exact" w:line="250"/>
      </w:pPr>
      <w:r>
        <w:t>public final class ApiException extends RuntimeException {</w:t>
      </w:r>
    </w:p>
    <w:p>
      <w:pPr>
        <w:spacing w:lineRule="exact" w:line="250"/>
      </w:pPr>
      <w:r>
        <w:t xml:space="preserve">    private final HttpStatus status;</w:t>
      </w:r>
    </w:p>
    <w:p>
      <w:pPr>
        <w:spacing w:lineRule="exact" w:line="250"/>
      </w:pPr>
      <w:r>
        <w:t xml:space="preserve">    private final String code;</w:t>
      </w:r>
    </w:p>
    <w:p>
      <w:pPr>
        <w:spacing w:lineRule="exact" w:line="250"/>
      </w:pPr>
      <w:r>
        <w:t xml:space="preserve">    public ApiException(HttpStatus status, String code, String message) {</w:t>
      </w:r>
    </w:p>
    <w:p>
      <w:pPr>
        <w:spacing w:lineRule="exact" w:line="250"/>
      </w:pPr>
      <w:r>
        <w:t xml:space="preserve">        super(message);</w:t>
      </w:r>
    </w:p>
    <w:p>
      <w:pPr>
        <w:spacing w:lineRule="exact" w:line="250"/>
      </w:pPr>
      <w:r>
        <w:t xml:space="preserve">        this.status = status;</w:t>
      </w:r>
    </w:p>
    <w:p>
      <w:pPr>
        <w:spacing w:lineRule="exact" w:line="250"/>
      </w:pPr>
      <w:r>
        <w:t xml:space="preserve">        this.code = code;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HttpStatus status() { return status; }</w:t>
      </w:r>
    </w:p>
    <w:p>
      <w:pPr>
        <w:spacing w:lineRule="exact" w:line="250"/>
      </w:pPr>
      <w:r>
        <w:t xml:space="preserve">    public String code() { return code; }</w:t>
      </w:r>
    </w:p>
    <w:p>
      <w:pPr>
        <w:spacing w:lineRule="exact" w:line="250"/>
      </w:pPr>
      <w:r>
        <w:t xml:space="preserve">    public static ApiException conflict(String code, String message) {</w:t>
      </w:r>
    </w:p>
    <w:p>
      <w:pPr>
        <w:spacing w:lineRule="exact" w:line="250"/>
      </w:pPr>
      <w:r>
        <w:t xml:space="preserve">        return new ApiException(HttpStatus.CONFLICT, code, message);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static ApiException badRequest(String code, String message) {</w:t>
      </w:r>
    </w:p>
    <w:p>
      <w:pPr>
        <w:spacing w:lineRule="exact" w:line="250"/>
      </w:pPr>
      <w:r>
        <w:t xml:space="preserve">        return new ApiException(HttpStatus.BAD_REQUEST, code, message);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static ApiException notFound(String code, String message) {</w:t>
      </w:r>
    </w:p>
    <w:p>
      <w:pPr>
        <w:spacing w:lineRule="exact" w:line="250"/>
      </w:pPr>
      <w:r>
        <w:t xml:space="preserve">        return new ApiException(HttpStatus.NOT_FOUND, code, message);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static ApiException forbidden(String code, String message) {</w:t>
      </w:r>
    </w:p>
    <w:p>
      <w:pPr>
        <w:spacing w:lineRule="exact" w:line="250"/>
      </w:pPr>
      <w:r>
        <w:t xml:space="preserve">        return new ApiException(HttpStatus.FORBIDDEN, code, message);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com.elexvx.bookkin.filemanagement;</w:t>
      </w:r>
    </w:p>
    <w:p>
      <w:pPr>
        <w:spacing w:lineRule="exact" w:line="250"/>
      </w:pPr>
      <w:r>
        <w:t>import jakarta.validation.constraints.NotNull;</w:t>
      </w:r>
    </w:p>
    <w:p>
      <w:pPr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java.time.OffsetDateTime;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java.util.Map;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public final class FileOperationModels {</w:t>
      </w:r>
    </w:p>
    <w:p>
      <w:pPr>
        <w:spacing w:lineRule="exact" w:line="250"/>
      </w:pPr>
      <w:r>
        <w:t xml:space="preserve">    private FileOperationModels() {}</w:t>
      </w:r>
    </w:p>
    <w:p>
      <w:pPr>
        <w:spacing w:lineRule="exact" w:line="250"/>
      </w:pPr>
      <w:r>
        <w:t xml:space="preserve">    public record PreviewRequest(</w:t>
      </w:r>
    </w:p>
    <w:p>
      <w:pPr>
        <w:spacing w:lineRule="exact" w:line="250"/>
      </w:pPr>
      <w:r>
        <w:t xml:space="preserve">            UUID bookFileId,</w:t>
      </w:r>
    </w:p>
    <w:p>
      <w:pPr>
        <w:spacing w:lineRule="exact" w:line="250"/>
      </w:pPr>
      <w:r>
        <w:t xml:space="preserve">            @NotNull FileOperationType type,</w:t>
      </w:r>
    </w:p>
    <w:p>
      <w:pPr>
        <w:spacing w:lineRule="exact" w:line="250"/>
      </w:pPr>
      <w:r>
        <w:t xml:space="preserve">            UUID targetRootId,</w:t>
      </w:r>
    </w:p>
    <w:p>
      <w:pPr>
        <w:spacing w:lineRule="exact" w:line="250"/>
      </w:pPr>
      <w:r>
        <w:t xml:space="preserve">            @Size(max = 2048) String targetPath,</w:t>
      </w:r>
    </w:p>
    <w:p>
      <w:pPr>
        <w:spacing w:lineRule="exact" w:line="250"/>
      </w:pPr>
      <w:r>
        <w:t xml:space="preserve">            @NotNull String expectedFingerprint,</w:t>
      </w:r>
    </w:p>
    <w:p>
      <w:pPr>
        <w:spacing w:lineRule="exact" w:line="250"/>
      </w:pPr>
      <w:r>
        <w:t xml:space="preserve">            Map&lt;String, Object&gt; metadata,</w:t>
      </w:r>
    </w:p>
    <w:p>
      <w:pPr>
        <w:spacing w:lineRule="exact" w:line="250"/>
      </w:pPr>
      <w:r>
        <w:t xml:space="preserve">            UUID recycleBinEntryId) {}</w:t>
      </w:r>
    </w:p>
    <w:p>
      <w:pPr>
        <w:spacing w:lineRule="exact" w:line="250"/>
      </w:pPr>
      <w:r>
        <w:t xml:space="preserve">    public record ExecuteRequest(@NotNull UUID previewToken, @NotNull String expectedFingerprint) {}</w:t>
      </w:r>
    </w:p>
    <w:p>
      <w:pPr>
        <w:pageBreakBefore/>
        <w:spacing w:lineRule="exact" w:line="250"/>
      </w:pPr>
      <w:r>
        <w:t xml:space="preserve">    public record FileConflict(String code, String message, String path) {}</w:t>
      </w:r>
    </w:p>
    <w:p>
      <w:pPr>
        <w:spacing w:lineRule="exact" w:line="250"/>
      </w:pPr>
      <w:r>
        <w:t xml:space="preserve">    public record Preview(</w:t>
      </w:r>
    </w:p>
    <w:p>
      <w:pPr>
        <w:spacing w:lineRule="exact" w:line="250"/>
      </w:pPr>
      <w:r>
        <w:t xml:space="preserve">            UUID previewToken,</w:t>
      </w:r>
    </w:p>
    <w:p>
      <w:pPr>
        <w:spacing w:lineRule="exact" w:line="250"/>
      </w:pPr>
      <w:r>
        <w:t xml:space="preserve">            FileOperationType type,</w:t>
      </w:r>
    </w:p>
    <w:p>
      <w:pPr>
        <w:spacing w:lineRule="exact" w:line="250"/>
      </w:pPr>
      <w:r>
        <w:t xml:space="preserve">            String sourcePath,</w:t>
      </w:r>
    </w:p>
    <w:p>
      <w:pPr>
        <w:spacing w:lineRule="exact" w:line="250"/>
      </w:pPr>
      <w:r>
        <w:t xml:space="preserve">            String targetPath,</w:t>
      </w:r>
    </w:p>
    <w:p>
      <w:pPr>
        <w:spacing w:lineRule="exact" w:line="250"/>
      </w:pPr>
      <w:r>
        <w:t xml:space="preserve">            long requiredBytes,</w:t>
      </w:r>
    </w:p>
    <w:p>
      <w:pPr>
        <w:spacing w:lineRule="exact" w:line="250"/>
      </w:pPr>
      <w:r>
        <w:t xml:space="preserve">            String expectedFingerprint,</w:t>
      </w:r>
    </w:p>
    <w:p>
      <w:pPr>
        <w:spacing w:lineRule="exact" w:line="250"/>
      </w:pPr>
      <w:r>
        <w:t xml:space="preserve">            OffsetDateTime expiresAt,</w:t>
      </w:r>
    </w:p>
    <w:p>
      <w:pPr>
        <w:spacing w:lineRule="exact" w:line="250"/>
      </w:pPr>
      <w:r>
        <w:t xml:space="preserve">            List&lt;FileConflict&gt; conflicts,</w:t>
      </w:r>
    </w:p>
    <w:p>
      <w:pPr>
        <w:spacing w:lineRule="exact" w:line="250"/>
      </w:pPr>
      <w:r>
        <w:t xml:space="preserve">            List&lt;String&gt; warnings) {}</w:t>
      </w:r>
    </w:p>
    <w:p>
      <w:pPr>
        <w:spacing w:lineRule="exact" w:line="250"/>
      </w:pPr>
      <w:r>
        <w:t xml:space="preserve">    public record Operation(</w:t>
      </w:r>
    </w:p>
    <w:p>
      <w:pPr>
        <w:spacing w:lineRule="exact" w:line="250"/>
      </w:pPr>
      <w:r>
        <w:t xml:space="preserve">            UUID id,</w:t>
      </w:r>
    </w:p>
    <w:p>
      <w:pPr>
        <w:spacing w:lineRule="exact" w:line="250"/>
      </w:pPr>
      <w:r>
        <w:t xml:space="preserve">            FileOperationType type,</w:t>
      </w:r>
    </w:p>
    <w:p>
      <w:pPr>
        <w:spacing w:lineRule="exact" w:line="250"/>
      </w:pPr>
      <w:r>
        <w:t xml:space="preserve">            FileOperationStatus status,</w:t>
      </w:r>
    </w:p>
    <w:p>
      <w:pPr>
        <w:spacing w:lineRule="exact" w:line="250"/>
      </w:pPr>
      <w:r>
        <w:t xml:space="preserve">            String sourcePath,</w:t>
      </w:r>
    </w:p>
    <w:p>
      <w:pPr>
        <w:spacing w:lineRule="exact" w:line="250"/>
      </w:pPr>
      <w:r>
        <w:t xml:space="preserve">            String targetPath,</w:t>
      </w:r>
    </w:p>
    <w:p>
      <w:pPr>
        <w:spacing w:lineRule="exact" w:line="250"/>
      </w:pPr>
      <w:r>
        <w:t xml:space="preserve">            OffsetDateTime createdAt,</w:t>
      </w:r>
    </w:p>
    <w:p>
      <w:pPr>
        <w:spacing w:lineRule="exact" w:line="250"/>
      </w:pPr>
      <w:r>
        <w:t xml:space="preserve">            String stage,</w:t>
      </w:r>
    </w:p>
    <w:p>
      <w:pPr>
        <w:spacing w:lineRule="exact" w:line="250"/>
      </w:pPr>
      <w:r>
        <w:t xml:space="preserve">            String errorCode,</w:t>
      </w:r>
    </w:p>
    <w:p>
      <w:pPr>
        <w:spacing w:lineRule="exact" w:line="250"/>
      </w:pPr>
      <w:r>
        <w:t xml:space="preserve">            String errorDetail) {}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com.elexvx.bookkin.ai;</w:t>
      </w:r>
    </w:p>
    <w:p>
      <w:pPr>
        <w:spacing w:lineRule="exact" w:line="250"/>
      </w:pPr>
      <w:r>
        <w:t>import com.elexvx.bookkin.config.BookKinProperties.AiProviderType;</w:t>
      </w:r>
    </w:p>
    <w:p>
      <w:pPr>
        <w:spacing w:lineRule="exact" w:line="250"/>
      </w:pPr>
      <w:r>
        <w:t>import java.time.OffsetDateTime;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java.util.Optional;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org.jooq.DSLContext;</w:t>
      </w:r>
    </w:p>
    <w:p>
      <w:pPr>
        <w:spacing w:lineRule="exact" w:line="250"/>
      </w:pPr>
      <w:r>
        <w:t>import org.jooq.Record;</w:t>
      </w:r>
    </w:p>
    <w:p>
      <w:pPr>
        <w:spacing w:lineRule="exact" w:line="250"/>
      </w:pPr>
      <w:r>
        <w:t>import org.springframework.stereotype.Repository;</w:t>
      </w:r>
    </w:p>
    <w:p>
      <w:pPr>
        <w:spacing w:lineRule="exact" w:line="250"/>
      </w:pPr>
      <w:r>
        <w:t>import org.springframework.transaction.annotation.Transactional;</w:t>
      </w:r>
    </w:p>
    <w:p>
      <w:pPr>
        <w:spacing w:lineRule="exact" w:line="250"/>
      </w:pPr>
      <w:r>
        <w:t>@Repository</w:t>
      </w:r>
    </w:p>
    <w:p>
      <w:pPr>
        <w:spacing w:lineRule="exact" w:line="250"/>
      </w:pPr>
      <w:r>
        <w:t>public class AiSettingsRepository {</w:t>
      </w:r>
    </w:p>
    <w:p>
      <w:pPr>
        <w:spacing w:lineRule="exact" w:line="250"/>
      </w:pPr>
      <w:r>
        <w:t xml:space="preserve">    private final DSLContext dsl;</w:t>
      </w:r>
    </w:p>
    <w:p>
      <w:pPr>
        <w:spacing w:lineRule="exact" w:line="250"/>
      </w:pPr>
      <w:r>
        <w:t xml:space="preserve">    public AiSettingsRepository(DSLContext dsl) {</w:t>
      </w:r>
    </w:p>
    <w:p>
      <w:pPr>
        <w:spacing w:lineRule="exact" w:line="250"/>
      </w:pPr>
      <w:r>
        <w:t xml:space="preserve">        this.dsl = dsl;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Optional&lt;GlobalSettings&gt; global() {</w:t>
      </w:r>
    </w:p>
    <w:p>
      <w:pPr>
        <w:spacing w:lineRule="exact" w:line="250"/>
      </w:pPr>
      <w:r>
        <w:t xml:space="preserve">        return dsl.fetchOptional("select * from ai_settings where id = 1").map(this::mapGlobal);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List&lt;ProviderSettings&gt; providers() {</w:t>
      </w:r>
    </w:p>
    <w:p>
      <w:pPr>
        <w:spacing w:lineRule="exact" w:line="250"/>
      </w:pPr>
      <w:r>
        <w:t xml:space="preserve">        return dsl.fetch("select * from ai_provider_settings order by provider_id").map(this::mapProvider</w:t>
      </w:r>
    </w:p>
    <w:p>
      <w:pPr>
        <w:spacing w:lineRule="exact" w:line="250"/>
      </w:pPr>
      <w:r>
        <w:t>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@Transactional</w:t>
      </w:r>
    </w:p>
    <w:p>
      <w:pPr>
        <w:spacing w:lineRule="exact" w:line="250"/>
      </w:pPr>
      <w:r>
        <w:t xml:space="preserve">    public void save(GlobalSettings global, List&lt;ProviderSettings&gt; providers, UUID actor) {</w:t>
      </w:r>
    </w:p>
    <w:p>
      <w:pPr>
        <w:spacing w:lineRule="exact" w:line="250"/>
      </w:pPr>
      <w:r>
        <w:t xml:space="preserve">        dsl.execute("""</w:t>
      </w:r>
    </w:p>
    <w:p>
      <w:pPr>
        <w:spacing w:lineRule="exact" w:line="250"/>
      </w:pPr>
      <w:r>
        <w:t xml:space="preserve">                insert into ai_settings(id, enabled, auto_match, max_candidates, timeout_seconds, updated</w:t>
      </w:r>
    </w:p>
    <w:p>
      <w:pPr>
        <w:spacing w:lineRule="exact" w:line="250"/>
      </w:pPr>
      <w:r>
        <w:t>_by, updated_at)</w:t>
      </w:r>
    </w:p>
    <w:p>
      <w:pPr>
        <w:spacing w:lineRule="exact" w:line="250"/>
      </w:pPr>
      <w:r>
        <w:t xml:space="preserve">                values (1, ?, ?, ?, ?, ?, now())</w:t>
      </w:r>
    </w:p>
    <w:p>
      <w:pPr>
        <w:spacing w:lineRule="exact" w:line="250"/>
      </w:pPr>
      <w:r>
        <w:t xml:space="preserve">                on conflict (id) do update set enabled = excluded.enabled, auto_match = excluded.auto_mat</w:t>
      </w:r>
    </w:p>
    <w:p>
      <w:pPr>
        <w:spacing w:lineRule="exact" w:line="250"/>
      </w:pPr>
      <w:r>
        <w:t>ch,</w:t>
      </w:r>
    </w:p>
    <w:p>
      <w:pPr>
        <w:pageBreakBefore/>
        <w:spacing w:lineRule="exact" w:line="250"/>
      </w:pPr>
      <w:r>
        <w:t xml:space="preserve">                  max_candidates = excluded.max_candidates, timeout_seconds = excluded.timeout_seconds,</w:t>
      </w:r>
    </w:p>
    <w:p>
      <w:pPr>
        <w:spacing w:lineRule="exact" w:line="250"/>
      </w:pPr>
      <w:r>
        <w:t xml:space="preserve">                  updated_by = excluded.updated_by, updated_at = now()</w:t>
      </w:r>
    </w:p>
    <w:p>
      <w:pPr>
        <w:spacing w:lineRule="exact" w:line="250"/>
      </w:pPr>
      <w:r>
        <w:t xml:space="preserve">                """, global.enabled(), global.autoMatch(), global.maxCandidates(), global.timeoutSeconds(</w:t>
      </w:r>
    </w:p>
    <w:p>
      <w:pPr>
        <w:spacing w:lineRule="exact" w:line="250"/>
      </w:pPr>
      <w:r>
        <w:t>), actor);</w:t>
      </w:r>
    </w:p>
    <w:p>
      <w:pPr>
        <w:spacing w:lineRule="exact" w:line="250"/>
      </w:pPr>
      <w:r>
        <w:t xml:space="preserve">        for (ProviderSettings provider : providers) {</w:t>
      </w:r>
    </w:p>
    <w:p>
      <w:pPr>
        <w:spacing w:lineRule="exact" w:line="250"/>
      </w:pPr>
      <w:r>
        <w:t xml:space="preserve">            dsl.execute("""</w:t>
      </w:r>
    </w:p>
    <w:p>
      <w:pPr>
        <w:spacing w:lineRule="exact" w:line="250"/>
      </w:pPr>
      <w:r>
        <w:t xml:space="preserve">                    insert into ai_provider_settings(provider_id, label, provider_type, enabled, base_url</w:t>
      </w:r>
    </w:p>
    <w:p>
      <w:pPr>
        <w:spacing w:lineRule="exact" w:line="250"/>
      </w:pPr>
      <w:r>
        <w:t>,</w:t>
      </w:r>
    </w:p>
    <w:p>
      <w:pPr>
        <w:spacing w:lineRule="exact" w:line="250"/>
      </w:pPr>
      <w:r>
        <w:t xml:space="preserve">                      api_key_ciphertext, model, updated_by, updated_at)</w:t>
      </w:r>
    </w:p>
    <w:p>
      <w:pPr>
        <w:spacing w:lineRule="exact" w:line="250"/>
      </w:pPr>
      <w:r>
        <w:t xml:space="preserve">                    values (?, ?, ?, ?, ?, ?, ?, ?, now())</w:t>
      </w:r>
    </w:p>
    <w:p>
      <w:pPr>
        <w:spacing w:lineRule="exact" w:line="250"/>
      </w:pPr>
      <w:r>
        <w:t xml:space="preserve">                    on conflict (provider_id) do update set label = excluded.label, provider_type = exclu</w:t>
      </w:r>
    </w:p>
    <w:p>
      <w:pPr>
        <w:spacing w:lineRule="exact" w:line="250"/>
      </w:pPr>
      <w:r>
        <w:t>ded.provider_type,</w:t>
      </w:r>
    </w:p>
    <w:p>
      <w:pPr>
        <w:spacing w:lineRule="exact" w:line="250"/>
      </w:pPr>
      <w:r>
        <w:t xml:space="preserve">                      enabled = excluded.enabled, base_url = excluded.base_url, api_key_ciphertext = excl</w:t>
      </w:r>
    </w:p>
    <w:p>
      <w:pPr>
        <w:spacing w:lineRule="exact" w:line="250"/>
      </w:pPr>
      <w:r>
        <w:t>uded.api_key_ciphertext,</w:t>
      </w:r>
    </w:p>
    <w:p>
      <w:pPr>
        <w:spacing w:lineRule="exact" w:line="250"/>
      </w:pPr>
      <w:r>
        <w:t xml:space="preserve">                      model = excluded.model, updated_by = excluded.updated_by, updated_at = now()</w:t>
      </w:r>
    </w:p>
    <w:p>
      <w:pPr>
        <w:spacing w:lineRule="exact" w:line="250"/>
      </w:pPr>
      <w:r>
        <w:t xml:space="preserve">                    """, provider.id(), provider.label(), provider.type().name(), provider.enabled(), pro</w:t>
      </w:r>
    </w:p>
    <w:p>
      <w:pPr>
        <w:spacing w:lineRule="exact" w:line="250"/>
      </w:pPr>
      <w:r>
        <w:t>vider.baseUrl(),</w:t>
      </w:r>
    </w:p>
    <w:p>
      <w:pPr>
        <w:spacing w:lineRule="exact" w:line="250"/>
      </w:pPr>
      <w:r>
        <w:t xml:space="preserve">                    provider.apiKeyCiphertext(), provider.model(), actor);</w:t>
      </w:r>
    </w:p>
    <w:p>
      <w:pPr>
        <w:spacing w:lineRule="exact" w:line="250"/>
      </w:pPr>
      <w:r>
        <w:t xml:space="preserve">        }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private GlobalSettings mapGlobal(Record row) {</w:t>
      </w:r>
    </w:p>
    <w:p>
      <w:pPr>
        <w:spacing w:lineRule="exact" w:line="250"/>
      </w:pPr>
      <w:r>
        <w:t xml:space="preserve">        return new GlobalSettings(</w:t>
      </w:r>
    </w:p>
    <w:p>
      <w:pPr>
        <w:spacing w:lineRule="exact" w:line="250"/>
      </w:pPr>
      <w:r>
        <w:t xml:space="preserve">                Boolean.TRUE.equals(row.get("enabled", Boolean.class)),</w:t>
      </w:r>
    </w:p>
    <w:p>
      <w:pPr>
        <w:spacing w:lineRule="exact" w:line="250"/>
      </w:pPr>
      <w:r>
        <w:t xml:space="preserve">                Boolean.TRUE.equals(row.get("auto_match", Boolean.class)),</w:t>
      </w:r>
    </w:p>
    <w:p>
      <w:pPr>
        <w:spacing w:lineRule="exact" w:line="250"/>
      </w:pPr>
      <w:r>
        <w:t xml:space="preserve">                row.get("max_candidates", Integer.class),</w:t>
      </w:r>
    </w:p>
    <w:p>
      <w:pPr>
        <w:spacing w:lineRule="exact" w:line="250"/>
      </w:pPr>
      <w:r>
        <w:t xml:space="preserve">                row.get("timeout_seconds", Integer.class),</w:t>
      </w:r>
    </w:p>
    <w:p>
      <w:pPr>
        <w:spacing w:lineRule="exact" w:line="250"/>
      </w:pPr>
      <w:r>
        <w:t xml:space="preserve">                row.get("updated_at", OffsetDateTime.class));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private ProviderSettings mapProvider(Record row) {</w:t>
      </w:r>
    </w:p>
    <w:p>
      <w:pPr>
        <w:spacing w:lineRule="exact" w:line="250"/>
      </w:pPr>
      <w:r>
        <w:t xml:space="preserve">        return new ProviderSettings(</w:t>
      </w:r>
    </w:p>
    <w:p>
      <w:pPr>
        <w:spacing w:lineRule="exact" w:line="250"/>
      </w:pPr>
      <w:r>
        <w:t xml:space="preserve">                row.get("provider_id", String.class),</w:t>
      </w:r>
    </w:p>
    <w:p>
      <w:pPr>
        <w:spacing w:lineRule="exact" w:line="250"/>
      </w:pPr>
      <w:r>
        <w:t xml:space="preserve">                row.get("label", String.class),</w:t>
      </w:r>
    </w:p>
    <w:p>
      <w:pPr>
        <w:spacing w:lineRule="exact" w:line="250"/>
      </w:pPr>
      <w:r>
        <w:t xml:space="preserve">                AiProviderType.valueOf(row.get("provider_type", String.class)),</w:t>
      </w:r>
    </w:p>
    <w:p>
      <w:pPr>
        <w:spacing w:lineRule="exact" w:line="250"/>
      </w:pPr>
      <w:r>
        <w:t xml:space="preserve">                Boolean.TRUE.equals(row.get("enabled", Boolean.class)),</w:t>
      </w:r>
    </w:p>
    <w:p>
      <w:pPr>
        <w:spacing w:lineRule="exact" w:line="250"/>
      </w:pPr>
      <w:r>
        <w:t xml:space="preserve">                row.get("base_url", String.class),</w:t>
      </w:r>
    </w:p>
    <w:p>
      <w:pPr>
        <w:spacing w:lineRule="exact" w:line="250"/>
      </w:pPr>
      <w:r>
        <w:t xml:space="preserve">                row.get("api_key_ciphertext", String.class),</w:t>
      </w:r>
    </w:p>
    <w:p>
      <w:pPr>
        <w:spacing w:lineRule="exact" w:line="250"/>
      </w:pPr>
      <w:r>
        <w:t xml:space="preserve">                row.get("model", String.class));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GlobalSettings(boolean enabled, boolean autoMatch, int maxCandidates, int timeoutSecond</w:t>
      </w:r>
    </w:p>
    <w:p>
      <w:pPr>
        <w:spacing w:lineRule="exact" w:line="250"/>
      </w:pPr>
      <w:r>
        <w:t>s,</w:t>
      </w:r>
    </w:p>
    <w:p>
      <w:pPr>
        <w:spacing w:lineRule="exact" w:line="250"/>
      </w:pPr>
      <w:r>
        <w:t xml:space="preserve">                                 OffsetDateTime updatedAt) {}</w:t>
      </w:r>
    </w:p>
    <w:p>
      <w:pPr>
        <w:spacing w:lineRule="exact" w:line="250"/>
      </w:pPr>
      <w:r>
        <w:t xml:space="preserve">    public record ProviderSettings(String id, String label, AiProviderType type, boolean enabled, String </w:t>
      </w:r>
    </w:p>
    <w:p>
      <w:pPr>
        <w:spacing w:lineRule="exact" w:line="250"/>
      </w:pPr>
      <w:r>
        <w:t>baseUrl,</w:t>
      </w:r>
    </w:p>
    <w:p>
      <w:pPr>
        <w:spacing w:lineRule="exact" w:line="250"/>
      </w:pPr>
      <w:r>
        <w:t xml:space="preserve">                                   String apiKeyCiphertext, String model) {}</w:t>
      </w:r>
    </w:p>
    <w:p>
      <w:pPr>
        <w:spacing w:lineRule="exact" w:line="250"/>
      </w:pPr>
      <w:r>
        <w:t>}</w:t>
      </w:r>
    </w:p>
    <w:sectPr w:rsidR="00FC693F" w:rsidRPr="0006063C" w:rsidSect="00034616">
      <w:headerReference w:type="default" r:id="rId9"/>
      <w:pgSz w:w="11906" w:h="16838"/>
      <w:pgMar w:top="1247" w:right="1134" w:bottom="1440" w:left="1134" w:header="850" w:footer="992" w:gutter="0"/>
      <w:pgNumType w:start="3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eastAsia="SimSun"/>
        <w:sz w:val="18"/>
      </w:rPr>
      <w:t>BookKin 电子图书馆管理系统V1.0</w:t>
    </w:r>
    <w:r>
      <w:rPr>
        <w:rFonts w:ascii="Times New Roman" w:hAnsi="Times New Roman" w:eastAsia="SimSun"/>
        <w:sz w:val="18"/>
      </w:rPr>
      <w:tab/>
      <w:t xml:space="preserve">第 </w:t>
    </w:r>
    <w:r>
      <w:rPr>
        <w:rFonts w:ascii="Times New Roman" w:hAnsi="Times New Roma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Rule="exact" w:line="162"/>
    </w:pPr>
    <w:rPr>
      <w:rFonts w:ascii="Consolas" w:hAnsi="Consolas" w:eastAsia="SimSun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