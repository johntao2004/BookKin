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250"/>
      </w:pPr>
      <w:r>
        <w:t>export { createBookKinChart } from "./antv";</w:t>
      </w:r>
    </w:p>
    <w:p>
      <w:pPr>
        <w:spacing w:lineRule="exact" w:line="250"/>
      </w:pPr>
      <w:r>
        <w:t>package com.elexvx.bookkin.ai;</w:t>
      </w:r>
    </w:p>
    <w:p>
      <w:pPr>
        <w:spacing w:lineRule="exact" w:line="250"/>
      </w:pPr>
      <w:r>
        <w:t>import java.util.List;</w:t>
      </w:r>
    </w:p>
    <w:p>
      <w:pPr>
        <w:spacing w:lineRule="exact" w:line="250"/>
      </w:pPr>
      <w:r>
        <w:t>import java.security.Principal;</w:t>
      </w:r>
    </w:p>
    <w:p>
      <w:pPr>
        <w:spacing w:lineRule="exact" w:line="250"/>
      </w:pPr>
      <w:r>
        <w:t>import jakarta.validation.Valid;</w:t>
      </w:r>
    </w:p>
    <w:p>
      <w:pPr>
        <w:spacing w:lineRule="exact" w:line="250"/>
      </w:pPr>
      <w:r>
        <w:t>import jakarta.validation.constraints.Max;</w:t>
      </w:r>
    </w:p>
    <w:p>
      <w:pPr>
        <w:spacing w:lineRule="exact" w:line="250"/>
      </w:pPr>
      <w:r>
        <w:t>import jakarta.validation.constraints.Min;</w:t>
      </w:r>
    </w:p>
    <w:p>
      <w:pPr>
        <w:spacing w:lineRule="exact" w:line="250"/>
      </w:pPr>
      <w:r>
        <w:t>import jakarta.validation.constraints.NotBlank;</w:t>
      </w:r>
    </w:p>
    <w:p>
      <w:pPr>
        <w:spacing w:lineRule="exact" w:line="250"/>
      </w:pPr>
      <w:r>
        <w:t>import jakarta.validation.constraints.NotNull;</w:t>
      </w:r>
    </w:p>
    <w:p>
      <w:pPr>
        <w:spacing w:lineRule="exact" w:line="250"/>
      </w:pPr>
      <w:r>
        <w:t>import jakarta.validation.constraints.Size;</w:t>
      </w:r>
    </w:p>
    <w:p>
      <w:pPr>
        <w:spacing w:lineRule="exact" w:line="250"/>
      </w:pPr>
      <w:r>
        <w:t>import org.springframework.context.annotation.Profile;</w:t>
      </w:r>
    </w:p>
    <w:p>
      <w:pPr>
        <w:spacing w:lineRule="exact" w:line="250"/>
      </w:pPr>
      <w:r>
        <w:t>import org.springframework.security.access.prepost.PreAuthorize;</w:t>
      </w:r>
    </w:p>
    <w:p>
      <w:pPr>
        <w:spacing w:lineRule="exact" w:line="250"/>
      </w:pPr>
      <w:r>
        <w:t>import org.springframework.web.bind.annotation.GetMapping;</w:t>
      </w:r>
    </w:p>
    <w:p>
      <w:pPr>
        <w:spacing w:lineRule="exact" w:line="250"/>
      </w:pPr>
      <w:r>
        <w:t>import org.springframework.web.bind.annotation.PutMapping;</w:t>
      </w:r>
    </w:p>
    <w:p>
      <w:pPr>
        <w:spacing w:lineRule="exact" w:line="250"/>
      </w:pPr>
      <w:r>
        <w:t>import org.springframework.web.bind.annotation.RequestBody;</w:t>
      </w:r>
    </w:p>
    <w:p>
      <w:pPr>
        <w:spacing w:lineRule="exact" w:line="250"/>
      </w:pPr>
      <w:r>
        <w:t>import org.springframework.web.bind.annotation.RequestMapping;</w:t>
      </w:r>
    </w:p>
    <w:p>
      <w:pPr>
        <w:spacing w:lineRule="exact" w:line="250"/>
      </w:pPr>
      <w:r>
        <w:t>import org.springframework.web.bind.annotation.RestController;</w:t>
      </w:r>
    </w:p>
    <w:p>
      <w:pPr>
        <w:spacing w:lineRule="exact" w:line="250"/>
      </w:pPr>
      <w:r>
        <w:t>@RestController</w:t>
      </w:r>
    </w:p>
    <w:p>
      <w:pPr>
        <w:spacing w:lineRule="exact" w:line="250"/>
      </w:pPr>
      <w:r>
        <w:t>@Profile("api")</w:t>
      </w:r>
    </w:p>
    <w:p>
      <w:pPr>
        <w:spacing w:lineRule="exact" w:line="250"/>
      </w:pPr>
      <w:r>
        <w:t>@RequestMapping("/api/v1/ai")</w:t>
      </w:r>
    </w:p>
    <w:p>
      <w:pPr>
        <w:spacing w:lineRule="exact" w:line="250"/>
      </w:pPr>
      <w:r>
        <w:t>@PreAuthorize("hasAnyRole('OWNER','ADMIN')")</w:t>
      </w:r>
    </w:p>
    <w:p>
      <w:pPr>
        <w:spacing w:lineRule="exact" w:line="250"/>
      </w:pPr>
      <w:r>
        <w:t>public class AiController {</w:t>
      </w:r>
    </w:p>
    <w:p>
      <w:pPr>
        <w:spacing w:lineRule="exact" w:line="250"/>
      </w:pPr>
      <w:r>
        <w:t xml:space="preserve">    private final AiMetadataService ai;</w:t>
      </w:r>
    </w:p>
    <w:p>
      <w:pPr>
        <w:spacing w:lineRule="exact" w:line="250"/>
      </w:pPr>
      <w:r>
        <w:t xml:space="preserve">    private final AiSettingsService settings;</w:t>
      </w:r>
    </w:p>
    <w:p>
      <w:pPr>
        <w:spacing w:lineRule="exact" w:line="250"/>
      </w:pPr>
      <w:r>
        <w:t xml:space="preserve">    public AiController(AiMetadataService ai, AiSettingsService settings) {</w:t>
      </w:r>
    </w:p>
    <w:p>
      <w:pPr>
        <w:spacing w:lineRule="exact" w:line="250"/>
      </w:pPr>
      <w:r>
        <w:t xml:space="preserve">        this.ai = ai;</w:t>
      </w:r>
    </w:p>
    <w:p>
      <w:pPr>
        <w:spacing w:lineRule="exact" w:line="250"/>
      </w:pPr>
      <w:r>
        <w:t xml:space="preserve">        this.settings = settings;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@GetMapping("/providers")</w:t>
      </w:r>
    </w:p>
    <w:p>
      <w:pPr>
        <w:spacing w:lineRule="exact" w:line="250"/>
      </w:pPr>
      <w:r>
        <w:t xml:space="preserve">    AiProviderList providers() { return new AiProviderList(ai.providers()); }</w:t>
      </w:r>
    </w:p>
    <w:p>
      <w:pPr>
        <w:spacing w:lineRule="exact" w:line="250"/>
      </w:pPr>
      <w:r>
        <w:t xml:space="preserve">    @GetMapping("/settings")</w:t>
      </w:r>
    </w:p>
    <w:p>
      <w:pPr>
        <w:spacing w:lineRule="exact" w:line="250"/>
      </w:pPr>
      <w:r>
        <w:t xml:space="preserve">    AiSettingsService.AiSettingsView settings() { return settings.view(); }</w:t>
      </w:r>
    </w:p>
    <w:p>
      <w:pPr>
        <w:spacing w:lineRule="exact" w:line="250"/>
      </w:pPr>
      <w:r>
        <w:t xml:space="preserve">    @PutMapping("/settings")</w:t>
      </w:r>
    </w:p>
    <w:p>
      <w:pPr>
        <w:spacing w:lineRule="exact" w:line="250"/>
      </w:pPr>
      <w:r>
        <w:t xml:space="preserve">    AiSettingsService.AiSettingsView update(@Valid @RequestBody UpdateAiSettingsRequest input, Principal </w:t>
      </w:r>
    </w:p>
    <w:p>
      <w:pPr>
        <w:spacing w:lineRule="exact" w:line="250"/>
      </w:pPr>
      <w:r>
        <w:t>principal) {</w:t>
      </w:r>
    </w:p>
    <w:p>
      <w:pPr>
        <w:spacing w:lineRule="exact" w:line="250"/>
      </w:pPr>
      <w:r>
        <w:t xml:space="preserve">        return settings.update(new AiSettingsService.AiSettingsInput(input.enabled(), input.autoMatch(), </w:t>
      </w:r>
    </w:p>
    <w:p>
      <w:pPr>
        <w:spacing w:lineRule="exact" w:line="250"/>
      </w:pPr>
      <w:r>
        <w:t>input.maxCandidates(),</w:t>
      </w:r>
    </w:p>
    <w:p>
      <w:pPr>
        <w:spacing w:lineRule="exact" w:line="250"/>
      </w:pPr>
      <w:r>
        <w:t xml:space="preserve">                input.timeoutSeconds(), input.providers().stream().map(provider -&gt; new AiSettingsService.</w:t>
      </w:r>
    </w:p>
    <w:p>
      <w:pPr>
        <w:spacing w:lineRule="exact" w:line="250"/>
      </w:pPr>
      <w:r>
        <w:t>AiProviderInput(</w:t>
      </w:r>
    </w:p>
    <w:p>
      <w:pPr>
        <w:spacing w:lineRule="exact" w:line="250"/>
      </w:pPr>
      <w:r>
        <w:t xml:space="preserve">                        provider.id(), provider.label(), provider.type(), provider.enabled(), provider.ba</w:t>
      </w:r>
    </w:p>
    <w:p>
      <w:pPr>
        <w:spacing w:lineRule="exact" w:line="250"/>
      </w:pPr>
      <w:r>
        <w:t>seUrl(), provider.model(),</w:t>
      </w:r>
    </w:p>
    <w:p>
      <w:pPr>
        <w:spacing w:lineRule="exact" w:line="250"/>
      </w:pPr>
      <w:r>
        <w:t xml:space="preserve">                        provider.apiKey(), provider.clearApiKey())).toList()), principal.getName());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public record UpdateAiSettingsRequest(</w:t>
      </w:r>
    </w:p>
    <w:p>
      <w:pPr>
        <w:spacing w:lineRule="exact" w:line="250"/>
      </w:pPr>
      <w:r>
        <w:t xml:space="preserve">            @NotNull Boolean enabled,</w:t>
      </w:r>
    </w:p>
    <w:p>
      <w:pPr>
        <w:spacing w:lineRule="exact" w:line="250"/>
      </w:pPr>
      <w:r>
        <w:t xml:space="preserve">            @NotNull Boolean autoMatch,</w:t>
      </w:r>
    </w:p>
    <w:p>
      <w:pPr>
        <w:spacing w:lineRule="exact" w:line="250"/>
      </w:pPr>
      <w:r>
        <w:t xml:space="preserve">            @NotNull @Min(1) @Max(10) Integer maxCandidates,</w:t>
      </w:r>
    </w:p>
    <w:p>
      <w:pPr>
        <w:spacing w:lineRule="exact" w:line="250"/>
      </w:pPr>
      <w:r>
        <w:t xml:space="preserve">            @NotNull @Min(5) @Max(120) Integer timeoutSeconds,</w:t>
      </w:r>
    </w:p>
    <w:p>
      <w:pPr>
        <w:spacing w:lineRule="exact" w:line="250"/>
      </w:pPr>
      <w:r>
        <w:t xml:space="preserve">            @NotNull @Size(max = 20) List&lt;@Valid ProviderRequest&gt; providers) {}</w:t>
      </w:r>
    </w:p>
    <w:p>
      <w:pPr>
        <w:spacing w:lineRule="exact" w:line="250"/>
      </w:pPr>
      <w:r>
        <w:t xml:space="preserve">    public record ProviderRequest(</w:t>
      </w:r>
    </w:p>
    <w:p>
      <w:pPr>
        <w:spacing w:lineRule="exact" w:line="250"/>
      </w:pPr>
      <w:r>
        <w:t xml:space="preserve">            @NotBlank @Size(max = 80) String id,</w:t>
      </w:r>
    </w:p>
    <w:p>
      <w:pPr>
        <w:spacing w:lineRule="exact" w:line="250"/>
      </w:pPr>
      <w:r>
        <w:t xml:space="preserve">            @NotBlank @Size(max = 120) String label,</w:t>
      </w:r>
    </w:p>
    <w:p>
      <w:pPr>
        <w:spacing w:lineRule="exact" w:line="250"/>
      </w:pPr>
      <w:r>
        <w:t xml:space="preserve">            @NotBlank @Size(max = 32) String type,</w:t>
      </w:r>
    </w:p>
    <w:p>
      <w:pPr>
        <w:spacing w:lineRule="exact" w:line="250"/>
      </w:pPr>
      <w:r>
        <w:t xml:space="preserve">            boolean enabled,</w:t>
      </w:r>
    </w:p>
    <w:p>
      <w:pPr>
        <w:pageBreakBefore/>
        <w:spacing w:lineRule="exact" w:line="250"/>
      </w:pPr>
      <w:r>
        <w:t xml:space="preserve">            @Size(max = 500) String baseUrl,</w:t>
      </w:r>
    </w:p>
    <w:p>
      <w:pPr>
        <w:spacing w:lineRule="exact" w:line="250"/>
      </w:pPr>
      <w:r>
        <w:t xml:space="preserve">            @Size(max = 200) String model,</w:t>
      </w:r>
    </w:p>
    <w:p>
      <w:pPr>
        <w:spacing w:lineRule="exact" w:line="250"/>
      </w:pPr>
      <w:r>
        <w:t xml:space="preserve">            @Size(max = 500) String apiKey,</w:t>
      </w:r>
    </w:p>
    <w:p>
      <w:pPr>
        <w:spacing w:lineRule="exact" w:line="250"/>
      </w:pPr>
      <w:r>
        <w:t xml:space="preserve">            boolean clearApiKey) {}</w:t>
      </w:r>
    </w:p>
    <w:p>
      <w:pPr>
        <w:spacing w:lineRule="exact" w:line="250"/>
      </w:pPr>
      <w:r>
        <w:t xml:space="preserve">    public record AiProviderList(List&lt;AiMetadataService.ProviderInfo&gt; items) {}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import * as THREE from 'three';</w:t>
      </w:r>
    </w:p>
    <w:p>
      <w:pPr>
        <w:spacing w:lineRule="exact" w:line="250"/>
      </w:pPr>
      <w:r>
        <w:t>import type {LibraryMaterials} from './materials';</w:t>
      </w:r>
    </w:p>
    <w:p>
      <w:pPr>
        <w:spacing w:lineRule="exact" w:line="250"/>
      </w:pPr>
      <w:r>
        <w:t>import {EAST_UPPER_ROOM as U} from './longRoomEastUpperRoom';</w:t>
      </w:r>
    </w:p>
    <w:p>
      <w:pPr>
        <w:spacing w:lineRule="exact" w:line="250"/>
      </w:pPr>
      <w:r>
        <w:t>import {EAST_SERVICE_ACCESS as A} from '../longRoomLayout';</w:t>
      </w:r>
    </w:p>
    <w:p>
      <w:pPr>
        <w:spacing w:lineRule="exact" w:line="250"/>
      </w:pPr>
      <w:r>
        <w:t>import {createEastServiceStair} from './longRoomEastServiceStair';</w:t>
      </w:r>
    </w:p>
    <w:p>
      <w:pPr>
        <w:spacing w:lineRule="exact" w:line="250"/>
      </w:pPr>
      <w:r>
        <w:t>import {markCameraCollider} from '../../virtual-library-collision';</w:t>
      </w:r>
    </w:p>
    <w:p>
      <w:pPr>
        <w:spacing w:lineRule="exact" w:line="250"/>
      </w:pPr>
      <w:r>
        <w:t>/** First-to-second-floor connection only. Other source storeys remain review-only. */</w:t>
      </w:r>
    </w:p>
    <w:p>
      <w:pPr>
        <w:spacing w:lineRule="exact" w:line="250"/>
      </w:pPr>
      <w:r>
        <w:t>export function createEastServiceCore(materials:LibraryMaterials) {</w:t>
      </w:r>
    </w:p>
    <w:p>
      <w:pPr>
        <w:spacing w:lineRule="exact" w:line="250"/>
      </w:pPr>
      <w:r>
        <w:t xml:space="preserve"> const root=new THREE.Group();root.name='East first to second floor service core';</w:t>
      </w:r>
    </w:p>
    <w:p>
      <w:pPr>
        <w:spacing w:lineRule="exact" w:line="250"/>
      </w:pPr>
      <w:r>
        <w:t xml:space="preserve"> const stair=createEastServiceStair(materials,[0,U.floor]);root.add(stair);</w:t>
      </w:r>
    </w:p>
    <w:p>
      <w:pPr>
        <w:spacing w:lineRule="exact" w:line="250"/>
      </w:pPr>
      <w:r>
        <w:t xml:space="preserve"> const C=U.core,finish=materials.parchment.clone();finish.roughness=0.94;</w:t>
      </w:r>
    </w:p>
    <w:p>
      <w:pPr>
        <w:spacing w:lineRule="exact" w:line="250"/>
      </w:pPr>
      <w:r>
        <w:t xml:space="preserve"> const box=(name:string,w:number,h:number,d:number,x:number,y:number,z:number,m:THREE.Material=finish)=&gt;{</w:t>
      </w:r>
    </w:p>
    <w:p>
      <w:pPr>
        <w:spacing w:lineRule="exact" w:line="250"/>
      </w:pPr>
      <w:r>
        <w:t xml:space="preserve">  const mesh=new THREE.Mesh(new THREE.BoxGeometry(w,h,d),m);mesh.name=name;mesh.position.set(x,y,z);</w:t>
      </w:r>
    </w:p>
    <w:p>
      <w:pPr>
        <w:spacing w:lineRule="exact" w:line="250"/>
      </w:pPr>
      <w:r>
        <w:t xml:space="preserve">  mesh.castShadow=mesh.receiveShadow=true;root.add(mesh);</w:t>
      </w:r>
    </w:p>
    <w:p>
      <w:pPr>
        <w:spacing w:lineRule="exact" w:line="250"/>
      </w:pPr>
      <w:r>
        <w:t xml:space="preserve">  markCameraCollider(mesh,{id:`east-service-core-${name}-${x}-${z}`,shape:'box',center:{x:0,y:0,z:0},size</w:t>
      </w:r>
    </w:p>
    <w:p>
      <w:pPr>
        <w:spacing w:lineRule="exact" w:line="250"/>
      </w:pPr>
      <w:r>
        <w:t>:{x:w,y:h,z:d}});</w:t>
      </w:r>
    </w:p>
    <w:p>
      <w:pPr>
        <w:spacing w:lineRule="exact" w:line="250"/>
      </w:pPr>
      <w:r>
        <w:t xml:space="preserve"> };</w:t>
      </w:r>
    </w:p>
    <w:p>
      <w:pPr>
        <w:spacing w:lineRule="exact" w:line="250"/>
      </w:pPr>
      <w:r>
        <w:t xml:space="preserve"> for(const x of [C.north,C.south])box('Lower service core side wall',0.12,U.floor,C.east-C.west,x,U.floor</w:t>
      </w:r>
    </w:p>
    <w:p>
      <w:pPr>
        <w:spacing w:lineRule="exact" w:line="250"/>
      </w:pPr>
      <w:r>
        <w:t>/2,(C.east+C.west)/2);</w:t>
      </w:r>
    </w:p>
    <w:p>
      <w:pPr>
        <w:spacing w:lineRule="exact" w:line="250"/>
      </w:pPr>
      <w:r>
        <w:t xml:space="preserve"> box('Lower service core east wall',C.south-C.north,U.floor,0.12,(C.south+C.north)/2,U.floor/2,C.east);</w:t>
      </w:r>
    </w:p>
    <w:p>
      <w:pPr>
        <w:spacing w:lineRule="exact" w:line="250"/>
      </w:pPr>
      <w:r>
        <w:t xml:space="preserve"> box('Service stair entry threshold',A.width,0.16,1.5,A.x,-0.08,0.55,materials.floor);</w:t>
      </w:r>
    </w:p>
    <w:p>
      <w:pPr>
        <w:spacing w:lineRule="exact" w:line="250"/>
      </w:pPr>
      <w:r>
        <w:t xml:space="preserve"> // The northern portion remains reserved for the lift; close access to its void.</w:t>
      </w:r>
    </w:p>
    <w:p>
      <w:pPr>
        <w:spacing w:lineRule="exact" w:line="250"/>
      </w:pPr>
      <w:r>
        <w:t xml:space="preserve"> box('Service core lift reservation',1.38,U.ceiling,C.east-C.west,-8.35,U.ceiling/2,(C.east+C.west)/2);</w:t>
      </w:r>
    </w:p>
    <w:p>
      <w:pPr>
        <w:spacing w:lineRule="exact" w:line="250"/>
      </w:pPr>
      <w:r>
        <w:t xml:space="preserve"> const route=stair.userData.walkingSamples as {x:number;y:number;z:number}[];</w:t>
      </w:r>
    </w:p>
    <w:p>
      <w:pPr>
        <w:spacing w:lineRule="exact" w:line="250"/>
      </w:pPr>
      <w:r>
        <w:t xml:space="preserve"> // Start beyond the aisle-end pilaster's camera clearance after the cases</w:t>
      </w:r>
    </w:p>
    <w:p>
      <w:pPr>
        <w:spacing w:lineRule="exact" w:line="250"/>
      </w:pPr>
      <w:r>
        <w:t xml:space="preserve"> // were deepened, while remaining on the hall side of the service doorway.</w:t>
      </w:r>
    </w:p>
    <w:p>
      <w:pPr>
        <w:spacing w:lineRule="exact" w:line="250"/>
      </w:pPr>
      <w:r>
        <w:t xml:space="preserve"> root.userData.walkingSamples=[{x:A.x,y:0,z:-0.6},{x:A.x,y:0,z:1.1},...route,</w:t>
      </w:r>
    </w:p>
    <w:p>
      <w:pPr>
        <w:spacing w:lineRule="exact" w:line="250"/>
      </w:pPr>
      <w:r>
        <w:t xml:space="preserve">  {x:A.x,y:U.floor,z:2.5},{x:A.x,y:U.floor,z:3.5},{x:A.x,y:U.floor,z:4.5}];</w:t>
      </w:r>
    </w:p>
    <w:p>
      <w:pPr>
        <w:spacing w:lineRule="exact" w:line="250"/>
      </w:pPr>
      <w:r>
        <w:t xml:space="preserve"> return root;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import * as THREE from 'three';</w:t>
      </w:r>
    </w:p>
    <w:p>
      <w:pPr>
        <w:spacing w:lineRule="exact" w:line="250"/>
      </w:pPr>
      <w:r>
        <w:t>import type {LibraryMaterials} from './materials';</w:t>
      </w:r>
    </w:p>
    <w:p>
      <w:pPr>
        <w:spacing w:lineRule="exact" w:line="250"/>
      </w:pPr>
      <w:r>
        <w:t>import {markCameraCollider} from '../../virtual-library-collision';</w:t>
      </w:r>
    </w:p>
    <w:p>
      <w:pPr>
        <w:spacing w:lineRule="exact" w:line="250"/>
      </w:pPr>
      <w:r>
        <w:t>/** Y1.002/003 and XS-4A/B: independent winder stair beside the lift.</w:t>
      </w:r>
    </w:p>
    <w:p>
      <w:pPr>
        <w:spacing w:lineRule="exact" w:line="250"/>
      </w:pPr>
      <w:r>
        <w:t xml:space="preserve"> * Levels are source annotations relative to the Long Room floor; plan dimensions,</w:t>
      </w:r>
    </w:p>
    <w:p>
      <w:pPr>
        <w:spacing w:lineRule="exact" w:line="250"/>
      </w:pPr>
      <w:r>
        <w:t xml:space="preserve"> * riser count, rail section and intermediate winding heights remain estimates.</w:t>
      </w:r>
    </w:p>
    <w:p>
      <w:pPr>
        <w:spacing w:lineRule="exact" w:line="250"/>
      </w:pPr>
      <w:r>
        <w:t xml:space="preserve"> * The live core uses only the first-to-second-floor flight. Other levels remain review-only. */</w:t>
      </w:r>
    </w:p>
    <w:p>
      <w:pPr>
        <w:spacing w:lineRule="exact" w:line="250"/>
      </w:pPr>
      <w:r>
        <w:t>export const EAST_SERVICE_STAIR={levels:[-4.58,0,5.49,8.89,12.42],</w:t>
      </w:r>
    </w:p>
    <w:p>
      <w:pPr>
        <w:spacing w:lineRule="exact" w:line="250"/>
      </w:pPr>
      <w:r>
        <w:t xml:space="preserve">  startX:-6.4,turnX:-3.7,centerZ:1.8,radius:0.7,width:0.86,winders:8} as const;</w:t>
      </w:r>
    </w:p>
    <w:p>
      <w:pPr>
        <w:spacing w:lineRule="exact" w:line="250"/>
      </w:pPr>
      <w:r>
        <w:t>export function createEastServiceStair(materials:LibraryMaterials,levels:readonly number[]=EAST_SERVICE_S</w:t>
      </w:r>
    </w:p>
    <w:p>
      <w:pPr>
        <w:spacing w:lineRule="exact" w:line="250"/>
      </w:pPr>
      <w:r>
        <w:t>TAIR.levels) {</w:t>
      </w:r>
    </w:p>
    <w:p>
      <w:pPr>
        <w:spacing w:lineRule="exact" w:line="250"/>
      </w:pPr>
      <w:r>
        <w:t xml:space="preserve">  const S=EAST_SERVICE_STAIR,root=new THREE.Group();root.name='East independent service stair';</w:t>
      </w:r>
    </w:p>
    <w:p>
      <w:pPr>
        <w:spacing w:lineRule="exact" w:line="250"/>
      </w:pPr>
      <w:r>
        <w:t xml:space="preserve">  root.userData.fidelity='Y1.002/003 and XS-4A/B topology; source floor levels; estimated stair dimension</w:t>
      </w:r>
    </w:p>
    <w:p>
      <w:pPr>
        <w:spacing w:lineRule="exact" w:line="250"/>
      </w:pPr>
      <w:r>
        <w:t>s';</w:t>
      </w:r>
    </w:p>
    <w:p>
      <w:pPr>
        <w:spacing w:lineRule="exact" w:line="250"/>
      </w:pPr>
      <w:r>
        <w:t xml:space="preserve">  const surfaces=new THREE.Group();surfaces.name='Service stair walking surfaces';root.add(surfaces);</w:t>
      </w:r>
    </w:p>
    <w:p>
      <w:pPr>
        <w:spacing w:lineRule="exact" w:line="250"/>
      </w:pPr>
      <w:r>
        <w:t xml:space="preserve">  const route:THREE.Vector3[]=[];</w:t>
      </w:r>
    </w:p>
    <w:p>
      <w:pPr>
        <w:spacing w:lineRule="exact" w:line="250"/>
      </w:pPr>
      <w:r>
        <w:t xml:space="preserve">  const posts:THREE.Matrix4[]=[];</w:t>
      </w:r>
    </w:p>
    <w:p>
      <w:pPr>
        <w:spacing w:lineRule="exact" w:line="250"/>
      </w:pPr>
      <w:r>
        <w:t xml:space="preserve">  const geometry=new THREE.CylinderGeometry(0.013,0.013,1,8);</w:t>
      </w:r>
    </w:p>
    <w:p>
      <w:pPr>
        <w:pageBreakBefore/>
        <w:spacing w:lineRule="exact" w:line="249"/>
      </w:pPr>
      <w:r>
        <w:t xml:space="preserve">  const add=(name:string,g:THREE.BufferGeometry,m:THREE.Material,parent:THREE.Group=root)=&gt;{</w:t>
      </w:r>
    </w:p>
    <w:p>
      <w:pPr>
        <w:spacing w:lineRule="exact" w:line="249"/>
      </w:pPr>
      <w:r>
        <w:t xml:space="preserve">    const mesh=new THREE.Mesh(g,m);mesh.name=name;mesh.castShadow=mesh.receiveShadow=true;parent.add(mesh</w:t>
      </w:r>
    </w:p>
    <w:p>
      <w:pPr>
        <w:spacing w:lineRule="exact" w:line="249"/>
      </w:pPr>
      <w:r>
        <w:t>);return mesh;</w:t>
      </w:r>
    </w:p>
    <w:p>
      <w:pPr>
        <w:spacing w:lineRule="exact" w:line="249"/>
      </w:pPr>
      <w:r>
        <w:t xml:space="preserve">  };</w:t>
      </w:r>
    </w:p>
    <w:p>
      <w:pPr>
        <w:spacing w:lineRule="exact" w:line="249"/>
      </w:pPr>
      <w:r>
        <w:t xml:space="preserve">  const box=(name:string,w:number,h:number,d:number,x:number,y:number,z:number,parent=surfaces)=&gt;{</w:t>
      </w:r>
    </w:p>
    <w:p>
      <w:pPr>
        <w:spacing w:lineRule="exact" w:line="249"/>
      </w:pPr>
      <w:r>
        <w:t xml:space="preserve">    const m=add(name,new THREE.BoxGeometry(w,h,d),materials.woodWarm,parent);m.position.set(x,y,z);return</w:t>
      </w:r>
    </w:p>
    <w:p>
      <w:pPr>
        <w:spacing w:lineRule="exact" w:line="249"/>
      </w:pPr>
      <w:r>
        <w:t xml:space="preserve"> m;</w:t>
      </w:r>
    </w:p>
    <w:p>
      <w:pPr>
        <w:spacing w:lineRule="exact" w:line="249"/>
      </w:pPr>
      <w:r>
        <w:t xml:space="preserve">  };</w:t>
      </w:r>
    </w:p>
    <w:p>
      <w:pPr>
        <w:spacing w:lineRule="exact" w:line="249"/>
      </w:pPr>
      <w:r>
        <w:t xml:space="preserve">  const rails=(points:THREE.Vector3[])=&gt;{</w:t>
      </w:r>
    </w:p>
    <w:p>
      <w:pPr>
        <w:spacing w:lineRule="exact" w:line="249"/>
      </w:pPr>
      <w:r>
        <w:t xml:space="preserve">    const curve=new THREE.CurvePath&lt;THREE.Vector3&gt;();</w:t>
      </w:r>
    </w:p>
    <w:p>
      <w:pPr>
        <w:spacing w:lineRule="exact" w:line="249"/>
      </w:pPr>
      <w:r>
        <w:t xml:space="preserve">    for(let i=1;i&lt;points.length;i++)curve.add(new THREE.LineCurve3(points[i-1],points[i]));</w:t>
      </w:r>
    </w:p>
    <w:p>
      <w:pPr>
        <w:spacing w:lineRule="exact" w:line="249"/>
      </w:pPr>
      <w:r>
        <w:t xml:space="preserve">    add('Service stair continuous round handrail',new THREE.TubeGeometry(curve,points.length*3,0.03,8,fal</w:t>
      </w:r>
    </w:p>
    <w:p>
      <w:pPr>
        <w:spacing w:lineRule="exact" w:line="249"/>
      </w:pPr>
      <w:r>
        <w:t>se),materials.woodWarm);</w:t>
      </w:r>
    </w:p>
    <w:p>
      <w:pPr>
        <w:spacing w:lineRule="exact" w:line="249"/>
      </w:pPr>
      <w:r>
        <w:t xml:space="preserve">  };</w:t>
      </w:r>
    </w:p>
    <w:p>
      <w:pPr>
        <w:spacing w:lineRule="exact" w:line="249"/>
      </w:pPr>
      <w:r>
        <w:t xml:space="preserve">  for(const y of levels)box('Service stair floor landing',1.05,0.16,2*S.radius+S.width,</w:t>
      </w:r>
    </w:p>
    <w:p>
      <w:pPr>
        <w:spacing w:lineRule="exact" w:line="249"/>
      </w:pPr>
      <w:r>
        <w:t xml:space="preserve">    S.startX-0.525,y-0.08,S.centerZ);</w:t>
      </w:r>
    </w:p>
    <w:p>
      <w:pPr>
        <w:spacing w:lineRule="exact" w:line="249"/>
      </w:pPr>
      <w:r>
        <w:t xml:space="preserve">  for(let level=0;level&lt;levels.length-1;level++) {</w:t>
      </w:r>
    </w:p>
    <w:p>
      <w:pPr>
        <w:spacing w:lineRule="exact" w:line="249"/>
      </w:pPr>
      <w:r>
        <w:t xml:space="preserve">    const bottom=levels[level],rise=levels[level+1]-bottom;</w:t>
      </w:r>
    </w:p>
    <w:p>
      <w:pPr>
        <w:spacing w:lineRule="exact" w:line="249"/>
      </w:pPr>
      <w:r>
        <w:t xml:space="preserve">    const count=Math.ceil(rise/0.18/2)*2,straight=(count-S.winders)/2;</w:t>
      </w:r>
    </w:p>
    <w:p>
      <w:pPr>
        <w:spacing w:lineRule="exact" w:line="249"/>
      </w:pPr>
      <w:r>
        <w:t xml:space="preserve">    const riser=rise/count,going=(S.turnX-S.startX)/straight;</w:t>
      </w:r>
    </w:p>
    <w:p>
      <w:pPr>
        <w:spacing w:lineRule="exact" w:line="249"/>
      </w:pPr>
      <w:r>
        <w:t xml:space="preserve">    const outside:THREE.Vector3[]=[],inside:THREE.Vector3[]=[];</w:t>
      </w:r>
    </w:p>
    <w:p>
      <w:pPr>
        <w:spacing w:lineRule="exact" w:line="249"/>
      </w:pPr>
      <w:r>
        <w:t xml:space="preserve">    const guard=(p:THREE.Vector3,tangent:THREE.Vector3,index:number)=&gt;{</w:t>
      </w:r>
    </w:p>
    <w:p>
      <w:pPr>
        <w:spacing w:lineRule="exact" w:line="249"/>
      </w:pPr>
      <w:r>
        <w:t xml:space="preserve">      const normal=new THREE.Vector3(-tangent.z,0,tangent.x).normalize();</w:t>
      </w:r>
    </w:p>
    <w:p>
      <w:pPr>
        <w:spacing w:lineRule="exact" w:line="249"/>
      </w:pPr>
      <w:r>
        <w:t xml:space="preserve">      for(const side of [-1,1]) {</w:t>
      </w:r>
    </w:p>
    <w:p>
      <w:pPr>
        <w:spacing w:lineRule="exact" w:line="249"/>
      </w:pPr>
      <w:r>
        <w:t xml:space="preserve">        const q=p.clone().addScaledVector(normal,side*S.width/2);</w:t>
      </w:r>
    </w:p>
    <w:p>
      <w:pPr>
        <w:spacing w:lineRule="exact" w:line="249"/>
      </w:pPr>
      <w:r>
        <w:t xml:space="preserve">        posts.push(new THREE.Matrix4().compose(new THREE.Vector3(q.x,q.y+0.5,q.z),new THREE.Quaternion(),</w:t>
      </w:r>
    </w:p>
    <w:p>
      <w:pPr>
        <w:spacing w:lineRule="exact" w:line="249"/>
      </w:pPr>
      <w:r>
        <w:t>new THREE.Vector3(1,1,1)));</w:t>
      </w:r>
    </w:p>
    <w:p>
      <w:pPr>
        <w:spacing w:lineRule="exact" w:line="249"/>
      </w:pPr>
      <w:r>
        <w:t xml:space="preserve">        (side===-1?outside:inside).push(q.clone().add(new THREE.Vector3(0,1.02,0)));</w:t>
      </w:r>
    </w:p>
    <w:p>
      <w:pPr>
        <w:spacing w:lineRule="exact" w:line="249"/>
      </w:pPr>
      <w:r>
        <w:t xml:space="preserve">        const winding=index&gt;=straight&amp;&amp;index&lt;straight+S.winders;</w:t>
      </w:r>
    </w:p>
    <w:p>
      <w:pPr>
        <w:spacing w:lineRule="exact" w:line="249"/>
      </w:pPr>
      <w:r>
        <w:t xml:space="preserve">        const segments=winding?4:1;</w:t>
      </w:r>
    </w:p>
    <w:p>
      <w:pPr>
        <w:spacing w:lineRule="exact" w:line="249"/>
      </w:pPr>
      <w:r>
        <w:t xml:space="preserve">        for(let segment=0;segment&lt;segments;segment++) {</w:t>
      </w:r>
    </w:p>
    <w:p>
      <w:pPr>
        <w:spacing w:lineRule="exact" w:line="249"/>
      </w:pPr>
      <w:r>
        <w:t xml:space="preserve">          const angle=(index-straight+(segment+0.5)/segments)*Math.PI/S.winders;</w:t>
      </w:r>
    </w:p>
    <w:p>
      <w:pPr>
        <w:spacing w:lineRule="exact" w:line="249"/>
      </w:pPr>
      <w:r>
        <w:t xml:space="preserve">          const r=S.radius-side*S.width/2;</w:t>
      </w:r>
    </w:p>
    <w:p>
      <w:pPr>
        <w:spacing w:lineRule="exact" w:line="249"/>
      </w:pPr>
      <w:r>
        <w:t xml:space="preserve">          const c=winding?new THREE.Vector3(S.turnX+r*Math.sin(angle),q.y,S.centerZ-r*Math.cos(angle)):q;</w:t>
      </w:r>
    </w:p>
    <w:p>
      <w:pPr>
        <w:spacing w:lineRule="exact" w:line="249"/>
      </w:pPr>
      <w:r>
        <w:t xml:space="preserve">          markCameraCollider(root,{id:`east-service-${level}-${index}-${side}-${segment}`,shape:'box',</w:t>
      </w:r>
    </w:p>
    <w:p>
      <w:pPr>
        <w:spacing w:lineRule="exact" w:line="249"/>
      </w:pPr>
      <w:r>
        <w:t xml:space="preserve">            center:{x:c.x,y:c.y+1,z:c.z},size:{x:0.06,y:2,z:winding?r*Math.PI/S.winders/segments+0.005:go</w:t>
      </w:r>
    </w:p>
    <w:p>
      <w:pPr>
        <w:spacing w:lineRule="exact" w:line="249"/>
      </w:pPr>
      <w:r>
        <w:t>ing+0.015},</w:t>
      </w:r>
    </w:p>
    <w:p>
      <w:pPr>
        <w:spacing w:lineRule="exact" w:line="249"/>
      </w:pPr>
      <w:r>
        <w:t xml:space="preserve">            rotationY:winding?Math.PI/2-angle:Math.atan2(tangent.x,tangent.z)});</w:t>
      </w:r>
    </w:p>
    <w:p>
      <w:pPr>
        <w:spacing w:lineRule="exact" w:line="249"/>
      </w:pPr>
      <w:r>
        <w:t xml:space="preserve">        }</w:t>
      </w:r>
    </w:p>
    <w:p>
      <w:pPr>
        <w:spacing w:lineRule="exact" w:line="249"/>
      </w:pPr>
      <w:r>
        <w:t xml:space="preserve">      }</w:t>
      </w:r>
    </w:p>
    <w:p>
      <w:pPr>
        <w:spacing w:lineRule="exact" w:line="249"/>
      </w:pPr>
      <w:r>
        <w:t xml:space="preserve">      route.push(p);</w:t>
      </w:r>
    </w:p>
    <w:p>
      <w:pPr>
        <w:spacing w:lineRule="exact" w:line="249"/>
      </w:pPr>
      <w:r>
        <w:t xml:space="preserve">    };</w:t>
      </w:r>
    </w:p>
    <w:p>
      <w:pPr>
        <w:spacing w:lineRule="exact" w:line="249"/>
      </w:pPr>
      <w:r>
        <w:t xml:space="preserve">    for(let i=0;i&lt;straight;i++) {</w:t>
      </w:r>
    </w:p>
    <w:p>
      <w:pPr>
        <w:spacing w:lineRule="exact" w:line="249"/>
      </w:pPr>
      <w:r>
        <w:t xml:space="preserve">      const y=bottom+(i+1)*riser,x=S.startX+(i+0.5)*going,z=S.centerZ-S.radius;</w:t>
      </w:r>
    </w:p>
    <w:p>
      <w:pPr>
        <w:spacing w:lineRule="exact" w:line="249"/>
      </w:pPr>
      <w:r>
        <w:t xml:space="preserve">      box('Service stair straight tread',going+0.012,0.055,S.width,x,y-0.0275,z);</w:t>
      </w:r>
    </w:p>
    <w:p>
      <w:pPr>
        <w:spacing w:lineRule="exact" w:line="249"/>
      </w:pPr>
      <w:r>
        <w:t xml:space="preserve">      box('Service stair closed riser',0.025,riser,S.width,x-going/2,y-riser/2,z);</w:t>
      </w:r>
    </w:p>
    <w:p>
      <w:pPr>
        <w:spacing w:lineRule="exact" w:line="249"/>
      </w:pPr>
      <w:r>
        <w:t xml:space="preserve">      guard(new THREE.Vector3(x,y,z),new THREE.Vector3(1,0,0),i);</w:t>
      </w:r>
    </w:p>
    <w:p>
      <w:pPr>
        <w:spacing w:lineRule="exact" w:line="249"/>
      </w:pPr>
      <w:r>
        <w:t xml:space="preserve">    }</w:t>
      </w:r>
    </w:p>
    <w:p>
      <w:pPr>
        <w:spacing w:lineRule="exact" w:line="249"/>
      </w:pPr>
      <w:r>
        <w:t xml:space="preserve">    // Eight genuinely curved wedge treads turn around a clear open well.</w:t>
      </w:r>
    </w:p>
    <w:p>
      <w:pPr>
        <w:spacing w:lineRule="exact" w:line="249"/>
      </w:pPr>
      <w:r>
        <w:t xml:space="preserve">    for(let i=0;i&lt;S.winders;i++) {</w:t>
      </w:r>
    </w:p>
    <w:p>
      <w:pPr>
        <w:spacing w:lineRule="exact" w:line="249"/>
      </w:pPr>
      <w:r>
        <w:t xml:space="preserve">      const a=i*Math.PI/S.winders,b=(i+1)*Math.PI/S.winders;</w:t>
      </w:r>
    </w:p>
    <w:p>
      <w:pPr>
        <w:spacing w:lineRule="exact" w:line="249"/>
      </w:pPr>
      <w:r>
        <w:t xml:space="preserve">      const shape=new THREE.Shape();</w:t>
      </w:r>
    </w:p>
    <w:p>
      <w:pPr>
        <w:spacing w:lineRule="exact" w:line="249"/>
      </w:pPr>
      <w:r>
        <w:t xml:space="preserve">      for(const [radius,reverse] of [[S.radius+S.width/2,false],[S.radius-S.width/2,true]] as const) {</w:t>
      </w:r>
    </w:p>
    <w:p>
      <w:pPr>
        <w:spacing w:lineRule="exact" w:line="249"/>
      </w:pPr>
      <w:r>
        <w:t xml:space="preserve">        for(let j=0;j&lt;=8;j++) {</w:t>
      </w:r>
    </w:p>
    <w:p>
      <w:pPr>
        <w:spacing w:lineRule="exact" w:line="249"/>
      </w:pPr>
      <w:r>
        <w:t xml:space="preserve">          const angle=reverse?b-(b-a)*j/8:a+(b-a)*j/8;</w:t>
      </w:r>
    </w:p>
    <w:p>
      <w:pPr>
        <w:pageBreakBefore/>
        <w:spacing w:lineRule="exact" w:line="240"/>
      </w:pPr>
      <w:r>
        <w:t xml:space="preserve">          const x=radius*Math.sin(angle),z=-radius*Math.cos(angle);</w:t>
      </w:r>
    </w:p>
    <w:p>
      <w:pPr>
        <w:spacing w:lineRule="exact" w:line="240"/>
      </w:pPr>
      <w:r>
        <w:t xml:space="preserve">          if(!reverse&amp;&amp;j===0)shape.moveTo(x,z);else shape.lineTo(x,z);</w:t>
      </w:r>
    </w:p>
    <w:p>
      <w:pPr>
        <w:spacing w:lineRule="exact" w:line="240"/>
      </w:pPr>
      <w:r>
        <w:t xml:space="preserve">        }</w:t>
      </w:r>
    </w:p>
    <w:p>
      <w:pPr>
        <w:spacing w:lineRule="exact" w:line="240"/>
      </w:pPr>
      <w:r>
        <w:t xml:space="preserve">      }</w:t>
      </w:r>
    </w:p>
    <w:p>
      <w:pPr>
        <w:spacing w:lineRule="exact" w:line="240"/>
      </w:pPr>
      <w:r>
        <w:t xml:space="preserve">      shape.closePath();const g=new THREE.ExtrudeGeometry(shape,{depth:riser,bevelEnabled:false});g.rotat</w:t>
      </w:r>
    </w:p>
    <w:p>
      <w:pPr>
        <w:spacing w:lineRule="exact" w:line="240"/>
      </w:pPr>
      <w:r>
        <w:t>eX(Math.PI/2);</w:t>
      </w:r>
    </w:p>
    <w:p>
      <w:pPr>
        <w:spacing w:lineRule="exact" w:line="240"/>
      </w:pPr>
      <w:r>
        <w:t xml:space="preserve">      const y=bottom+(straight+i+1)*riser;</w:t>
      </w:r>
    </w:p>
    <w:p>
      <w:pPr>
        <w:spacing w:lineRule="exact" w:line="240"/>
      </w:pPr>
      <w:r>
        <w:t xml:space="preserve">      const tread=add('Service stair curved winder tread',g,materials.woodWarm,surfaces);tread.position.s</w:t>
      </w:r>
    </w:p>
    <w:p>
      <w:pPr>
        <w:spacing w:lineRule="exact" w:line="240"/>
      </w:pPr>
      <w:r>
        <w:t>et(S.turnX,y,S.centerZ);</w:t>
      </w:r>
    </w:p>
    <w:p>
      <w:pPr>
        <w:spacing w:lineRule="exact" w:line="240"/>
      </w:pPr>
      <w:r>
        <w:t xml:space="preserve">      const mid=(a+b)/2;</w:t>
      </w:r>
    </w:p>
    <w:p>
      <w:pPr>
        <w:spacing w:lineRule="exact" w:line="240"/>
      </w:pPr>
      <w:r>
        <w:t xml:space="preserve">      guard(new THREE.Vector3(S.turnX+S.radius*Math.sin(mid),y,S.centerZ-S.radius*Math.cos(mid)),</w:t>
      </w:r>
    </w:p>
    <w:p>
      <w:pPr>
        <w:spacing w:lineRule="exact" w:line="240"/>
      </w:pPr>
      <w:r>
        <w:t xml:space="preserve">        new THREE.Vector3(Math.cos(mid),0,Math.sin(mid)),straight+i);</w:t>
      </w:r>
    </w:p>
    <w:p>
      <w:pPr>
        <w:spacing w:lineRule="exact" w:line="240"/>
      </w:pPr>
      <w:r>
        <w:t xml:space="preserve">    }</w:t>
      </w:r>
    </w:p>
    <w:p>
      <w:pPr>
        <w:spacing w:lineRule="exact" w:line="240"/>
      </w:pPr>
      <w:r>
        <w:t xml:space="preserve">    for(let i=0;i&lt;straight;i++) {</w:t>
      </w:r>
    </w:p>
    <w:p>
      <w:pPr>
        <w:spacing w:lineRule="exact" w:line="240"/>
      </w:pPr>
      <w:r>
        <w:t xml:space="preserve">      const y=bottom+(straight+S.winders+i+1)*riser,x=S.turnX-(i+0.5)*going,z=S.centerZ+S.radius;</w:t>
      </w:r>
    </w:p>
    <w:p>
      <w:pPr>
        <w:spacing w:lineRule="exact" w:line="240"/>
      </w:pPr>
      <w:r>
        <w:t xml:space="preserve">      box('Service stair straight tread',going+0.012,0.055,S.width,x,y-0.0275,z);</w:t>
      </w:r>
    </w:p>
    <w:p>
      <w:pPr>
        <w:spacing w:lineRule="exact" w:line="240"/>
      </w:pPr>
      <w:r>
        <w:t xml:space="preserve">      box('Service stair closed riser',0.025,riser,S.width,x+going/2,y-riser/2,z);</w:t>
      </w:r>
    </w:p>
    <w:p>
      <w:pPr>
        <w:spacing w:lineRule="exact" w:line="240"/>
      </w:pPr>
      <w:r>
        <w:t xml:space="preserve">      guard(new THREE.Vector3(x,y,z),new THREE.Vector3(-1,0,0),straight+S.winders+i);</w:t>
      </w:r>
    </w:p>
    <w:p>
      <w:pPr>
        <w:spacing w:lineRule="exact" w:line="240"/>
      </w:pPr>
      <w:r>
        <w:t xml:space="preserve">    }</w:t>
      </w:r>
    </w:p>
    <w:p>
      <w:pPr>
        <w:spacing w:lineRule="exact" w:line="240"/>
      </w:pPr>
      <w:r>
        <w:t xml:space="preserve">    rails(outside);rails(inside);</w:t>
      </w:r>
    </w:p>
    <w:p>
      <w:pPr>
        <w:spacing w:lineRule="exact" w:line="240"/>
      </w:pPr>
      <w:r>
        <w:t xml:space="preserve">    for(const edge of [outside,inside]) {</w:t>
      </w:r>
    </w:p>
    <w:p>
      <w:pPr>
        <w:spacing w:lineRule="exact" w:line="240"/>
      </w:pPr>
      <w:r>
        <w:t xml:space="preserve">      const vertices:number[]=[],indices:number[]=[];</w:t>
      </w:r>
    </w:p>
    <w:p>
      <w:pPr>
        <w:spacing w:lineRule="exact" w:line="240"/>
      </w:pPr>
      <w:r>
        <w:t xml:space="preserve">      edge.forEach((p,i)=&gt;{</w:t>
      </w:r>
    </w:p>
    <w:p>
      <w:pPr>
        <w:spacing w:lineRule="exact" w:line="240"/>
      </w:pPr>
      <w:r>
        <w:t xml:space="preserve">        const direction=edge[Math.min(i+1,edge.length-1)].clone().sub(edge[Math.max(0,i-1)]);</w:t>
      </w:r>
    </w:p>
    <w:p>
      <w:pPr>
        <w:spacing w:lineRule="exact" w:line="240"/>
      </w:pPr>
      <w:r>
        <w:t xml:space="preserve">        const n=new THREE.Vector3(-direction.z,0,direction.x).normalize().multiplyScalar(0.035);</w:t>
      </w:r>
    </w:p>
    <w:p>
      <w:pPr>
        <w:spacing w:lineRule="exact" w:line="240"/>
      </w:pPr>
      <w:r>
        <w:t xml:space="preserve">        for(const [side,drop] of [[-1,1.12],[1,1.12],[1,1.34],[-1,1.34]])</w:t>
      </w:r>
    </w:p>
    <w:p>
      <w:pPr>
        <w:spacing w:lineRule="exact" w:line="240"/>
      </w:pPr>
      <w:r>
        <w:t xml:space="preserve">          vertices.push(p.x+side*n.x,p.y-drop,p.z+side*n.z);</w:t>
      </w:r>
    </w:p>
    <w:p>
      <w:pPr>
        <w:spacing w:lineRule="exact" w:line="240"/>
      </w:pPr>
      <w:r>
        <w:t xml:space="preserve">        if(i&gt;0)for(let face=0;face&lt;4;face++) {</w:t>
      </w:r>
    </w:p>
    <w:p>
      <w:pPr>
        <w:spacing w:lineRule="exact" w:line="240"/>
      </w:pPr>
      <w:r>
        <w:t xml:space="preserve">          const a=(i-1)*4+face,b=(i-1)*4+(face+1)%4,c=i*4+(face+1)%4,d=i*4+face;</w:t>
      </w:r>
    </w:p>
    <w:p>
      <w:pPr>
        <w:spacing w:lineRule="exact" w:line="240"/>
      </w:pPr>
      <w:r>
        <w:t xml:space="preserve">          indices.push(a,b,d,b,c,d);</w:t>
      </w:r>
    </w:p>
    <w:p>
      <w:pPr>
        <w:spacing w:lineRule="exact" w:line="240"/>
      </w:pPr>
      <w:r>
        <w:t xml:space="preserve">        }</w:t>
      </w:r>
    </w:p>
    <w:p>
      <w:pPr>
        <w:spacing w:lineRule="exact" w:line="240"/>
      </w:pPr>
      <w:r>
        <w:t xml:space="preserve">      });</w:t>
      </w:r>
    </w:p>
    <w:p>
      <w:pPr>
        <w:spacing w:lineRule="exact" w:line="240"/>
      </w:pPr>
      <w:r>
        <w:t xml:space="preserve">      const g=new THREE.BufferGeometry();g.setAttribute('position',new THREE.Float32BufferAttribute(verti</w:t>
      </w:r>
    </w:p>
    <w:p>
      <w:pPr>
        <w:spacing w:lineRule="exact" w:line="240"/>
      </w:pPr>
      <w:r>
        <w:t>ces,3));</w:t>
      </w:r>
    </w:p>
    <w:p>
      <w:pPr>
        <w:spacing w:lineRule="exact" w:line="240"/>
      </w:pPr>
      <w:r>
        <w:t xml:space="preserve">      g.setIndex(indices);g.computeVertexNormals();add('Service stair continuous timber stringer',g,mater</w:t>
      </w:r>
    </w:p>
    <w:p>
      <w:pPr>
        <w:spacing w:lineRule="exact" w:line="240"/>
      </w:pPr>
      <w:r>
        <w:t>ials.woodWarm);</w:t>
      </w:r>
    </w:p>
    <w:p>
      <w:pPr>
        <w:spacing w:lineRule="exact" w:line="240"/>
      </w:pPr>
      <w:r>
        <w:t xml:space="preserve">    }</w:t>
      </w:r>
    </w:p>
    <w:p>
      <w:pPr>
        <w:spacing w:lineRule="exact" w:line="240"/>
      </w:pPr>
      <w:r>
        <w:t xml:space="preserve">    // Cross the common landing before starting the next storey.</w:t>
      </w:r>
    </w:p>
    <w:p>
      <w:pPr>
        <w:spacing w:lineRule="exact" w:line="240"/>
      </w:pPr>
      <w:r>
        <w:t xml:space="preserve">    for(let j=0;j&lt;=12;j++)route.push(new THREE.Vector3(S.startX-0.5,levels[level+1],S.centerZ+S.radius-2*</w:t>
      </w:r>
    </w:p>
    <w:p>
      <w:pPr>
        <w:spacing w:lineRule="exact" w:line="240"/>
      </w:pPr>
      <w:r>
        <w:t>S.radius*j/12));</w:t>
      </w:r>
    </w:p>
    <w:p>
      <w:pPr>
        <w:spacing w:lineRule="exact" w:line="240"/>
      </w:pPr>
      <w:r>
        <w:t xml:space="preserve">  }</w:t>
      </w:r>
    </w:p>
    <w:p>
      <w:pPr>
        <w:spacing w:lineRule="exact" w:line="240"/>
      </w:pPr>
      <w:r>
        <w:t xml:space="preserve">  const balusters=new THREE.InstancedMesh(geometry,materials.iron,posts.length);balusters.name='Service s</w:t>
      </w:r>
    </w:p>
    <w:p>
      <w:pPr>
        <w:spacing w:lineRule="exact" w:line="240"/>
      </w:pPr>
      <w:r>
        <w:t>tair slender vertical balusters';</w:t>
      </w:r>
    </w:p>
    <w:p>
      <w:pPr>
        <w:spacing w:lineRule="exact" w:line="240"/>
      </w:pPr>
      <w:r>
        <w:t xml:space="preserve">  posts.forEach((matrix,i)=&gt;balusters.setMatrixAt(i,matrix));balusters.computeBoundingBox();balusters.com</w:t>
      </w:r>
    </w:p>
    <w:p>
      <w:pPr>
        <w:spacing w:lineRule="exact" w:line="240"/>
      </w:pPr>
      <w:r>
        <w:t>puteBoundingSphere();root.add(balusters);</w:t>
      </w:r>
    </w:p>
    <w:p>
      <w:pPr>
        <w:spacing w:lineRule="exact" w:line="240"/>
      </w:pPr>
      <w:r>
        <w:t xml:space="preserve">  root.userData.walkingSamples=route.map(p=&gt;({x:p.x,y:p.y,z:p.z}));</w:t>
      </w:r>
    </w:p>
    <w:p>
      <w:pPr>
        <w:spacing w:lineRule="exact" w:line="240"/>
      </w:pPr>
      <w:r>
        <w:t xml:space="preserve">  return root;</w:t>
      </w:r>
    </w:p>
    <w:p>
      <w:pPr>
        <w:spacing w:lineRule="exact" w:line="240"/>
      </w:pPr>
      <w:r>
        <w:t>}</w:t>
      </w:r>
    </w:p>
    <w:p>
      <w:pPr>
        <w:spacing w:lineRule="exact" w:line="240"/>
      </w:pPr>
      <w:r>
        <w:t>package com.elexvx.bookkin.annotations;</w:t>
      </w:r>
    </w:p>
    <w:p>
      <w:pPr>
        <w:spacing w:lineRule="exact" w:line="240"/>
      </w:pPr>
      <w:r>
        <w:t>import com.elexvx.bookkin.annotations.AnnotationRepository.Annotation;</w:t>
      </w:r>
    </w:p>
    <w:p>
      <w:pPr>
        <w:spacing w:lineRule="exact" w:line="240"/>
      </w:pPr>
      <w:r>
        <w:t>import com.elexvx.bookkin.annotations.AnnotationRepository.AnnotationBookPage;</w:t>
      </w:r>
    </w:p>
    <w:p>
      <w:pPr>
        <w:spacing w:lineRule="exact" w:line="240"/>
      </w:pPr>
      <w:r>
        <w:t>import com.elexvx.bookkin.annotations.AnnotationRepository.AnnotationStyle;</w:t>
      </w:r>
    </w:p>
    <w:p>
      <w:pPr>
        <w:spacing w:lineRule="exact" w:line="240"/>
      </w:pPr>
      <w:r>
        <w:t>import com.elexvx.bookkin.annotations.AnnotationRepository.AnnotationType;</w:t>
      </w:r>
    </w:p>
    <w:p>
      <w:pPr>
        <w:spacing w:lineRule="exact" w:line="240"/>
      </w:pPr>
      <w:r>
        <w:t>import com.elexvx.bookkin.annotations.AnnotationExportService.ExportFormat;</w:t>
      </w:r>
    </w:p>
    <w:p>
      <w:pPr>
        <w:spacing w:lineRule="exact" w:line="240"/>
      </w:pPr>
      <w:r>
        <w:t>import com.elexvx.bookkin.catalog.BookRepository;</w:t>
      </w:r>
    </w:p>
    <w:p>
      <w:pPr>
        <w:spacing w:lineRule="exact" w:line="240"/>
      </w:pPr>
      <w:r>
        <w:t>import com.elexvx.bookkin.common.ApiException;</w:t>
      </w:r>
    </w:p>
    <w:p>
      <w:pPr>
        <w:spacing w:lineRule="exact" w:line="240"/>
      </w:pPr>
      <w:r>
        <w:t>import com.elexvx.bookkin.users.UserRepository;</w:t>
      </w:r>
    </w:p>
    <w:p>
      <w:pPr>
        <w:pageBreakBefore/>
        <w:spacing w:lineRule="exact" w:line="250"/>
      </w:pPr>
      <w:r>
        <w:t>import jakarta.validation.Valid;</w:t>
      </w:r>
    </w:p>
    <w:p>
      <w:pPr>
        <w:spacing w:lineRule="exact" w:line="250"/>
      </w:pPr>
      <w:r>
        <w:t>import jakarta.validation.constraints.NotBlank;</w:t>
      </w:r>
    </w:p>
    <w:p>
      <w:pPr>
        <w:spacing w:lineRule="exact" w:line="250"/>
      </w:pPr>
      <w:r>
        <w:t>import jakarta.validation.constraints.NotNull;</w:t>
      </w:r>
    </w:p>
    <w:p>
      <w:pPr>
        <w:spacing w:lineRule="exact" w:line="250"/>
      </w:pPr>
      <w:r>
        <w:t>import jakarta.validation.constraints.Size;</w:t>
      </w:r>
    </w:p>
    <w:p>
      <w:pPr>
        <w:spacing w:lineRule="exact" w:line="250"/>
      </w:pPr>
      <w:r>
        <w:t>import java.security.Principal;</w:t>
      </w:r>
    </w:p>
    <w:p>
      <w:pPr>
        <w:spacing w:lineRule="exact" w:line="250"/>
      </w:pPr>
      <w:r>
        <w:t>import java.util.List;</w:t>
      </w:r>
    </w:p>
    <w:p>
      <w:pPr>
        <w:spacing w:lineRule="exact" w:line="250"/>
      </w:pPr>
      <w:r>
        <w:t>import java.util.UUID;</w:t>
      </w:r>
    </w:p>
    <w:p>
      <w:pPr>
        <w:spacing w:lineRule="exact" w:line="250"/>
      </w:pPr>
      <w:r>
        <w:t>import java.nio.charset.StandardCharsets;</w:t>
      </w:r>
    </w:p>
    <w:p>
      <w:pPr>
        <w:spacing w:lineRule="exact" w:line="250"/>
      </w:pPr>
      <w:r>
        <w:t>import org.springframework.context.annotation.Profile;</w:t>
      </w:r>
    </w:p>
    <w:p>
      <w:pPr>
        <w:spacing w:lineRule="exact" w:line="250"/>
      </w:pPr>
      <w:r>
        <w:t>import org.springframework.http.ContentDisposition;</w:t>
      </w:r>
    </w:p>
    <w:p>
      <w:pPr>
        <w:spacing w:lineRule="exact" w:line="250"/>
      </w:pPr>
      <w:r>
        <w:t>import org.springframework.http.HttpHeaders;</w:t>
      </w:r>
    </w:p>
    <w:p>
      <w:pPr>
        <w:spacing w:lineRule="exact" w:line="250"/>
      </w:pPr>
      <w:r>
        <w:t>import org.springframework.http.MediaType;</w:t>
      </w:r>
    </w:p>
    <w:p>
      <w:pPr>
        <w:spacing w:lineRule="exact" w:line="250"/>
      </w:pPr>
      <w:r>
        <w:t>import org.springframework.http.ResponseEntity;</w:t>
      </w:r>
    </w:p>
    <w:p>
      <w:pPr>
        <w:spacing w:lineRule="exact" w:line="250"/>
      </w:pPr>
      <w:r>
        <w:t>import org.springframework.web.bind.annotation.DeleteMapping;</w:t>
      </w:r>
    </w:p>
    <w:p>
      <w:pPr>
        <w:spacing w:lineRule="exact" w:line="250"/>
      </w:pPr>
      <w:r>
        <w:t>import org.springframework.web.bind.annotation.GetMapping;</w:t>
      </w:r>
    </w:p>
    <w:p>
      <w:pPr>
        <w:spacing w:lineRule="exact" w:line="250"/>
      </w:pPr>
      <w:r>
        <w:t>import org.springframework.web.bind.annotation.PathVariable;</w:t>
      </w:r>
    </w:p>
    <w:p>
      <w:pPr>
        <w:spacing w:lineRule="exact" w:line="250"/>
      </w:pPr>
      <w:r>
        <w:t>import org.springframework.web.bind.annotation.PostMapping;</w:t>
      </w:r>
    </w:p>
    <w:p>
      <w:pPr>
        <w:spacing w:lineRule="exact" w:line="250"/>
      </w:pPr>
      <w:r>
        <w:t>import org.springframework.web.bind.annotation.RequestBody;</w:t>
      </w:r>
    </w:p>
    <w:p>
      <w:pPr>
        <w:spacing w:lineRule="exact" w:line="250"/>
      </w:pPr>
      <w:r>
        <w:t>import org.springframework.web.bind.annotation.RequestMapping;</w:t>
      </w:r>
    </w:p>
    <w:p>
      <w:pPr>
        <w:spacing w:lineRule="exact" w:line="250"/>
      </w:pPr>
      <w:r>
        <w:t>import org.springframework.web.bind.annotation.RequestParam;</w:t>
      </w:r>
    </w:p>
    <w:p>
      <w:pPr>
        <w:spacing w:lineRule="exact" w:line="250"/>
      </w:pPr>
      <w:r>
        <w:t>import org.springframework.web.bind.annotation.RestController;</w:t>
      </w:r>
    </w:p>
    <w:p>
      <w:pPr>
        <w:spacing w:lineRule="exact" w:line="250"/>
      </w:pPr>
      <w:r>
        <w:t>@RestController</w:t>
      </w:r>
    </w:p>
    <w:p>
      <w:pPr>
        <w:spacing w:lineRule="exact" w:line="250"/>
      </w:pPr>
      <w:r>
        <w:t>@Profile("api")</w:t>
      </w:r>
    </w:p>
    <w:p>
      <w:pPr>
        <w:spacing w:lineRule="exact" w:line="250"/>
      </w:pPr>
      <w:r>
        <w:t>@RequestMapping("/api/v1/annotations")</w:t>
      </w:r>
    </w:p>
    <w:p>
      <w:pPr>
        <w:spacing w:lineRule="exact" w:line="250"/>
      </w:pPr>
      <w:r>
        <w:t>public class AnnotationController {</w:t>
      </w:r>
    </w:p>
    <w:p>
      <w:pPr>
        <w:spacing w:lineRule="exact" w:line="250"/>
      </w:pPr>
      <w:r>
        <w:t xml:space="preserve">    private final AnnotationRepository annotations;</w:t>
      </w:r>
    </w:p>
    <w:p>
      <w:pPr>
        <w:spacing w:lineRule="exact" w:line="250"/>
      </w:pPr>
      <w:r>
        <w:t xml:space="preserve">    private final UserRepository users;</w:t>
      </w:r>
    </w:p>
    <w:p>
      <w:pPr>
        <w:spacing w:lineRule="exact" w:line="250"/>
      </w:pPr>
      <w:r>
        <w:t xml:space="preserve">    private final BookRepository books;</w:t>
      </w:r>
    </w:p>
    <w:p>
      <w:pPr>
        <w:spacing w:lineRule="exact" w:line="250"/>
      </w:pPr>
      <w:r>
        <w:t xml:space="preserve">    private final AnnotationExportService exportService;</w:t>
      </w:r>
    </w:p>
    <w:p>
      <w:pPr>
        <w:spacing w:lineRule="exact" w:line="250"/>
      </w:pPr>
      <w:r>
        <w:t xml:space="preserve">    public AnnotationController(AnnotationRepository annotations, UserRepository users, BookRepository bo</w:t>
      </w:r>
    </w:p>
    <w:p>
      <w:pPr>
        <w:spacing w:lineRule="exact" w:line="250"/>
      </w:pPr>
      <w:r>
        <w:t>oks,</w:t>
      </w:r>
    </w:p>
    <w:p>
      <w:pPr>
        <w:spacing w:lineRule="exact" w:line="250"/>
      </w:pPr>
      <w:r>
        <w:t xml:space="preserve">                                AnnotationExportService exportService) {</w:t>
      </w:r>
    </w:p>
    <w:p>
      <w:pPr>
        <w:spacing w:lineRule="exact" w:line="250"/>
      </w:pPr>
      <w:r>
        <w:t xml:space="preserve">        this.annotations = annotations;</w:t>
      </w:r>
    </w:p>
    <w:p>
      <w:pPr>
        <w:spacing w:lineRule="exact" w:line="250"/>
      </w:pPr>
      <w:r>
        <w:t xml:space="preserve">        this.users = users;</w:t>
      </w:r>
    </w:p>
    <w:p>
      <w:pPr>
        <w:spacing w:lineRule="exact" w:line="250"/>
      </w:pPr>
      <w:r>
        <w:t xml:space="preserve">        this.books = books;</w:t>
      </w:r>
    </w:p>
    <w:p>
      <w:pPr>
        <w:spacing w:lineRule="exact" w:line="250"/>
      </w:pPr>
      <w:r>
        <w:t xml:space="preserve">        this.exportService = exportService;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@GetMapping</w:t>
      </w:r>
    </w:p>
    <w:p>
      <w:pPr>
        <w:spacing w:lineRule="exact" w:line="250"/>
      </w:pPr>
      <w:r>
        <w:t xml:space="preserve">    AnnotationList list(@RequestParam(required = false) UUID bookId, Principal principal) {</w:t>
      </w:r>
    </w:p>
    <w:p>
      <w:pPr>
        <w:spacing w:lineRule="exact" w:line="250"/>
      </w:pPr>
      <w:r>
        <w:t xml:space="preserve">        return new AnnotationList(annotations.list(userId(principal), bookId));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@GetMapping("/books")</w:t>
      </w:r>
    </w:p>
    <w:p>
      <w:pPr>
        <w:spacing w:lineRule="exact" w:line="250"/>
      </w:pPr>
      <w:r>
        <w:t xml:space="preserve">    AnnotationBookPage listBooks(@RequestParam(required = false) String q,</w:t>
      </w:r>
    </w:p>
    <w:p>
      <w:pPr>
        <w:spacing w:lineRule="exact" w:line="250"/>
      </w:pPr>
      <w:r>
        <w:t xml:space="preserve">                                 @RequestParam(required = false) String cursor,</w:t>
      </w:r>
    </w:p>
    <w:p>
      <w:pPr>
        <w:spacing w:lineRule="exact" w:line="250"/>
      </w:pPr>
      <w:r>
        <w:t xml:space="preserve">                                 @RequestParam(defaultValue = "36") int limit,</w:t>
      </w:r>
    </w:p>
    <w:p>
      <w:pPr>
        <w:spacing w:lineRule="exact" w:line="250"/>
      </w:pPr>
      <w:r>
        <w:t xml:space="preserve">                                 Principal principal) {</w:t>
      </w:r>
    </w:p>
    <w:p>
      <w:pPr>
        <w:spacing w:lineRule="exact" w:line="250"/>
      </w:pPr>
      <w:r>
        <w:t xml:space="preserve">        return annotations.listBooks(userId(principal), q, cursor, limit);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@GetMapping("/books/{bookId}/export/{format}")</w:t>
      </w:r>
    </w:p>
    <w:p>
      <w:pPr>
        <w:spacing w:lineRule="exact" w:line="250"/>
      </w:pPr>
      <w:r>
        <w:t xml:space="preserve">    ResponseEntity&lt;byte[]&gt; export(@PathVariable UUID bookId, @PathVariable ExportFormat format, Principal</w:t>
      </w:r>
    </w:p>
    <w:p>
      <w:pPr>
        <w:spacing w:lineRule="exact" w:line="250"/>
      </w:pPr>
      <w:r>
        <w:t xml:space="preserve"> principal) {</w:t>
      </w:r>
    </w:p>
    <w:p>
      <w:pPr>
        <w:spacing w:lineRule="exact" w:line="250"/>
      </w:pPr>
      <w:r>
        <w:t xml:space="preserve">        var items = annotations.list(userId(principal), bookId).stream()</w:t>
      </w:r>
    </w:p>
    <w:p>
      <w:pPr>
        <w:pageBreakBefore/>
        <w:spacing w:lineRule="exact" w:line="249"/>
      </w:pPr>
      <w:r>
        <w:t xml:space="preserve">                .filter(annotation -&gt; annotation.type() != AnnotationType.BOOKMARK).toList();</w:t>
      </w:r>
    </w:p>
    <w:p>
      <w:pPr>
        <w:spacing w:lineRule="exact" w:line="249"/>
      </w:pPr>
      <w:r>
        <w:t xml:space="preserve">        if (items.isEmpty()) throw ApiException.notFound("ANNOTATIONS_NOT_FOUND", "这本书还没有可导出的笔</w:t>
      </w:r>
    </w:p>
    <w:p>
      <w:pPr>
        <w:spacing w:lineRule="exact" w:line="249"/>
      </w:pPr>
      <w:r>
        <w:t>记或划线。");</w:t>
      </w:r>
    </w:p>
    <w:p>
      <w:pPr>
        <w:spacing w:lineRule="exact" w:line="249"/>
      </w:pPr>
      <w:r>
        <w:t xml:space="preserve">        var file = exportService.export(items.getFirst().bookTitle(), items.getFirst().bookAuthor(), item</w:t>
      </w:r>
    </w:p>
    <w:p>
      <w:pPr>
        <w:spacing w:lineRule="exact" w:line="249"/>
      </w:pPr>
      <w:r>
        <w:t>s, format);</w:t>
      </w:r>
    </w:p>
    <w:p>
      <w:pPr>
        <w:spacing w:lineRule="exact" w:line="249"/>
      </w:pPr>
      <w:r>
        <w:t xml:space="preserve">        return ResponseEntity.ok()</w:t>
      </w:r>
    </w:p>
    <w:p>
      <w:pPr>
        <w:spacing w:lineRule="exact" w:line="249"/>
      </w:pPr>
      <w:r>
        <w:t xml:space="preserve">                .contentType(MediaType.parseMediaType(file.mediaType()))</w:t>
      </w:r>
    </w:p>
    <w:p>
      <w:pPr>
        <w:spacing w:lineRule="exact" w:line="249"/>
      </w:pPr>
      <w:r>
        <w:t xml:space="preserve">                .header(HttpHeaders.CONTENT_DISPOSITION, ContentDisposition.attachment()</w:t>
      </w:r>
    </w:p>
    <w:p>
      <w:pPr>
        <w:spacing w:lineRule="exact" w:line="249"/>
      </w:pPr>
      <w:r>
        <w:t xml:space="preserve">                        .filename(file.filename(), StandardCharsets.UTF_8).build().toString())</w:t>
      </w:r>
    </w:p>
    <w:p>
      <w:pPr>
        <w:spacing w:lineRule="exact" w:line="249"/>
      </w:pPr>
      <w:r>
        <w:t xml:space="preserve">                .contentLength(file.content().length)</w:t>
      </w:r>
    </w:p>
    <w:p>
      <w:pPr>
        <w:spacing w:lineRule="exact" w:line="249"/>
      </w:pPr>
      <w:r>
        <w:t xml:space="preserve">                .body(file.content());</w:t>
      </w:r>
    </w:p>
    <w:p>
      <w:pPr>
        <w:spacing w:lineRule="exact" w:line="249"/>
      </w:pPr>
      <w:r>
        <w:t xml:space="preserve">    }</w:t>
      </w:r>
    </w:p>
    <w:p>
      <w:pPr>
        <w:spacing w:lineRule="exact" w:line="249"/>
      </w:pPr>
      <w:r>
        <w:t xml:space="preserve">    @PostMapping</w:t>
      </w:r>
    </w:p>
    <w:p>
      <w:pPr>
        <w:spacing w:lineRule="exact" w:line="249"/>
      </w:pPr>
      <w:r>
        <w:t xml:space="preserve">    Annotation create(@Valid @RequestBody CreateAnnotation input, Principal principal) {</w:t>
      </w:r>
    </w:p>
    <w:p>
      <w:pPr>
        <w:spacing w:lineRule="exact" w:line="249"/>
      </w:pPr>
      <w:r>
        <w:t xml:space="preserve">        books.findPreferredFile(input.bookId()).orElseThrow(() -&gt; ApiException.notFound("BOOK_NOT_FOUND",</w:t>
      </w:r>
    </w:p>
    <w:p>
      <w:pPr>
        <w:spacing w:lineRule="exact" w:line="249"/>
      </w:pPr>
      <w:r>
        <w:t xml:space="preserve"> "未找到这本书。"));</w:t>
      </w:r>
    </w:p>
    <w:p>
      <w:pPr>
        <w:spacing w:lineRule="exact" w:line="249"/>
      </w:pPr>
      <w:r>
        <w:t xml:space="preserve">        return annotations.create(userId(principal), input.bookId(), input.type(), input.locator(), input</w:t>
      </w:r>
    </w:p>
    <w:p>
      <w:pPr>
        <w:spacing w:lineRule="exact" w:line="249"/>
      </w:pPr>
      <w:r>
        <w:t>.quote(),</w:t>
      </w:r>
    </w:p>
    <w:p>
      <w:pPr>
        <w:spacing w:lineRule="exact" w:line="249"/>
      </w:pPr>
      <w:r>
        <w:t xml:space="preserve">                input.note(), input.style(), input.color());</w:t>
      </w:r>
    </w:p>
    <w:p>
      <w:pPr>
        <w:spacing w:lineRule="exact" w:line="249"/>
      </w:pPr>
      <w:r>
        <w:t xml:space="preserve">    }</w:t>
      </w:r>
    </w:p>
    <w:p>
      <w:pPr>
        <w:spacing w:lineRule="exact" w:line="249"/>
      </w:pPr>
      <w:r>
        <w:t xml:space="preserve">    @DeleteMapping("/{id}")</w:t>
      </w:r>
    </w:p>
    <w:p>
      <w:pPr>
        <w:spacing w:lineRule="exact" w:line="249"/>
      </w:pPr>
      <w:r>
        <w:t xml:space="preserve">    void delete(@PathVariable UUID id, Principal principal) {</w:t>
      </w:r>
    </w:p>
    <w:p>
      <w:pPr>
        <w:spacing w:lineRule="exact" w:line="249"/>
      </w:pPr>
      <w:r>
        <w:t xml:space="preserve">        annotations.delete(userId(principal), id);</w:t>
      </w:r>
    </w:p>
    <w:p>
      <w:pPr>
        <w:spacing w:lineRule="exact" w:line="249"/>
      </w:pPr>
      <w:r>
        <w:t xml:space="preserve">    }</w:t>
      </w:r>
    </w:p>
    <w:p>
      <w:pPr>
        <w:spacing w:lineRule="exact" w:line="249"/>
      </w:pPr>
      <w:r>
        <w:t xml:space="preserve">    private UUID userId(Principal principal) {</w:t>
      </w:r>
    </w:p>
    <w:p>
      <w:pPr>
        <w:spacing w:lineRule="exact" w:line="249"/>
      </w:pPr>
      <w:r>
        <w:t xml:space="preserve">        return users.findByUsername(principal.getName()).orElseThrow().id();</w:t>
      </w:r>
    </w:p>
    <w:p>
      <w:pPr>
        <w:spacing w:lineRule="exact" w:line="249"/>
      </w:pPr>
      <w:r>
        <w:t xml:space="preserve">    }</w:t>
      </w:r>
    </w:p>
    <w:p>
      <w:pPr>
        <w:spacing w:lineRule="exact" w:line="249"/>
      </w:pPr>
      <w:r>
        <w:t xml:space="preserve">    public record CreateAnnotation(@NotNull UUID bookId, @NotNull AnnotationType type,</w:t>
      </w:r>
    </w:p>
    <w:p>
      <w:pPr>
        <w:spacing w:lineRule="exact" w:line="249"/>
      </w:pPr>
      <w:r>
        <w:t xml:space="preserve">                                   @NotBlank @Size(max = 4000) String locator,</w:t>
      </w:r>
    </w:p>
    <w:p>
      <w:pPr>
        <w:spacing w:lineRule="exact" w:line="249"/>
      </w:pPr>
      <w:r>
        <w:t xml:space="preserve">                                   @Size(max = 10_000) String quote,</w:t>
      </w:r>
    </w:p>
    <w:p>
      <w:pPr>
        <w:spacing w:lineRule="exact" w:line="249"/>
      </w:pPr>
      <w:r>
        <w:t xml:space="preserve">                                   @Size(max = 20_000) String note,</w:t>
      </w:r>
    </w:p>
    <w:p>
      <w:pPr>
        <w:spacing w:lineRule="exact" w:line="249"/>
      </w:pPr>
      <w:r>
        <w:t xml:space="preserve">                                   @NotNull AnnotationStyle style,</w:t>
      </w:r>
    </w:p>
    <w:p>
      <w:pPr>
        <w:spacing w:lineRule="exact" w:line="249"/>
      </w:pPr>
      <w:r>
        <w:t xml:space="preserve">                                   @Size(max = 16) String color) {}</w:t>
      </w:r>
    </w:p>
    <w:p>
      <w:pPr>
        <w:spacing w:lineRule="exact" w:line="249"/>
      </w:pPr>
      <w:r>
        <w:t xml:space="preserve">    public record AnnotationList(List&lt;Annotation&gt; items) {}</w:t>
      </w:r>
    </w:p>
    <w:p>
      <w:pPr>
        <w:spacing w:lineRule="exact" w:line="249"/>
      </w:pPr>
      <w:r>
        <w:t>}</w:t>
      </w:r>
    </w:p>
    <w:p>
      <w:pPr>
        <w:spacing w:lineRule="exact" w:line="249"/>
      </w:pPr>
      <w:r>
        <w:t>package com.elexvx.bookkin.audit;</w:t>
      </w:r>
    </w:p>
    <w:p>
      <w:pPr>
        <w:spacing w:lineRule="exact" w:line="249"/>
      </w:pPr>
      <w:r>
        <w:t>import org.springframework.context.annotation.Profile;</w:t>
      </w:r>
    </w:p>
    <w:p>
      <w:pPr>
        <w:spacing w:lineRule="exact" w:line="249"/>
      </w:pPr>
      <w:r>
        <w:t>import org.springframework.security.access.prepost.PreAuthorize;</w:t>
      </w:r>
    </w:p>
    <w:p>
      <w:pPr>
        <w:spacing w:lineRule="exact" w:line="249"/>
      </w:pPr>
      <w:r>
        <w:t>import org.springframework.web.bind.annotation.*;</w:t>
      </w:r>
    </w:p>
    <w:p>
      <w:pPr>
        <w:spacing w:lineRule="exact" w:line="249"/>
      </w:pPr>
      <w:r>
        <w:t>@RestController</w:t>
      </w:r>
    </w:p>
    <w:p>
      <w:pPr>
        <w:spacing w:lineRule="exact" w:line="249"/>
      </w:pPr>
      <w:r>
        <w:t>@Profile("api")</w:t>
      </w:r>
    </w:p>
    <w:p>
      <w:pPr>
        <w:spacing w:lineRule="exact" w:line="249"/>
      </w:pPr>
      <w:r>
        <w:t>@RequestMapping("/api/v1/users/login-logs")</w:t>
      </w:r>
    </w:p>
    <w:p>
      <w:pPr>
        <w:spacing w:lineRule="exact" w:line="249"/>
      </w:pPr>
      <w:r>
        <w:t>@PreAuthorize("hasAnyRole('OWNER','ADMIN')")</w:t>
      </w:r>
    </w:p>
    <w:p>
      <w:pPr>
        <w:spacing w:lineRule="exact" w:line="249"/>
      </w:pPr>
      <w:r>
        <w:t>public class LoginLogController {</w:t>
      </w:r>
    </w:p>
    <w:p>
      <w:pPr>
        <w:spacing w:lineRule="exact" w:line="249"/>
      </w:pPr>
      <w:r>
        <w:t xml:space="preserve"> private final AuditService audit;</w:t>
      </w:r>
    </w:p>
    <w:p>
      <w:pPr>
        <w:spacing w:lineRule="exact" w:line="249"/>
      </w:pPr>
      <w:r>
        <w:t xml:space="preserve"> public LoginLogController(AuditService audit) { this.audit = audit; }</w:t>
      </w:r>
    </w:p>
    <w:p>
      <w:pPr>
        <w:spacing w:lineRule="exact" w:line="249"/>
      </w:pPr>
      <w:r>
        <w:t xml:space="preserve"> @GetMapping</w:t>
      </w:r>
    </w:p>
    <w:p>
      <w:pPr>
        <w:spacing w:lineRule="exact" w:line="249"/>
      </w:pPr>
      <w:r>
        <w:t xml:space="preserve"> public Page list(@RequestParam(defaultValue="0") int page, @RequestParam(defaultValue="20") int size) {</w:t>
      </w:r>
    </w:p>
    <w:p>
      <w:pPr>
        <w:spacing w:lineRule="exact" w:line="249"/>
      </w:pPr>
      <w:r>
        <w:t xml:space="preserve">  return new Page(audit.loginEntries(Math.max(0, Math.min(page, 1000000)), Math.max(1, Math.min(size, 100</w:t>
      </w:r>
    </w:p>
    <w:p>
      <w:pPr>
        <w:spacing w:lineRule="exact" w:line="249"/>
      </w:pPr>
      <w:r>
        <w:t>))), audit.loginCount());</w:t>
      </w:r>
    </w:p>
    <w:p>
      <w:pPr>
        <w:spacing w:lineRule="exact" w:line="249"/>
      </w:pPr>
      <w:r>
        <w:t xml:space="preserve"> }</w:t>
      </w:r>
    </w:p>
    <w:p>
      <w:pPr>
        <w:spacing w:lineRule="exact" w:line="249"/>
      </w:pPr>
      <w:r>
        <w:t xml:space="preserve"> public record Page(java.util.List&lt;AuditService.LoginEntry&gt; items, long total) {}</w:t>
      </w:r>
    </w:p>
    <w:p>
      <w:pPr>
        <w:spacing w:lineRule="exact" w:line="249"/>
      </w:pPr>
      <w:r>
        <w:t>}</w:t>
      </w:r>
    </w:p>
    <w:p>
      <w:pPr>
        <w:spacing w:lineRule="exact" w:line="249"/>
      </w:pPr>
      <w:r>
        <w:t>package com.elexvx.bookkin.auth;</w:t>
      </w:r>
    </w:p>
    <w:p>
      <w:pPr>
        <w:spacing w:lineRule="exact" w:line="249"/>
      </w:pPr>
      <w:r>
        <w:t>import com.elexvx.bookkin.audit.AuditService;</w:t>
      </w:r>
    </w:p>
    <w:p>
      <w:pPr>
        <w:pageBreakBefore/>
        <w:spacing w:lineRule="exact" w:line="250"/>
      </w:pPr>
      <w:r>
        <w:t>import com.elexvx.bookkin.common.ApiException;</w:t>
      </w:r>
    </w:p>
    <w:p>
      <w:pPr>
        <w:spacing w:lineRule="exact" w:line="250"/>
      </w:pPr>
      <w:r>
        <w:t>import com.elexvx.bookkin.users.BookKinUser;</w:t>
      </w:r>
    </w:p>
    <w:p>
      <w:pPr>
        <w:spacing w:lineRule="exact" w:line="250"/>
      </w:pPr>
      <w:r>
        <w:t>import com.elexvx.bookkin.users.UserRepository;</w:t>
      </w:r>
    </w:p>
    <w:p>
      <w:pPr>
        <w:spacing w:lineRule="exact" w:line="250"/>
      </w:pPr>
      <w:r>
        <w:t>import com.elexvx.bookkin.users.UserRole;</w:t>
      </w:r>
    </w:p>
    <w:p>
      <w:pPr>
        <w:spacing w:lineRule="exact" w:line="250"/>
      </w:pPr>
      <w:r>
        <w:t>import jakarta.servlet.http.HttpServletRequest;</w:t>
      </w:r>
    </w:p>
    <w:p>
      <w:pPr>
        <w:spacing w:lineRule="exact" w:line="250"/>
      </w:pPr>
      <w:r>
        <w:t>import jakarta.servlet.http.HttpServletResponse;</w:t>
      </w:r>
    </w:p>
    <w:p>
      <w:pPr>
        <w:spacing w:lineRule="exact" w:line="250"/>
      </w:pPr>
      <w:r>
        <w:t>import jakarta.validation.Valid;</w:t>
      </w:r>
    </w:p>
    <w:p>
      <w:pPr>
        <w:spacing w:lineRule="exact" w:line="250"/>
      </w:pPr>
      <w:r>
        <w:t>import jakarta.validation.constraints.NotBlank;</w:t>
      </w:r>
    </w:p>
    <w:p>
      <w:pPr>
        <w:spacing w:lineRule="exact" w:line="250"/>
      </w:pPr>
      <w:r>
        <w:t>import jakarta.validation.constraints.Pattern;</w:t>
      </w:r>
    </w:p>
    <w:p>
      <w:pPr>
        <w:spacing w:lineRule="exact" w:line="250"/>
      </w:pPr>
      <w:r>
        <w:t>import jakarta.validation.constraints.Size;</w:t>
      </w:r>
    </w:p>
    <w:p>
      <w:pPr>
        <w:spacing w:lineRule="exact" w:line="250"/>
      </w:pPr>
      <w:r>
        <w:t>import java.net.InetAddress;</w:t>
      </w:r>
    </w:p>
    <w:p>
      <w:pPr>
        <w:spacing w:lineRule="exact" w:line="250"/>
      </w:pPr>
      <w:r>
        <w:t>import java.net.UnknownHostException;</w:t>
      </w:r>
    </w:p>
    <w:p>
      <w:pPr>
        <w:spacing w:lineRule="exact" w:line="250"/>
      </w:pPr>
      <w:r>
        <w:t>import java.security.Principal;</w:t>
      </w:r>
    </w:p>
    <w:p>
      <w:pPr>
        <w:spacing w:lineRule="exact" w:line="250"/>
      </w:pPr>
      <w:r>
        <w:t>import java.util.Locale;</w:t>
      </w:r>
    </w:p>
    <w:p>
      <w:pPr>
        <w:spacing w:lineRule="exact" w:line="250"/>
      </w:pPr>
      <w:r>
        <w:t>import org.springframework.context.annotation.Profile;</w:t>
      </w:r>
    </w:p>
    <w:p>
      <w:pPr>
        <w:spacing w:lineRule="exact" w:line="250"/>
      </w:pPr>
      <w:r>
        <w:t>import org.springframework.http.HttpStatus;</w:t>
      </w:r>
    </w:p>
    <w:p>
      <w:pPr>
        <w:spacing w:lineRule="exact" w:line="250"/>
      </w:pPr>
      <w:r>
        <w:t>import org.springframework.security.authentication.AuthenticationManager;</w:t>
      </w:r>
    </w:p>
    <w:p>
      <w:pPr>
        <w:spacing w:lineRule="exact" w:line="250"/>
      </w:pPr>
      <w:r>
        <w:t>import org.springframework.security.authentication.UsernamePasswordAuthenticationToken;</w:t>
      </w:r>
    </w:p>
    <w:p>
      <w:pPr>
        <w:spacing w:lineRule="exact" w:line="250"/>
      </w:pPr>
      <w:r>
        <w:t>import org.springframework.security.core.AuthenticationException;</w:t>
      </w:r>
    </w:p>
    <w:p>
      <w:pPr>
        <w:spacing w:lineRule="exact" w:line="250"/>
      </w:pPr>
      <w:r>
        <w:t>import org.springframework.security.core.context.SecurityContextHolder;</w:t>
      </w:r>
    </w:p>
    <w:p>
      <w:pPr>
        <w:spacing w:lineRule="exact" w:line="250"/>
      </w:pPr>
      <w:r>
        <w:t>import org.springframework.security.crypto.password.PasswordEncoder;</w:t>
      </w:r>
    </w:p>
    <w:p>
      <w:pPr>
        <w:spacing w:lineRule="exact" w:line="250"/>
      </w:pPr>
      <w:r>
        <w:t>import org.springframework.security.web.authentication.logout.SecurityContextLogoutHandler;</w:t>
      </w:r>
    </w:p>
    <w:p>
      <w:pPr>
        <w:spacing w:lineRule="exact" w:line="250"/>
      </w:pPr>
      <w:r>
        <w:t>import org.springframework.security.web.context.HttpSessionSecurityContextRepository;</w:t>
      </w:r>
    </w:p>
    <w:p>
      <w:pPr>
        <w:spacing w:lineRule="exact" w:line="250"/>
      </w:pPr>
      <w:r>
        <w:t>import org.springframework.security.web.csrf.CsrfToken;</w:t>
      </w:r>
    </w:p>
    <w:p>
      <w:pPr>
        <w:spacing w:lineRule="exact" w:line="250"/>
      </w:pPr>
      <w:r>
        <w:t>import org.springframework.web.bind.annotation.GetMapping;</w:t>
      </w:r>
    </w:p>
    <w:p>
      <w:pPr>
        <w:spacing w:lineRule="exact" w:line="250"/>
      </w:pPr>
      <w:r>
        <w:t>import org.springframework.web.bind.annotation.PostMapping;</w:t>
      </w:r>
    </w:p>
    <w:p>
      <w:pPr>
        <w:spacing w:lineRule="exact" w:line="250"/>
      </w:pPr>
      <w:r>
        <w:t>import org.springframework.web.bind.annotation.PutMapping;</w:t>
      </w:r>
    </w:p>
    <w:p>
      <w:pPr>
        <w:spacing w:lineRule="exact" w:line="250"/>
      </w:pPr>
      <w:r>
        <w:t>import org.springframework.web.bind.annotation.RequestBody;</w:t>
      </w:r>
    </w:p>
    <w:p>
      <w:pPr>
        <w:spacing w:lineRule="exact" w:line="250"/>
      </w:pPr>
      <w:r>
        <w:t>import org.springframework.web.bind.annotation.RequestMapping;</w:t>
      </w:r>
    </w:p>
    <w:p>
      <w:pPr>
        <w:spacing w:lineRule="exact" w:line="250"/>
      </w:pPr>
      <w:r>
        <w:t>import org.springframework.web.bind.annotation.RestController;</w:t>
      </w:r>
    </w:p>
    <w:p>
      <w:pPr>
        <w:spacing w:lineRule="exact" w:line="250"/>
      </w:pPr>
      <w:r>
        <w:t>@RestController</w:t>
      </w:r>
    </w:p>
    <w:p>
      <w:pPr>
        <w:spacing w:lineRule="exact" w:line="250"/>
      </w:pPr>
      <w:r>
        <w:t>@Profile("api")</w:t>
      </w:r>
    </w:p>
    <w:p>
      <w:pPr>
        <w:spacing w:lineRule="exact" w:line="250"/>
      </w:pPr>
      <w:r>
        <w:t>@RequestMapping("/api/v1/auth")</w:t>
      </w:r>
    </w:p>
    <w:p>
      <w:pPr>
        <w:spacing w:lineRule="exact" w:line="250"/>
      </w:pPr>
      <w:r>
        <w:t>public class AuthController {</w:t>
      </w:r>
    </w:p>
    <w:p>
      <w:pPr>
        <w:spacing w:lineRule="exact" w:line="250"/>
      </w:pPr>
      <w:r>
        <w:t xml:space="preserve">    private final UserRepository users;</w:t>
      </w:r>
    </w:p>
    <w:p>
      <w:pPr>
        <w:spacing w:lineRule="exact" w:line="250"/>
      </w:pPr>
      <w:r>
        <w:t xml:space="preserve">    private final PasswordEncoder passwords;</w:t>
      </w:r>
    </w:p>
    <w:p>
      <w:pPr>
        <w:spacing w:lineRule="exact" w:line="250"/>
      </w:pPr>
      <w:r>
        <w:t xml:space="preserve">    private final AuthenticationManager authenticationManager;</w:t>
      </w:r>
    </w:p>
    <w:p>
      <w:pPr>
        <w:spacing w:lineRule="exact" w:line="250"/>
      </w:pPr>
      <w:r>
        <w:t xml:space="preserve">    private final HttpSessionSecurityContextRepository contextRepository;</w:t>
      </w:r>
    </w:p>
    <w:p>
      <w:pPr>
        <w:spacing w:lineRule="exact" w:line="250"/>
      </w:pPr>
      <w:r>
        <w:t xml:space="preserve">    private final LoginRateLimiter rateLimiter;</w:t>
      </w:r>
    </w:p>
    <w:p>
      <w:pPr>
        <w:spacing w:lineRule="exact" w:line="250"/>
      </w:pPr>
      <w:r>
        <w:t xml:space="preserve">    private final AuditService audit;</w:t>
      </w:r>
    </w:p>
    <w:p>
      <w:pPr>
        <w:spacing w:lineRule="exact" w:line="250"/>
      </w:pPr>
      <w:r>
        <w:t xml:space="preserve">    private final com.elexvx.bookkin.auth.PasswordPolicyService passwordPolicy;</w:t>
      </w:r>
    </w:p>
    <w:p>
      <w:pPr>
        <w:spacing w:lineRule="exact" w:line="250"/>
      </w:pPr>
      <w:r>
        <w:t xml:space="preserve">    public AuthController(UserRepository users, PasswordEncoder passwords, AuthenticationManager authenti</w:t>
      </w:r>
    </w:p>
    <w:p>
      <w:pPr>
        <w:spacing w:lineRule="exact" w:line="250"/>
      </w:pPr>
      <w:r>
        <w:t>cationManager,</w:t>
      </w:r>
    </w:p>
    <w:p>
      <w:pPr>
        <w:spacing w:lineRule="exact" w:line="250"/>
      </w:pPr>
      <w:r>
        <w:t xml:space="preserve">                          HttpSessionSecurityContextRepository contextRepository, LoginRateLimiter rateLi</w:t>
      </w:r>
    </w:p>
    <w:p>
      <w:pPr>
        <w:spacing w:lineRule="exact" w:line="250"/>
      </w:pPr>
      <w:r>
        <w:t>miter,</w:t>
      </w:r>
    </w:p>
    <w:p>
      <w:pPr>
        <w:spacing w:lineRule="exact" w:line="250"/>
      </w:pPr>
      <w:r>
        <w:t xml:space="preserve">                          AuditService audit, com.elexvx.bookkin.auth.PasswordPolicyService passwordPolic</w:t>
      </w:r>
    </w:p>
    <w:p>
      <w:pPr>
        <w:spacing w:lineRule="exact" w:line="250"/>
      </w:pPr>
      <w:r>
        <w:t>y) {</w:t>
      </w:r>
    </w:p>
    <w:p>
      <w:pPr>
        <w:spacing w:lineRule="exact" w:line="250"/>
      </w:pPr>
      <w:r>
        <w:t xml:space="preserve">        this.users = users;</w:t>
      </w:r>
    </w:p>
    <w:p>
      <w:pPr>
        <w:spacing w:lineRule="exact" w:line="250"/>
      </w:pPr>
      <w:r>
        <w:t xml:space="preserve">        this.passwords = passwords;</w:t>
      </w:r>
    </w:p>
    <w:p>
      <w:pPr>
        <w:spacing w:lineRule="exact" w:line="250"/>
      </w:pPr>
      <w:r>
        <w:t xml:space="preserve">        this.authenticationManager = authenticationManager;</w:t>
      </w:r>
    </w:p>
    <w:p>
      <w:pPr>
        <w:spacing w:lineRule="exact" w:line="250"/>
      </w:pPr>
      <w:r>
        <w:t xml:space="preserve">        this.contextRepository = contextRepository;</w:t>
      </w:r>
    </w:p>
    <w:p>
      <w:pPr>
        <w:spacing w:lineRule="exact" w:line="250"/>
      </w:pPr>
      <w:r>
        <w:t xml:space="preserve">        this.rateLimiter = rateLimiter;</w:t>
      </w:r>
    </w:p>
    <w:p>
      <w:pPr>
        <w:spacing w:lineRule="exact" w:line="250"/>
      </w:pPr>
      <w:r>
        <w:t xml:space="preserve">        this.audit = audit; this.passwordPolicy=passwordPolicy;</w:t>
      </w:r>
    </w:p>
    <w:p>
      <w:pPr>
        <w:pageBreakBefore/>
        <w:spacing w:lineRule="exact" w:line="240"/>
      </w:pPr>
      <w:r>
        <w:t xml:space="preserve">    }</w:t>
      </w:r>
    </w:p>
    <w:p>
      <w:pPr>
        <w:spacing w:lineRule="exact" w:line="240"/>
      </w:pPr>
      <w:r>
        <w:t xml:space="preserve">    @GetMapping("/csrf")</w:t>
      </w:r>
    </w:p>
    <w:p>
      <w:pPr>
        <w:spacing w:lineRule="exact" w:line="240"/>
      </w:pPr>
      <w:r>
        <w:t xml:space="preserve">    CsrfResponse csrf(CsrfToken token) {</w:t>
      </w:r>
    </w:p>
    <w:p>
      <w:pPr>
        <w:spacing w:lineRule="exact" w:line="240"/>
      </w:pPr>
      <w:r>
        <w:t xml:space="preserve">        return new CsrfResponse(token.getToken(), token.getHeaderName());</w:t>
      </w:r>
    </w:p>
    <w:p>
      <w:pPr>
        <w:spacing w:lineRule="exact" w:line="240"/>
      </w:pPr>
      <w:r>
        <w:t xml:space="preserve">    }</w:t>
      </w:r>
    </w:p>
    <w:p>
      <w:pPr>
        <w:spacing w:lineRule="exact" w:line="240"/>
      </w:pPr>
      <w:r>
        <w:t xml:space="preserve">    @GetMapping("/setup-status")</w:t>
      </w:r>
    </w:p>
    <w:p>
      <w:pPr>
        <w:spacing w:lineRule="exact" w:line="240"/>
      </w:pPr>
      <w:r>
        <w:t xml:space="preserve">    SetupStatus setupStatus() {</w:t>
      </w:r>
    </w:p>
    <w:p>
      <w:pPr>
        <w:spacing w:lineRule="exact" w:line="240"/>
      </w:pPr>
      <w:r>
        <w:t xml:space="preserve">        return new SetupStatus(users.count() &gt; 0);</w:t>
      </w:r>
    </w:p>
    <w:p>
      <w:pPr>
        <w:spacing w:lineRule="exact" w:line="240"/>
      </w:pPr>
      <w:r>
        <w:t xml:space="preserve">    }</w:t>
      </w:r>
    </w:p>
    <w:p>
      <w:pPr>
        <w:spacing w:lineRule="exact" w:line="240"/>
      </w:pPr>
      <w:r>
        <w:t xml:space="preserve">    @PostMapping("/setup")</w:t>
      </w:r>
    </w:p>
    <w:p>
      <w:pPr>
        <w:spacing w:lineRule="exact" w:line="240"/>
      </w:pPr>
      <w:r>
        <w:t xml:space="preserve">    SessionUser setup(@Valid @RequestBody SetupRequest input, HttpServletRequest request, HttpServletResp</w:t>
      </w:r>
    </w:p>
    <w:p>
      <w:pPr>
        <w:spacing w:lineRule="exact" w:line="240"/>
      </w:pPr>
      <w:r>
        <w:t>onse response) {</w:t>
      </w:r>
    </w:p>
    <w:p>
      <w:pPr>
        <w:spacing w:lineRule="exact" w:line="240"/>
      </w:pPr>
      <w:r>
        <w:t xml:space="preserve">        if (!isTrustedSetupAddress(request.getRemoteAddr())) {</w:t>
      </w:r>
    </w:p>
    <w:p>
      <w:pPr>
        <w:spacing w:lineRule="exact" w:line="240"/>
      </w:pPr>
      <w:r>
        <w:t xml:space="preserve">            throw ApiException.forbidden("SETUP_NETWORK_FORBIDDEN", "主人初始化只允许从 NAS 本机或局域网</w:t>
      </w:r>
    </w:p>
    <w:p>
      <w:pPr>
        <w:spacing w:lineRule="exact" w:line="240"/>
      </w:pPr>
      <w:r>
        <w:t>访问。");</w:t>
      </w:r>
    </w:p>
    <w:p>
      <w:pPr>
        <w:spacing w:lineRule="exact" w:line="240"/>
      </w:pPr>
      <w:r>
        <w:t xml:space="preserve">        }</w:t>
      </w:r>
    </w:p>
    <w:p>
      <w:pPr>
        <w:spacing w:lineRule="exact" w:line="240"/>
      </w:pPr>
      <w:r>
        <w:t xml:space="preserve">        passwordPolicy.validate(input.password());</w:t>
      </w:r>
    </w:p>
    <w:p>
      <w:pPr>
        <w:spacing w:lineRule="exact" w:line="240"/>
      </w:pPr>
      <w:r>
        <w:t xml:space="preserve">        var created = users.createOwnerIfEmpty(input.username(), input.displayName(), passwords.encode(in</w:t>
      </w:r>
    </w:p>
    <w:p>
      <w:pPr>
        <w:spacing w:lineRule="exact" w:line="240"/>
      </w:pPr>
      <w:r>
        <w:t>put.password()))</w:t>
      </w:r>
    </w:p>
    <w:p>
      <w:pPr>
        <w:spacing w:lineRule="exact" w:line="240"/>
      </w:pPr>
      <w:r>
        <w:t xml:space="preserve">                .orElseThrow(() -&gt; ApiException.conflict("ALREADY_INITIALIZED", "BookKin已经完成初始化。"</w:t>
      </w:r>
    </w:p>
    <w:p>
      <w:pPr>
        <w:spacing w:lineRule="exact" w:line="240"/>
      </w:pPr>
      <w:r>
        <w:t>));</w:t>
      </w:r>
    </w:p>
    <w:p>
      <w:pPr>
        <w:spacing w:lineRule="exact" w:line="240"/>
      </w:pPr>
      <w:r>
        <w:t xml:space="preserve">        authenticateAndSave(created.username(), input.password(), request, response);</w:t>
      </w:r>
    </w:p>
    <w:p>
      <w:pPr>
        <w:spacing w:lineRule="exact" w:line="240"/>
      </w:pPr>
      <w:r>
        <w:t xml:space="preserve">        audit.record(created.id(), "OWNER_INITIALIZED", "USER", created.id().toString(), null, null, null</w:t>
      </w:r>
    </w:p>
    <w:p>
      <w:pPr>
        <w:spacing w:lineRule="exact" w:line="240"/>
      </w:pPr>
      <w:r>
        <w:t>, null,</w:t>
      </w:r>
    </w:p>
    <w:p>
      <w:pPr>
        <w:spacing w:lineRule="exact" w:line="240"/>
      </w:pPr>
      <w:r>
        <w:t xml:space="preserve">                "SUCCEEDED", "{}");</w:t>
      </w:r>
    </w:p>
    <w:p>
      <w:pPr>
        <w:spacing w:lineRule="exact" w:line="240"/>
      </w:pPr>
      <w:r>
        <w:t xml:space="preserve">        return SessionUser.from(created);</w:t>
      </w:r>
    </w:p>
    <w:p>
      <w:pPr>
        <w:spacing w:lineRule="exact" w:line="240"/>
      </w:pPr>
      <w:r>
        <w:t xml:space="preserve">    }</w:t>
      </w:r>
    </w:p>
    <w:p>
      <w:pPr>
        <w:spacing w:lineRule="exact" w:line="240"/>
      </w:pPr>
      <w:r>
        <w:t xml:space="preserve">    @PostMapping("/login")</w:t>
      </w:r>
    </w:p>
    <w:p>
      <w:pPr>
        <w:spacing w:lineRule="exact" w:line="240"/>
      </w:pPr>
      <w:r>
        <w:t xml:space="preserve">    SessionUser login(@Valid @RequestBody LoginRequest input, HttpServletRequest request, HttpServletResp</w:t>
      </w:r>
    </w:p>
    <w:p>
      <w:pPr>
        <w:spacing w:lineRule="exact" w:line="240"/>
      </w:pPr>
      <w:r>
        <w:t>onse response) {</w:t>
      </w:r>
    </w:p>
    <w:p>
      <w:pPr>
        <w:spacing w:lineRule="exact" w:line="240"/>
      </w:pPr>
      <w:r>
        <w:t xml:space="preserve">        String key = request.getRemoteAddr() + ":" + input.username().toLowerCase(Locale.ROOT);</w:t>
      </w:r>
    </w:p>
    <w:p>
      <w:pPr>
        <w:spacing w:lineRule="exact" w:line="240"/>
      </w:pPr>
      <w:r>
        <w:t xml:space="preserve">        rateLimiter.check(key);</w:t>
      </w:r>
    </w:p>
    <w:p>
      <w:pPr>
        <w:spacing w:lineRule="exact" w:line="240"/>
      </w:pPr>
      <w:r>
        <w:t xml:space="preserve">        try {</w:t>
      </w:r>
    </w:p>
    <w:p>
      <w:pPr>
        <w:spacing w:lineRule="exact" w:line="240"/>
      </w:pPr>
      <w:r>
        <w:t xml:space="preserve">            authenticateAndSave(input.username(), input.password(), request, response);</w:t>
      </w:r>
    </w:p>
    <w:p>
      <w:pPr>
        <w:spacing w:lineRule="exact" w:line="240"/>
      </w:pPr>
      <w:r>
        <w:t xml:space="preserve">            var user = users.findByUsername(input.username()).orElseThrow();</w:t>
      </w:r>
    </w:p>
    <w:p>
      <w:pPr>
        <w:spacing w:lineRule="exact" w:line="240"/>
      </w:pPr>
      <w:r>
        <w:t xml:space="preserve">            users.recordLogin(user.id());</w:t>
      </w:r>
    </w:p>
    <w:p>
      <w:pPr>
        <w:spacing w:lineRule="exact" w:line="240"/>
      </w:pPr>
      <w:r>
        <w:t xml:space="preserve">            rateLimiter.success(key);</w:t>
      </w:r>
    </w:p>
    <w:p>
      <w:pPr>
        <w:spacing w:lineRule="exact" w:line="240"/>
      </w:pPr>
      <w:r>
        <w:t xml:space="preserve">            audit.recordLogin(user.id(), input.username(), "SUCCEEDED", request.getRemoteAddr());</w:t>
      </w:r>
    </w:p>
    <w:p>
      <w:pPr>
        <w:spacing w:lineRule="exact" w:line="240"/>
      </w:pPr>
      <w:r>
        <w:t xml:space="preserve">            return SessionUser.from(user);</w:t>
      </w:r>
    </w:p>
    <w:p>
      <w:pPr>
        <w:spacing w:lineRule="exact" w:line="240"/>
      </w:pPr>
      <w:r>
        <w:t xml:space="preserve">        } catch (AuthenticationException exception) {</w:t>
      </w:r>
    </w:p>
    <w:p>
      <w:pPr>
        <w:spacing w:lineRule="exact" w:line="240"/>
      </w:pPr>
      <w:r>
        <w:t xml:space="preserve">            rateLimiter.failure(key);</w:t>
      </w:r>
    </w:p>
    <w:p>
      <w:pPr>
        <w:spacing w:lineRule="exact" w:line="240"/>
      </w:pPr>
      <w:r>
        <w:t xml:space="preserve">            audit.recordLogin(users.findByUsername(input.username()).map(BookKinUser::id).orElse(null),</w:t>
      </w:r>
    </w:p>
    <w:p>
      <w:pPr>
        <w:spacing w:lineRule="exact" w:line="240"/>
      </w:pPr>
      <w:r>
        <w:t xml:space="preserve">                    input.username().toLowerCase(Locale.ROOT), "FAILED", request.getRemoteAddr());</w:t>
      </w:r>
    </w:p>
    <w:p>
      <w:pPr>
        <w:spacing w:lineRule="exact" w:line="240"/>
      </w:pPr>
      <w:r>
        <w:t xml:space="preserve">            throw new ApiException(HttpStatus.UNAUTHORIZED, "BAD_CREDENTIALS", "用户名或密码不正确。");</w:t>
      </w:r>
    </w:p>
    <w:p>
      <w:pPr>
        <w:spacing w:lineRule="exact" w:line="240"/>
      </w:pPr>
      <w:r>
        <w:t xml:space="preserve">        }</w:t>
      </w:r>
    </w:p>
    <w:p>
      <w:pPr>
        <w:spacing w:lineRule="exact" w:line="240"/>
      </w:pPr>
      <w:r>
        <w:t xml:space="preserve">    }</w:t>
      </w:r>
    </w:p>
    <w:p>
      <w:pPr>
        <w:spacing w:lineRule="exact" w:line="240"/>
      </w:pPr>
      <w:r>
        <w:t xml:space="preserve">    @GetMapping("/session")</w:t>
      </w:r>
    </w:p>
    <w:p>
      <w:pPr>
        <w:spacing w:lineRule="exact" w:line="240"/>
      </w:pPr>
      <w:r>
        <w:t xml:space="preserve">    SessionUser session(Principal principal) {</w:t>
      </w:r>
    </w:p>
    <w:p>
      <w:pPr>
        <w:spacing w:lineRule="exact" w:line="240"/>
      </w:pPr>
      <w:r>
        <w:t xml:space="preserve">        return SessionUser.from(current(principal));</w:t>
      </w:r>
    </w:p>
    <w:p>
      <w:pPr>
        <w:spacing w:lineRule="exact" w:line="240"/>
      </w:pPr>
      <w:r>
        <w:t xml:space="preserve">    }</w:t>
      </w:r>
    </w:p>
    <w:p>
      <w:pPr>
        <w:spacing w:lineRule="exact" w:line="240"/>
      </w:pPr>
      <w:r>
        <w:t xml:space="preserve">    @PutMapping("/password")</w:t>
      </w:r>
    </w:p>
    <w:p>
      <w:pPr>
        <w:spacing w:lineRule="exact" w:line="240"/>
      </w:pPr>
      <w:r>
        <w:t xml:space="preserve">    SessionUser changePassword(@Valid @RequestBody ChangePasswordRequest input, Principal principal) {</w:t>
      </w:r>
    </w:p>
    <w:p>
      <w:pPr>
        <w:spacing w:lineRule="exact" w:line="240"/>
      </w:pPr>
      <w:r>
        <w:t xml:space="preserve">        var user = current(principal);</w:t>
      </w:r>
    </w:p>
    <w:p>
      <w:pPr>
        <w:spacing w:lineRule="exact" w:line="240"/>
      </w:pPr>
      <w:r>
        <w:t xml:space="preserve">        if (!passwords.matches(input.currentPassword(), user.passwordHash())) {</w:t>
      </w:r>
    </w:p>
    <w:p>
      <w:pPr>
        <w:spacing w:lineRule="exact" w:line="240"/>
      </w:pPr>
      <w:r>
        <w:t xml:space="preserve">            throw new ApiException(HttpStatus.BAD_REQUEST, "CURRENT_PASSWORD_INVALID", "当前密码不正确。"</w:t>
      </w:r>
    </w:p>
    <w:p>
      <w:pPr>
        <w:spacing w:lineRule="exact" w:line="240"/>
      </w:pPr>
      <w:r>
        <w:t>);</w:t>
      </w:r>
    </w:p>
    <w:p>
      <w:pPr>
        <w:spacing w:lineRule="exact" w:line="240"/>
      </w:pPr>
      <w:r>
        <w:t xml:space="preserve">        }</w:t>
      </w:r>
    </w:p>
    <w:p>
      <w:pPr>
        <w:pageBreakBefore/>
        <w:spacing w:lineRule="exact" w:line="236"/>
      </w:pPr>
      <w:r>
        <w:t xml:space="preserve">        passwordPolicy.validate(input.newPassword());</w:t>
      </w:r>
    </w:p>
    <w:p>
      <w:pPr>
        <w:spacing w:lineRule="exact" w:line="236"/>
      </w:pPr>
      <w:r>
        <w:t xml:space="preserve">        users.updatePassword(user.id(), passwords.encode(input.newPassword()));</w:t>
      </w:r>
    </w:p>
    <w:p>
      <w:pPr>
        <w:spacing w:lineRule="exact" w:line="236"/>
      </w:pPr>
      <w:r>
        <w:t xml:space="preserve">        audit.record(user.id(), "PASSWORD_CHANGED", "USER", user.id().toString(), null, null, null, null,</w:t>
      </w:r>
    </w:p>
    <w:p>
      <w:pPr>
        <w:spacing w:lineRule="exact" w:line="236"/>
      </w:pPr>
      <w:r>
        <w:t xml:space="preserve">                "SUCCEEDED", "{}");</w:t>
      </w:r>
    </w:p>
    <w:p>
      <w:pPr>
        <w:spacing w:lineRule="exact" w:line="236"/>
      </w:pPr>
      <w:r>
        <w:t xml:space="preserve">        return SessionUser.from(users.findById(user.id()).orElseThrow());</w:t>
      </w:r>
    </w:p>
    <w:p>
      <w:pPr>
        <w:spacing w:lineRule="exact" w:line="236"/>
      </w:pPr>
      <w:r>
        <w:t xml:space="preserve">    }</w:t>
      </w:r>
    </w:p>
    <w:p>
      <w:pPr>
        <w:spacing w:lineRule="exact" w:line="236"/>
      </w:pPr>
      <w:r>
        <w:t xml:space="preserve">    @PostMapping("/logout")</w:t>
      </w:r>
    </w:p>
    <w:p>
      <w:pPr>
        <w:spacing w:lineRule="exact" w:line="236"/>
      </w:pPr>
      <w:r>
        <w:t xml:space="preserve">    void logout(HttpServletRequest request, HttpServletResponse response) {</w:t>
      </w:r>
    </w:p>
    <w:p>
      <w:pPr>
        <w:spacing w:lineRule="exact" w:line="236"/>
      </w:pPr>
      <w:r>
        <w:t xml:space="preserve">        var authentication = SecurityContextHolder.getContext().getAuthentication();</w:t>
      </w:r>
    </w:p>
    <w:p>
      <w:pPr>
        <w:spacing w:lineRule="exact" w:line="236"/>
      </w:pPr>
      <w:r>
        <w:t xml:space="preserve">        var user = authentication == null ? null : users.findByUsername(authentication.getName()).orElse(</w:t>
      </w:r>
    </w:p>
    <w:p>
      <w:pPr>
        <w:spacing w:lineRule="exact" w:line="236"/>
      </w:pPr>
      <w:r>
        <w:t>null);</w:t>
      </w:r>
    </w:p>
    <w:p>
      <w:pPr>
        <w:spacing w:lineRule="exact" w:line="236"/>
      </w:pPr>
      <w:r>
        <w:t xml:space="preserve">        new SecurityContextLogoutHandler().logout(request, response, authentication);</w:t>
      </w:r>
    </w:p>
    <w:p>
      <w:pPr>
        <w:spacing w:lineRule="exact" w:line="236"/>
      </w:pPr>
      <w:r>
        <w:t xml:space="preserve">        if (user != null) audit.record(user.id(), "LOGOUT", "USER", user.id().toString(), null, null, nul</w:t>
      </w:r>
    </w:p>
    <w:p>
      <w:pPr>
        <w:spacing w:lineRule="exact" w:line="236"/>
      </w:pPr>
      <w:r>
        <w:t>l, null,</w:t>
      </w:r>
    </w:p>
    <w:p>
      <w:pPr>
        <w:spacing w:lineRule="exact" w:line="236"/>
      </w:pPr>
      <w:r>
        <w:t xml:space="preserve">                "SUCCEEDED", "{}");</w:t>
      </w:r>
    </w:p>
    <w:p>
      <w:pPr>
        <w:spacing w:lineRule="exact" w:line="236"/>
      </w:pPr>
      <w:r>
        <w:t xml:space="preserve">    }</w:t>
      </w:r>
    </w:p>
    <w:p>
      <w:pPr>
        <w:spacing w:lineRule="exact" w:line="236"/>
      </w:pPr>
      <w:r>
        <w:t xml:space="preserve">    private BookKinUser current(Principal principal) {</w:t>
      </w:r>
    </w:p>
    <w:p>
      <w:pPr>
        <w:spacing w:lineRule="exact" w:line="236"/>
      </w:pPr>
      <w:r>
        <w:t xml:space="preserve">        if (principal == null) throw new ApiException(HttpStatus.UNAUTHORIZED, "AUTH_REQUIRED", "请先登录</w:t>
      </w:r>
    </w:p>
    <w:p>
      <w:pPr>
        <w:spacing w:lineRule="exact" w:line="236"/>
      </w:pPr>
      <w:r>
        <w:t>。");</w:t>
      </w:r>
    </w:p>
    <w:p>
      <w:pPr>
        <w:spacing w:lineRule="exact" w:line="236"/>
      </w:pPr>
      <w:r>
        <w:t xml:space="preserve">        return users.findByUsername(principal.getName()).orElseThrow();</w:t>
      </w:r>
    </w:p>
    <w:p>
      <w:pPr>
        <w:spacing w:lineRule="exact" w:line="236"/>
      </w:pPr>
      <w:r>
        <w:t xml:space="preserve">    }</w:t>
      </w:r>
    </w:p>
    <w:p>
      <w:pPr>
        <w:spacing w:lineRule="exact" w:line="236"/>
      </w:pPr>
      <w:r>
        <w:t xml:space="preserve">    private void authenticateAndSave(String username, String password, HttpServletRequest request, HttpSe</w:t>
      </w:r>
    </w:p>
    <w:p>
      <w:pPr>
        <w:spacing w:lineRule="exact" w:line="236"/>
      </w:pPr>
      <w:r>
        <w:t>rvletResponse response) {</w:t>
      </w:r>
    </w:p>
    <w:p>
      <w:pPr>
        <w:spacing w:lineRule="exact" w:line="236"/>
      </w:pPr>
      <w:r>
        <w:t xml:space="preserve">        var authentication = authenticationManager.authenticate(UsernamePasswordAuthenticationToken.unaut</w:t>
      </w:r>
    </w:p>
    <w:p>
      <w:pPr>
        <w:spacing w:lineRule="exact" w:line="236"/>
      </w:pPr>
      <w:r>
        <w:t>henticated(username, password));</w:t>
      </w:r>
    </w:p>
    <w:p>
      <w:pPr>
        <w:spacing w:lineRule="exact" w:line="236"/>
      </w:pPr>
      <w:r>
        <w:t xml:space="preserve">        request.getSession(true);</w:t>
      </w:r>
    </w:p>
    <w:p>
      <w:pPr>
        <w:spacing w:lineRule="exact" w:line="236"/>
      </w:pPr>
      <w:r>
        <w:t xml:space="preserve">        request.changeSessionId();</w:t>
      </w:r>
    </w:p>
    <w:p>
      <w:pPr>
        <w:spacing w:lineRule="exact" w:line="236"/>
      </w:pPr>
      <w:r>
        <w:t xml:space="preserve">        var context = SecurityContextHolder.createEmptyContext();</w:t>
      </w:r>
    </w:p>
    <w:p>
      <w:pPr>
        <w:spacing w:lineRule="exact" w:line="236"/>
      </w:pPr>
      <w:r>
        <w:t xml:space="preserve">        context.setAuthentication(authentication);</w:t>
      </w:r>
    </w:p>
    <w:p>
      <w:pPr>
        <w:spacing w:lineRule="exact" w:line="236"/>
      </w:pPr>
      <w:r>
        <w:t xml:space="preserve">        SecurityContextHolder.setContext(context);</w:t>
      </w:r>
    </w:p>
    <w:p>
      <w:pPr>
        <w:spacing w:lineRule="exact" w:line="236"/>
      </w:pPr>
      <w:r>
        <w:t xml:space="preserve">        contextRepository.saveContext(context, request, response);</w:t>
      </w:r>
    </w:p>
    <w:p>
      <w:pPr>
        <w:spacing w:lineRule="exact" w:line="236"/>
      </w:pPr>
      <w:r>
        <w:t xml:space="preserve">    }</w:t>
      </w:r>
    </w:p>
    <w:p>
      <w:pPr>
        <w:spacing w:lineRule="exact" w:line="236"/>
      </w:pPr>
      <w:r>
        <w:t xml:space="preserve">    static boolean isTrustedSetupAddress(String remoteAddress) {</w:t>
      </w:r>
    </w:p>
    <w:p>
      <w:pPr>
        <w:spacing w:lineRule="exact" w:line="236"/>
      </w:pPr>
      <w:r>
        <w:t xml:space="preserve">        if (remoteAddress == null) return false;</w:t>
      </w:r>
    </w:p>
    <w:p>
      <w:pPr>
        <w:spacing w:lineRule="exact" w:line="236"/>
      </w:pPr>
      <w:r>
        <w:t xml:space="preserve">        String literal = remoteAddress.contains("%") ? remoteAddress.substring(0, remoteAddress.indexOf('</w:t>
      </w:r>
    </w:p>
    <w:p>
      <w:pPr>
        <w:spacing w:lineRule="exact" w:line="236"/>
      </w:pPr>
      <w:r>
        <w:t>%')) : remoteAddress;</w:t>
      </w:r>
    </w:p>
    <w:p>
      <w:pPr>
        <w:spacing w:lineRule="exact" w:line="236"/>
      </w:pPr>
      <w:r>
        <w:t xml:space="preserve">        if (!literal.matches("[0-9a-fA-F:.]+")) return false;</w:t>
      </w:r>
    </w:p>
    <w:p>
      <w:pPr>
        <w:spacing w:lineRule="exact" w:line="236"/>
      </w:pPr>
      <w:r>
        <w:t xml:space="preserve">        try {</w:t>
      </w:r>
    </w:p>
    <w:p>
      <w:pPr>
        <w:spacing w:lineRule="exact" w:line="236"/>
      </w:pPr>
      <w:r>
        <w:t xml:space="preserve">            InetAddress address = InetAddress.getByName(literal);</w:t>
      </w:r>
    </w:p>
    <w:p>
      <w:pPr>
        <w:spacing w:lineRule="exact" w:line="236"/>
      </w:pPr>
      <w:r>
        <w:t xml:space="preserve">            if (address.isAnyLocalAddress() || address.isLoopbackAddress()</w:t>
      </w:r>
    </w:p>
    <w:p>
      <w:pPr>
        <w:spacing w:lineRule="exact" w:line="236"/>
      </w:pPr>
      <w:r>
        <w:t xml:space="preserve">                    || address.isLinkLocalAddress() || address.isSiteLocalAddress()) return true;</w:t>
      </w:r>
    </w:p>
    <w:p>
      <w:pPr>
        <w:spacing w:lineRule="exact" w:line="236"/>
      </w:pPr>
      <w:r>
        <w:t xml:space="preserve">            byte[] bytes = address.getAddress();</w:t>
      </w:r>
    </w:p>
    <w:p>
      <w:pPr>
        <w:spacing w:lineRule="exact" w:line="236"/>
      </w:pPr>
      <w:r>
        <w:t xml:space="preserve">            return bytes.length == 16 &amp;&amp; (bytes[0] &amp; 0xfe) == 0xfc;</w:t>
      </w:r>
    </w:p>
    <w:p>
      <w:pPr>
        <w:spacing w:lineRule="exact" w:line="236"/>
      </w:pPr>
      <w:r>
        <w:t xml:space="preserve">        } catch (UnknownHostException exception) {</w:t>
      </w:r>
    </w:p>
    <w:p>
      <w:pPr>
        <w:spacing w:lineRule="exact" w:line="236"/>
      </w:pPr>
      <w:r>
        <w:t xml:space="preserve">            return false;</w:t>
      </w:r>
    </w:p>
    <w:p>
      <w:pPr>
        <w:spacing w:lineRule="exact" w:line="236"/>
      </w:pPr>
      <w:r>
        <w:t xml:space="preserve">        }</w:t>
      </w:r>
    </w:p>
    <w:p>
      <w:pPr>
        <w:spacing w:lineRule="exact" w:line="236"/>
      </w:pPr>
      <w:r>
        <w:t xml:space="preserve">    }</w:t>
      </w:r>
    </w:p>
    <w:p>
      <w:pPr>
        <w:spacing w:lineRule="exact" w:line="236"/>
      </w:pPr>
      <w:r>
        <w:t xml:space="preserve">    public record CsrfResponse(String token, String headerName) {}</w:t>
      </w:r>
    </w:p>
    <w:p>
      <w:pPr>
        <w:spacing w:lineRule="exact" w:line="236"/>
      </w:pPr>
      <w:r>
        <w:t xml:space="preserve">    public record SetupStatus(boolean initialized) {}</w:t>
      </w:r>
    </w:p>
    <w:p>
      <w:pPr>
        <w:spacing w:lineRule="exact" w:line="236"/>
      </w:pPr>
      <w:r>
        <w:t xml:space="preserve">    public record LoginRequest(@NotBlank String username, @NotBlank String password) {}</w:t>
      </w:r>
    </w:p>
    <w:p>
      <w:pPr>
        <w:spacing w:lineRule="exact" w:line="236"/>
      </w:pPr>
      <w:r>
        <w:t xml:space="preserve">    public record SetupRequest(</w:t>
      </w:r>
    </w:p>
    <w:p>
      <w:pPr>
        <w:spacing w:lineRule="exact" w:line="236"/>
      </w:pPr>
      <w:r>
        <w:t xml:space="preserve">            @NotBlank @Pattern(regexp = "[a-zA-Z0-9._-]{3,80}") String username,</w:t>
      </w:r>
    </w:p>
    <w:p>
      <w:pPr>
        <w:spacing w:lineRule="exact" w:line="236"/>
      </w:pPr>
      <w:r>
        <w:t xml:space="preserve">            @NotBlank @Size(max = 120) String displayName,</w:t>
      </w:r>
    </w:p>
    <w:p>
      <w:pPr>
        <w:spacing w:lineRule="exact" w:line="236"/>
      </w:pPr>
      <w:r>
        <w:t xml:space="preserve">            @NotBlank @Size(max = 200) String password) {}</w:t>
      </w:r>
    </w:p>
    <w:p>
      <w:pPr>
        <w:spacing w:lineRule="exact" w:line="236"/>
      </w:pPr>
      <w:r>
        <w:t xml:space="preserve">    public record ChangePasswordRequest(@NotBlank String currentPassword, @NotBlank @Size(max = 200) Stri</w:t>
      </w:r>
    </w:p>
    <w:p>
      <w:pPr>
        <w:spacing w:lineRule="exact" w:line="236"/>
      </w:pPr>
      <w:r>
        <w:t>ng newPassword) {}</w:t>
      </w:r>
    </w:p>
    <w:p>
      <w:pPr>
        <w:spacing w:lineRule="exact" w:line="236"/>
      </w:pPr>
      <w:r>
        <w:t xml:space="preserve">    public record SessionUser(String id, String username, String displayName, UserRole role, boolean must</w:t>
      </w:r>
    </w:p>
    <w:p>
      <w:pPr>
        <w:spacing w:lineRule="exact" w:line="236"/>
      </w:pPr>
      <w:r>
        <w:t>ChangePassword) {</w:t>
      </w:r>
    </w:p>
    <w:p>
      <w:pPr>
        <w:pageBreakBefore/>
        <w:spacing w:lineRule="exact" w:line="250"/>
      </w:pPr>
      <w:r>
        <w:t xml:space="preserve">        static SessionUser from(BookKinUser user) {</w:t>
      </w:r>
    </w:p>
    <w:p>
      <w:pPr>
        <w:spacing w:lineRule="exact" w:line="250"/>
      </w:pPr>
      <w:r>
        <w:t xml:space="preserve">            return new SessionUser(user.id().toString(), user.username(), user.displayName(), user.role()</w:t>
      </w:r>
    </w:p>
    <w:p>
      <w:pPr>
        <w:spacing w:lineRule="exact" w:line="250"/>
      </w:pPr>
      <w:r>
        <w:t>, user.mustChangePassword());</w:t>
      </w:r>
    </w:p>
    <w:p>
      <w:pPr>
        <w:spacing w:lineRule="exact" w:line="250"/>
      </w:pPr>
      <w:r>
        <w:t xml:space="preserve">        }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import {LONG_ROOM} from '../longRoomLayout';</w:t>
      </w:r>
    </w:p>
    <w:p>
      <w:pPr>
        <w:spacing w:lineRule="exact" w:line="250"/>
      </w:pPr>
      <w:r>
        <w:t>type Point={x:number;y:number;z:number};</w:t>
      </w:r>
    </w:p>
    <w:p>
      <w:pPr>
        <w:spacing w:lineRule="exact" w:line="250"/>
      </w:pPr>
      <w:r>
        <w:t>/** Use the stair builder's own samples, so the guided camera follows its treads. */</w:t>
      </w:r>
    </w:p>
    <w:p>
      <w:pPr>
        <w:spacing w:lineRule="exact" w:line="250"/>
      </w:pPr>
      <w:r>
        <w:t>export function createServiceWalk(samples:readonly Point[]) {</w:t>
      </w:r>
    </w:p>
    <w:p>
      <w:pPr>
        <w:spacing w:lineRule="exact" w:line="250"/>
      </w:pPr>
      <w:r>
        <w:t xml:space="preserve"> const points=samples.map(p=&gt;({...p,z:p.z+LONG_ROOM.length/2}));</w:t>
      </w:r>
    </w:p>
    <w:p>
      <w:pPr>
        <w:spacing w:lineRule="exact" w:line="250"/>
      </w:pPr>
      <w:r>
        <w:t xml:space="preserve"> if(points.length&lt;2)throw new Error('Service stair route requires tread samples');</w:t>
      </w:r>
    </w:p>
    <w:p>
      <w:pPr>
        <w:spacing w:lineRule="exact" w:line="250"/>
      </w:pPr>
      <w:r>
        <w:t xml:space="preserve"> const lengths=points.slice(1).map((p,i)=&gt;Math.hypot(p.x-points[i].x,p.y-points[i].y,p.z-points[i].z));</w:t>
      </w:r>
    </w:p>
    <w:p>
      <w:pPr>
        <w:spacing w:lineRule="exact" w:line="250"/>
      </w:pPr>
      <w:r>
        <w:t xml:space="preserve"> const length=lengths.reduce((a,b)=&gt;a+b,0);</w:t>
      </w:r>
    </w:p>
    <w:p>
      <w:pPr>
        <w:spacing w:lineRule="exact" w:line="250"/>
      </w:pPr>
      <w:r>
        <w:t xml:space="preserve"> return {length,pointAt(distance:number):Point {</w:t>
      </w:r>
    </w:p>
    <w:p>
      <w:pPr>
        <w:spacing w:lineRule="exact" w:line="250"/>
      </w:pPr>
      <w:r>
        <w:t xml:space="preserve">  let remaining=Math.max(0,Math.min(distance,length));</w:t>
      </w:r>
    </w:p>
    <w:p>
      <w:pPr>
        <w:spacing w:lineRule="exact" w:line="250"/>
      </w:pPr>
      <w:r>
        <w:t xml:space="preserve">  for(let i=0;i&lt;lengths.length;i++) {</w:t>
      </w:r>
    </w:p>
    <w:p>
      <w:pPr>
        <w:spacing w:lineRule="exact" w:line="250"/>
      </w:pPr>
      <w:r>
        <w:t xml:space="preserve">   if(remaining&lt;=lengths[i]||i===lengths.length-1) {</w:t>
      </w:r>
    </w:p>
    <w:p>
      <w:pPr>
        <w:spacing w:lineRule="exact" w:line="250"/>
      </w:pPr>
      <w:r>
        <w:t xml:space="preserve">    const a=points[i],b=points[i+1],t=lengths[i]===0?0:remaining/lengths[i];</w:t>
      </w:r>
    </w:p>
    <w:p>
      <w:pPr>
        <w:spacing w:lineRule="exact" w:line="250"/>
      </w:pPr>
      <w:r>
        <w:t xml:space="preserve">    return {x:a.x+(b.x-a.x)*t,y:a.y+(b.y-a.y)*t,z:a.z+(b.z-a.z)*t};</w:t>
      </w:r>
    </w:p>
    <w:p>
      <w:pPr>
        <w:spacing w:lineRule="exact" w:line="250"/>
      </w:pPr>
      <w:r>
        <w:t xml:space="preserve">   }</w:t>
      </w:r>
    </w:p>
    <w:p>
      <w:pPr>
        <w:spacing w:lineRule="exact" w:line="250"/>
      </w:pPr>
      <w:r>
        <w:t xml:space="preserve">   remaining-=lengths[i];</w:t>
      </w:r>
    </w:p>
    <w:p>
      <w:pPr>
        <w:spacing w:lineRule="exact" w:line="250"/>
      </w:pPr>
      <w:r>
        <w:t xml:space="preserve">  }</w:t>
      </w:r>
    </w:p>
    <w:p>
      <w:pPr>
        <w:spacing w:lineRule="exact" w:line="250"/>
      </w:pPr>
      <w:r>
        <w:t xml:space="preserve">  return {...points[points.length-1]};</w:t>
      </w:r>
    </w:p>
    <w:p>
      <w:pPr>
        <w:spacing w:lineRule="exact" w:line="250"/>
      </w:pPr>
      <w:r>
        <w:t xml:space="preserve"> }};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export default {</w:t>
      </w:r>
    </w:p>
    <w:p>
      <w:pPr>
        <w:spacing w:lineRule="exact" w:line="250"/>
      </w:pPr>
      <w:r>
        <w:t xml:space="preserve">  async fetch(request, env) {</w:t>
      </w:r>
    </w:p>
    <w:p>
      <w:pPr>
        <w:spacing w:lineRule="exact" w:line="250"/>
      </w:pPr>
      <w:r>
        <w:t xml:space="preserve">    const response = await env.ASSETS.fetch(request);</w:t>
      </w:r>
    </w:p>
    <w:p>
      <w:pPr>
        <w:spacing w:lineRule="exact" w:line="250"/>
      </w:pPr>
      <w:r>
        <w:t xml:space="preserve">    const acceptsHtml = request.headers.get("accept")?.includes("text/html");</w:t>
      </w:r>
    </w:p>
    <w:p>
      <w:pPr>
        <w:spacing w:lineRule="exact" w:line="250"/>
      </w:pPr>
      <w:r>
        <w:t xml:space="preserve">    if (response.status !== 404 || !acceptsHtml || !["GET", "HEAD"].includes(request.method)) {</w:t>
      </w:r>
    </w:p>
    <w:p>
      <w:pPr>
        <w:spacing w:lineRule="exact" w:line="250"/>
      </w:pPr>
      <w:r>
        <w:t xml:space="preserve">      return response;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const indexUrl = new URL(request.url);</w:t>
      </w:r>
    </w:p>
    <w:p>
      <w:pPr>
        <w:spacing w:lineRule="exact" w:line="250"/>
      </w:pPr>
      <w:r>
        <w:t xml:space="preserve">    indexUrl.pathname = "/index.html";</w:t>
      </w:r>
    </w:p>
    <w:p>
      <w:pPr>
        <w:spacing w:lineRule="exact" w:line="250"/>
      </w:pPr>
      <w:r>
        <w:t xml:space="preserve">    indexUrl.search = "";</w:t>
      </w:r>
    </w:p>
    <w:p>
      <w:pPr>
        <w:spacing w:lineRule="exact" w:line="250"/>
      </w:pPr>
      <w:r>
        <w:t xml:space="preserve">    return env.ASSETS.fetch(new Request(indexUrl, request));</w:t>
      </w:r>
    </w:p>
    <w:p>
      <w:pPr>
        <w:spacing w:lineRule="exact" w:line="250"/>
      </w:pPr>
      <w:r>
        <w:t xml:space="preserve">  },</w:t>
      </w:r>
    </w:p>
    <w:p>
      <w:pPr>
        <w:spacing w:lineRule="exact" w:line="250"/>
      </w:pPr>
      <w:r>
        <w:t>};</w:t>
      </w:r>
    </w:p>
    <w:p>
      <w:pPr>
        <w:spacing w:lineRule="exact" w:line="250"/>
      </w:pPr>
      <w:r>
        <w:t>import { Box } from "@/ui/primitives";</w:t>
      </w:r>
    </w:p>
    <w:p>
      <w:pPr>
        <w:spacing w:lineRule="exact" w:line="250"/>
      </w:pPr>
      <w:r>
        <w:t>import { Stack } from "@/ui/primitives";</w:t>
      </w:r>
    </w:p>
    <w:p>
      <w:pPr>
        <w:spacing w:lineRule="exact" w:line="250"/>
      </w:pPr>
      <w:r>
        <w:t>import { Typography } from "@/ui/primitives";</w:t>
      </w:r>
    </w:p>
    <w:p>
      <w:pPr>
        <w:spacing w:lineRule="exact" w:line="250"/>
      </w:pPr>
      <w:r>
        <w:t>import type { ReactElement, ReactNode } from "react";</w:t>
      </w:r>
    </w:p>
    <w:p>
      <w:pPr>
        <w:spacing w:lineRule="exact" w:line="250"/>
      </w:pPr>
      <w:r>
        <w:t>import { tokens } from "../theme/generated-tokens";</w:t>
      </w:r>
    </w:p>
    <w:p>
      <w:pPr>
        <w:spacing w:lineRule="exact" w:line="250"/>
      </w:pPr>
      <w:r>
        <w:t>export function OverviewCardHeader({</w:t>
      </w:r>
    </w:p>
    <w:p>
      <w:pPr>
        <w:spacing w:lineRule="exact" w:line="250"/>
      </w:pPr>
      <w:r>
        <w:t xml:space="preserve">  id,</w:t>
      </w:r>
    </w:p>
    <w:p>
      <w:pPr>
        <w:spacing w:lineRule="exact" w:line="250"/>
      </w:pPr>
      <w:r>
        <w:t xml:space="preserve">  icon,</w:t>
      </w:r>
    </w:p>
    <w:p>
      <w:pPr>
        <w:spacing w:lineRule="exact" w:line="250"/>
      </w:pPr>
      <w:r>
        <w:t xml:space="preserve">  children,</w:t>
      </w:r>
    </w:p>
    <w:p>
      <w:pPr>
        <w:spacing w:lineRule="exact" w:line="250"/>
      </w:pPr>
      <w:r>
        <w:t xml:space="preserve">  inverse = false,</w:t>
      </w:r>
    </w:p>
    <w:p>
      <w:pPr>
        <w:spacing w:lineRule="exact" w:line="250"/>
      </w:pPr>
      <w:r>
        <w:t>}: {</w:t>
      </w:r>
    </w:p>
    <w:p>
      <w:pPr>
        <w:spacing w:lineRule="exact" w:line="250"/>
      </w:pPr>
      <w:r>
        <w:t xml:space="preserve">  id: string;</w:t>
      </w:r>
    </w:p>
    <w:p>
      <w:pPr>
        <w:pageBreakBefore/>
        <w:spacing w:lineRule="exact" w:line="250"/>
      </w:pPr>
      <w:r>
        <w:t xml:space="preserve">  icon: ReactElement;</w:t>
      </w:r>
    </w:p>
    <w:p>
      <w:pPr>
        <w:spacing w:lineRule="exact" w:line="250"/>
      </w:pPr>
      <w:r>
        <w:t xml:space="preserve">  children: ReactNode;</w:t>
      </w:r>
    </w:p>
    <w:p>
      <w:pPr>
        <w:spacing w:lineRule="exact" w:line="250"/>
      </w:pPr>
      <w:r>
        <w:t xml:space="preserve">  inverse?: boolean;</w:t>
      </w:r>
    </w:p>
    <w:p>
      <w:pPr>
        <w:spacing w:lineRule="exact" w:line="250"/>
      </w:pPr>
      <w:r>
        <w:t>}) {</w:t>
      </w:r>
    </w:p>
    <w:p>
      <w:pPr>
        <w:spacing w:lineRule="exact" w:line="250"/>
      </w:pPr>
      <w:r>
        <w:t xml:space="preserve">  return (</w:t>
      </w:r>
    </w:p>
    <w:p>
      <w:pPr>
        <w:spacing w:lineRule="exact" w:line="250"/>
      </w:pPr>
      <w:r>
        <w:t xml:space="preserve">    &lt;Stack</w:t>
      </w:r>
    </w:p>
    <w:p>
      <w:pPr>
        <w:spacing w:lineRule="exact" w:line="250"/>
      </w:pPr>
      <w:r>
        <w:t xml:space="preserve">      direction="row"</w:t>
      </w:r>
    </w:p>
    <w:p>
      <w:pPr>
        <w:spacing w:lineRule="exact" w:line="250"/>
      </w:pPr>
      <w:r>
        <w:t xml:space="preserve">      sx={{</w:t>
      </w:r>
    </w:p>
    <w:p>
      <w:pPr>
        <w:spacing w:lineRule="exact" w:line="250"/>
      </w:pPr>
      <w:r>
        <w:t xml:space="preserve">        minHeight: `${tokens.typography.fontSize.title}px`,</w:t>
      </w:r>
    </w:p>
    <w:p>
      <w:pPr>
        <w:spacing w:lineRule="exact" w:line="250"/>
      </w:pPr>
      <w:r>
        <w:t xml:space="preserve">        alignItems: "center",</w:t>
      </w:r>
    </w:p>
    <w:p>
      <w:pPr>
        <w:spacing w:lineRule="exact" w:line="250"/>
      </w:pPr>
      <w:r>
        <w:t xml:space="preserve">        gap: `${tokens.spacing[2]}px`,</w:t>
      </w:r>
    </w:p>
    <w:p>
      <w:pPr>
        <w:spacing w:lineRule="exact" w:line="250"/>
      </w:pPr>
      <w:r>
        <w:t xml:space="preserve">        // The progress card is a dark surface in every site theme.  Keep its</w:t>
      </w:r>
    </w:p>
    <w:p>
      <w:pPr>
        <w:spacing w:lineRule="exact" w:line="250"/>
      </w:pPr>
      <w:r>
        <w:t xml:space="preserve">        // heading/icon at the same size and rhythm as the other cards while</w:t>
      </w:r>
    </w:p>
    <w:p>
      <w:pPr>
        <w:spacing w:lineRule="exact" w:line="250"/>
      </w:pPr>
      <w:r>
        <w:t xml:space="preserve">        // switching to the high-contrast text token instead of a theme</w:t>
      </w:r>
    </w:p>
    <w:p>
      <w:pPr>
        <w:spacing w:lineRule="exact" w:line="250"/>
      </w:pPr>
      <w:r>
        <w:t xml:space="preserve">        // primary tint that becomes muddy in Night mode.</w:t>
      </w:r>
    </w:p>
    <w:p>
      <w:pPr>
        <w:spacing w:lineRule="exact" w:line="250"/>
      </w:pPr>
      <w:r>
        <w:t xml:space="preserve">        color: inverse ? "common.white" : "primary.main",</w:t>
      </w:r>
    </w:p>
    <w:p>
      <w:pPr>
        <w:spacing w:lineRule="exact" w:line="250"/>
      </w:pPr>
      <w:r>
        <w:t xml:space="preserve">      }}</w:t>
      </w:r>
    </w:p>
    <w:p>
      <w:pPr>
        <w:spacing w:lineRule="exact" w:line="250"/>
      </w:pPr>
      <w:r>
        <w:t xml:space="preserve">    &gt;</w:t>
      </w:r>
    </w:p>
    <w:p>
      <w:pPr>
        <w:spacing w:lineRule="exact" w:line="250"/>
      </w:pPr>
      <w:r>
        <w:t xml:space="preserve">      &lt;Box</w:t>
      </w:r>
    </w:p>
    <w:p>
      <w:pPr>
        <w:spacing w:lineRule="exact" w:line="250"/>
      </w:pPr>
      <w:r>
        <w:t xml:space="preserve">        component="span"</w:t>
      </w:r>
    </w:p>
    <w:p>
      <w:pPr>
        <w:spacing w:lineRule="exact" w:line="250"/>
      </w:pPr>
      <w:r>
        <w:t xml:space="preserve">        aria-hidden="true"</w:t>
      </w:r>
    </w:p>
    <w:p>
      <w:pPr>
        <w:spacing w:lineRule="exact" w:line="250"/>
      </w:pPr>
      <w:r>
        <w:t xml:space="preserve">        sx={{</w:t>
      </w:r>
    </w:p>
    <w:p>
      <w:pPr>
        <w:spacing w:lineRule="exact" w:line="250"/>
      </w:pPr>
      <w:r>
        <w:t xml:space="preserve">          display: "inline-flex",</w:t>
      </w:r>
    </w:p>
    <w:p>
      <w:pPr>
        <w:spacing w:lineRule="exact" w:line="250"/>
      </w:pPr>
      <w:r>
        <w:t xml:space="preserve">          flexShrink: 0,</w:t>
      </w:r>
    </w:p>
    <w:p>
      <w:pPr>
        <w:spacing w:lineRule="exact" w:line="250"/>
      </w:pPr>
      <w:r>
        <w:t xml:space="preserve">          "&amp; .bk-icon": { fontSize: `${tokens.typography.fontSize.title}px` },</w:t>
      </w:r>
    </w:p>
    <w:p>
      <w:pPr>
        <w:spacing w:lineRule="exact" w:line="250"/>
      </w:pPr>
      <w:r>
        <w:t xml:space="preserve">        }}</w:t>
      </w:r>
    </w:p>
    <w:p>
      <w:pPr>
        <w:spacing w:lineRule="exact" w:line="250"/>
      </w:pPr>
      <w:r>
        <w:t xml:space="preserve">      &gt;</w:t>
      </w:r>
    </w:p>
    <w:p>
      <w:pPr>
        <w:spacing w:lineRule="exact" w:line="250"/>
      </w:pPr>
      <w:r>
        <w:t xml:space="preserve">        {icon}</w:t>
      </w:r>
    </w:p>
    <w:p>
      <w:pPr>
        <w:spacing w:lineRule="exact" w:line="250"/>
      </w:pPr>
      <w:r>
        <w:t xml:space="preserve">      &lt;/Box&gt;</w:t>
      </w:r>
    </w:p>
    <w:p>
      <w:pPr>
        <w:spacing w:lineRule="exact" w:line="250"/>
      </w:pPr>
      <w:r>
        <w:t xml:space="preserve">      &lt;Typography</w:t>
      </w:r>
    </w:p>
    <w:p>
      <w:pPr>
        <w:spacing w:lineRule="exact" w:line="250"/>
      </w:pPr>
      <w:r>
        <w:t xml:space="preserve">        id={id}</w:t>
      </w:r>
    </w:p>
    <w:p>
      <w:pPr>
        <w:spacing w:lineRule="exact" w:line="250"/>
      </w:pPr>
      <w:r>
        <w:t xml:space="preserve">        variant="h6"</w:t>
      </w:r>
    </w:p>
    <w:p>
      <w:pPr>
        <w:spacing w:lineRule="exact" w:line="250"/>
      </w:pPr>
      <w:r>
        <w:t xml:space="preserve">        component="h2"</w:t>
      </w:r>
    </w:p>
    <w:p>
      <w:pPr>
        <w:spacing w:lineRule="exact" w:line="250"/>
      </w:pPr>
      <w:r>
        <w:t xml:space="preserve">        sx={{ fontWeight: tokens.typography.fontWeight.semibold }}</w:t>
      </w:r>
    </w:p>
    <w:p>
      <w:pPr>
        <w:spacing w:lineRule="exact" w:line="250"/>
      </w:pPr>
      <w:r>
        <w:t xml:space="preserve">      &gt;</w:t>
      </w:r>
    </w:p>
    <w:p>
      <w:pPr>
        <w:spacing w:lineRule="exact" w:line="250"/>
      </w:pPr>
      <w:r>
        <w:t xml:space="preserve">        {children}</w:t>
      </w:r>
    </w:p>
    <w:p>
      <w:pPr>
        <w:spacing w:lineRule="exact" w:line="250"/>
      </w:pPr>
      <w:r>
        <w:t xml:space="preserve">      &lt;/Typography&gt;</w:t>
      </w:r>
    </w:p>
    <w:p>
      <w:pPr>
        <w:spacing w:lineRule="exact" w:line="250"/>
      </w:pPr>
      <w:r>
        <w:t xml:space="preserve">    &lt;/Stack&gt;</w:t>
      </w:r>
    </w:p>
    <w:p>
      <w:pPr>
        <w:spacing w:lineRule="exact" w:line="250"/>
      </w:pPr>
      <w:r>
        <w:t xml:space="preserve">  );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import { Box } from "@/ui/primitives";</w:t>
      </w:r>
    </w:p>
    <w:p>
      <w:pPr>
        <w:spacing w:lineRule="exact" w:line="250"/>
      </w:pPr>
      <w:r>
        <w:t>import { Stack } from "@/ui/primitives";</w:t>
      </w:r>
    </w:p>
    <w:p>
      <w:pPr>
        <w:spacing w:lineRule="exact" w:line="250"/>
      </w:pPr>
      <w:r>
        <w:t>import { Typography } from "@/ui/primitives";</w:t>
      </w:r>
    </w:p>
    <w:p>
      <w:pPr>
        <w:spacing w:lineRule="exact" w:line="250"/>
      </w:pPr>
      <w:r>
        <w:t>import type { ReactNode } from "react";</w:t>
      </w:r>
    </w:p>
    <w:p>
      <w:pPr>
        <w:spacing w:lineRule="exact" w:line="250"/>
      </w:pPr>
      <w:r>
        <w:t>import { tokens } from "../theme/generated-tokens";</w:t>
      </w:r>
    </w:p>
    <w:p>
      <w:pPr>
        <w:spacing w:lineRule="exact" w:line="250"/>
      </w:pPr>
      <w:r>
        <w:t>export function OverviewEmptyState({</w:t>
      </w:r>
    </w:p>
    <w:p>
      <w:pPr>
        <w:spacing w:lineRule="exact" w:line="250"/>
      </w:pPr>
      <w:r>
        <w:t xml:space="preserve">  title,</w:t>
      </w:r>
    </w:p>
    <w:p>
      <w:pPr>
        <w:spacing w:lineRule="exact" w:line="250"/>
      </w:pPr>
      <w:r>
        <w:t xml:space="preserve">  description,</w:t>
      </w:r>
    </w:p>
    <w:p>
      <w:pPr>
        <w:spacing w:lineRule="exact" w:line="250"/>
      </w:pPr>
      <w:r>
        <w:t xml:space="preserve">  titleId,</w:t>
      </w:r>
    </w:p>
    <w:p>
      <w:pPr>
        <w:spacing w:lineRule="exact" w:line="250"/>
      </w:pPr>
      <w:r>
        <w:t xml:space="preserve">  inverse = false,</w:t>
      </w:r>
    </w:p>
    <w:p>
      <w:pPr>
        <w:pageBreakBefore/>
        <w:spacing w:lineRule="exact" w:line="250"/>
      </w:pPr>
      <w:r>
        <w:t>}: {</w:t>
      </w:r>
    </w:p>
    <w:p>
      <w:pPr>
        <w:spacing w:lineRule="exact" w:line="250"/>
      </w:pPr>
      <w:r>
        <w:t xml:space="preserve">  title: ReactNode;</w:t>
      </w:r>
    </w:p>
    <w:p>
      <w:pPr>
        <w:spacing w:lineRule="exact" w:line="250"/>
      </w:pPr>
      <w:r>
        <w:t xml:space="preserve">  description: ReactNode;</w:t>
      </w:r>
    </w:p>
    <w:p>
      <w:pPr>
        <w:spacing w:lineRule="exact" w:line="250"/>
      </w:pPr>
      <w:r>
        <w:t xml:space="preserve">  titleId?: string;</w:t>
      </w:r>
    </w:p>
    <w:p>
      <w:pPr>
        <w:spacing w:lineRule="exact" w:line="250"/>
      </w:pPr>
      <w:r>
        <w:t xml:space="preserve">  inverse?: boolean;</w:t>
      </w:r>
    </w:p>
    <w:p>
      <w:pPr>
        <w:spacing w:lineRule="exact" w:line="250"/>
      </w:pPr>
      <w:r>
        <w:t>}) {</w:t>
      </w:r>
    </w:p>
    <w:p>
      <w:pPr>
        <w:spacing w:lineRule="exact" w:line="250"/>
      </w:pPr>
      <w:r>
        <w:t xml:space="preserve">  return (</w:t>
      </w:r>
    </w:p>
    <w:p>
      <w:pPr>
        <w:spacing w:lineRule="exact" w:line="250"/>
      </w:pPr>
      <w:r>
        <w:t xml:space="preserve">    &lt;Stack</w:t>
      </w:r>
    </w:p>
    <w:p>
      <w:pPr>
        <w:spacing w:lineRule="exact" w:line="250"/>
      </w:pPr>
      <w:r>
        <w:t xml:space="preserve">      sx={{</w:t>
      </w:r>
    </w:p>
    <w:p>
      <w:pPr>
        <w:spacing w:lineRule="exact" w:line="250"/>
      </w:pPr>
      <w:r>
        <w:t xml:space="preserve">        minHeight: `${tokens.spacing[20]}px`,</w:t>
      </w:r>
    </w:p>
    <w:p>
      <w:pPr>
        <w:spacing w:lineRule="exact" w:line="250"/>
      </w:pPr>
      <w:r>
        <w:t xml:space="preserve">        alignItems: "flex-start",</w:t>
      </w:r>
    </w:p>
    <w:p>
      <w:pPr>
        <w:spacing w:lineRule="exact" w:line="250"/>
      </w:pPr>
      <w:r>
        <w:t xml:space="preserve">        justifyContent: "center",</w:t>
      </w:r>
    </w:p>
    <w:p>
      <w:pPr>
        <w:spacing w:lineRule="exact" w:line="250"/>
      </w:pPr>
      <w:r>
        <w:t xml:space="preserve">        mt: `${tokens.spacing[4]}px`,</w:t>
      </w:r>
    </w:p>
    <w:p>
      <w:pPr>
        <w:spacing w:lineRule="exact" w:line="250"/>
      </w:pPr>
      <w:r>
        <w:t xml:space="preserve">      }}</w:t>
      </w:r>
    </w:p>
    <w:p>
      <w:pPr>
        <w:spacing w:lineRule="exact" w:line="250"/>
      </w:pPr>
      <w:r>
        <w:t xml:space="preserve">    &gt;</w:t>
      </w:r>
    </w:p>
    <w:p>
      <w:pPr>
        <w:spacing w:lineRule="exact" w:line="250"/>
      </w:pPr>
      <w:r>
        <w:t xml:space="preserve">      &lt;Box&gt;</w:t>
      </w:r>
    </w:p>
    <w:p>
      <w:pPr>
        <w:spacing w:lineRule="exact" w:line="250"/>
      </w:pPr>
      <w:r>
        <w:t xml:space="preserve">        &lt;Typography id={titleId} variant="h4"&gt;{title}&lt;/Typography&gt;</w:t>
      </w:r>
    </w:p>
    <w:p>
      <w:pPr>
        <w:spacing w:lineRule="exact" w:line="250"/>
      </w:pPr>
      <w:r>
        <w:t xml:space="preserve">        &lt;Typography</w:t>
      </w:r>
    </w:p>
    <w:p>
      <w:pPr>
        <w:spacing w:lineRule="exact" w:line="250"/>
      </w:pPr>
      <w:r>
        <w:t xml:space="preserve">          variant="body2"</w:t>
      </w:r>
    </w:p>
    <w:p>
      <w:pPr>
        <w:spacing w:lineRule="exact" w:line="250"/>
      </w:pPr>
      <w:r>
        <w:t xml:space="preserve">          color={inverse ? "inherit" : "text.secondary"}</w:t>
      </w:r>
    </w:p>
    <w:p>
      <w:pPr>
        <w:spacing w:lineRule="exact" w:line="250"/>
      </w:pPr>
      <w:r>
        <w:t xml:space="preserve">          sx={{ mt: `${tokens.spacing[1]}px`, ...(inverse ? { opacity: 0.68 } : {}) }}</w:t>
      </w:r>
    </w:p>
    <w:p>
      <w:pPr>
        <w:spacing w:lineRule="exact" w:line="250"/>
      </w:pPr>
      <w:r>
        <w:t xml:space="preserve">        &gt;</w:t>
      </w:r>
    </w:p>
    <w:p>
      <w:pPr>
        <w:spacing w:lineRule="exact" w:line="250"/>
      </w:pPr>
      <w:r>
        <w:t xml:space="preserve">          {description}</w:t>
      </w:r>
    </w:p>
    <w:p>
      <w:pPr>
        <w:spacing w:lineRule="exact" w:line="250"/>
      </w:pPr>
      <w:r>
        <w:t xml:space="preserve">        &lt;/Typography&gt;</w:t>
      </w:r>
    </w:p>
    <w:p>
      <w:pPr>
        <w:spacing w:lineRule="exact" w:line="250"/>
      </w:pPr>
      <w:r>
        <w:t xml:space="preserve">      &lt;/Box&gt;</w:t>
      </w:r>
    </w:p>
    <w:p>
      <w:pPr>
        <w:spacing w:lineRule="exact" w:line="250"/>
      </w:pPr>
      <w:r>
        <w:t xml:space="preserve">    &lt;/Stack&gt;</w:t>
      </w:r>
    </w:p>
    <w:p>
      <w:pPr>
        <w:spacing w:lineRule="exact" w:line="250"/>
      </w:pPr>
      <w:r>
        <w:t xml:space="preserve">  );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package com.elexvx.bookkin.auth;</w:t>
      </w:r>
    </w:p>
    <w:p>
      <w:pPr>
        <w:spacing w:lineRule="exact" w:line="250"/>
      </w:pPr>
      <w:r>
        <w:t>import jakarta.validation.Valid;</w:t>
      </w:r>
    </w:p>
    <w:p>
      <w:pPr>
        <w:spacing w:lineRule="exact" w:line="250"/>
      </w:pPr>
      <w:r>
        <w:t>import java.security.Principal;</w:t>
      </w:r>
    </w:p>
    <w:p>
      <w:pPr>
        <w:spacing w:lineRule="exact" w:line="250"/>
      </w:pPr>
      <w:r>
        <w:t>import org.springframework.context.annotation.Profile;</w:t>
      </w:r>
    </w:p>
    <w:p>
      <w:pPr>
        <w:spacing w:lineRule="exact" w:line="250"/>
      </w:pPr>
      <w:r>
        <w:t>import org.springframework.security.access.prepost.PreAuthorize;</w:t>
      </w:r>
    </w:p>
    <w:p>
      <w:pPr>
        <w:spacing w:lineRule="exact" w:line="250"/>
      </w:pPr>
      <w:r>
        <w:t>import org.springframework.web.bind.annotation.*;</w:t>
      </w:r>
    </w:p>
    <w:p>
      <w:pPr>
        <w:spacing w:lineRule="exact" w:line="250"/>
      </w:pPr>
      <w:r>
        <w:t>@RestController</w:t>
      </w:r>
    </w:p>
    <w:p>
      <w:pPr>
        <w:spacing w:lineRule="exact" w:line="250"/>
      </w:pPr>
      <w:r>
        <w:t>@Profile("api")</w:t>
      </w:r>
    </w:p>
    <w:p>
      <w:pPr>
        <w:spacing w:lineRule="exact" w:line="250"/>
      </w:pPr>
      <w:r>
        <w:t>@RequestMapping("/api/v1")</w:t>
      </w:r>
    </w:p>
    <w:p>
      <w:pPr>
        <w:spacing w:lineRule="exact" w:line="250"/>
      </w:pPr>
      <w:r>
        <w:t>public class PasswordPolicyController {</w:t>
      </w:r>
    </w:p>
    <w:p>
      <w:pPr>
        <w:spacing w:lineRule="exact" w:line="250"/>
      </w:pPr>
      <w:r>
        <w:t xml:space="preserve"> private final PasswordPolicyService service;</w:t>
      </w:r>
    </w:p>
    <w:p>
      <w:pPr>
        <w:spacing w:lineRule="exact" w:line="250"/>
      </w:pPr>
      <w:r>
        <w:t xml:space="preserve"> public PasswordPolicyController(PasswordPolicyService service) { this.service=service; }</w:t>
      </w:r>
    </w:p>
    <w:p>
      <w:pPr>
        <w:spacing w:lineRule="exact" w:line="250"/>
      </w:pPr>
      <w:r>
        <w:t xml:space="preserve"> @GetMapping("/auth/password-policy") public PasswordPolicyService.Policy policy() {return service.policy</w:t>
      </w:r>
    </w:p>
    <w:p>
      <w:pPr>
        <w:spacing w:lineRule="exact" w:line="250"/>
      </w:pPr>
      <w:r>
        <w:t>();}</w:t>
      </w:r>
    </w:p>
    <w:p>
      <w:pPr>
        <w:spacing w:lineRule="exact" w:line="250"/>
      </w:pPr>
      <w:r>
        <w:t xml:space="preserve"> @PutMapping("/users/password-policy") @PreAuthorize("hasRole('OWNER')")</w:t>
      </w:r>
    </w:p>
    <w:p>
      <w:pPr>
        <w:spacing w:lineRule="exact" w:line="250"/>
      </w:pPr>
      <w:r>
        <w:t xml:space="preserve"> public PasswordPolicyService.Policy save(@Valid @RequestBody PasswordPolicyService.Policy input,Principa</w:t>
      </w:r>
    </w:p>
    <w:p>
      <w:pPr>
        <w:spacing w:lineRule="exact" w:line="250"/>
      </w:pPr>
      <w:r>
        <w:t>l principal) {return service.save(principal.getName(),input);}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package com.elexvx.bookkin.auth;</w:t>
      </w:r>
    </w:p>
    <w:p>
      <w:pPr>
        <w:spacing w:lineRule="exact" w:line="250"/>
      </w:pPr>
      <w:r>
        <w:t>import jakarta.servlet.http.HttpServletRequest;</w:t>
      </w:r>
    </w:p>
    <w:p>
      <w:pPr>
        <w:spacing w:lineRule="exact" w:line="250"/>
      </w:pPr>
      <w:r>
        <w:t>import jakarta.servlet.http.HttpServletResponse;</w:t>
      </w:r>
    </w:p>
    <w:p>
      <w:pPr>
        <w:spacing w:lineRule="exact" w:line="250"/>
      </w:pPr>
      <w:r>
        <w:t>import jakarta.validation.Valid;</w:t>
      </w:r>
    </w:p>
    <w:p>
      <w:pPr>
        <w:spacing w:lineRule="exact" w:line="250"/>
      </w:pPr>
      <w:r>
        <w:t>import jakarta.validation.constraints.NotBlank;</w:t>
      </w:r>
    </w:p>
    <w:p>
      <w:pPr>
        <w:spacing w:lineRule="exact" w:line="250"/>
      </w:pPr>
      <w:r>
        <w:t>import jakarta.validation.constraints.Pattern;</w:t>
      </w:r>
    </w:p>
    <w:p>
      <w:pPr>
        <w:pageBreakBefore/>
        <w:spacing w:lineRule="exact" w:line="250"/>
      </w:pPr>
      <w:r>
        <w:t>import jakarta.validation.constraints.Size;</w:t>
      </w:r>
    </w:p>
    <w:p>
      <w:pPr>
        <w:spacing w:lineRule="exact" w:line="250"/>
      </w:pPr>
      <w:r>
        <w:t>import java.security.Principal;</w:t>
      </w:r>
    </w:p>
    <w:p>
      <w:pPr>
        <w:spacing w:lineRule="exact" w:line="250"/>
      </w:pPr>
      <w:r>
        <w:t>import org.springframework.context.annotation.Profile;</w:t>
      </w:r>
    </w:p>
    <w:p>
      <w:pPr>
        <w:spacing w:lineRule="exact" w:line="250"/>
      </w:pPr>
      <w:r>
        <w:t>import org.springframework.security.authentication.AuthenticationManager;</w:t>
      </w:r>
    </w:p>
    <w:p>
      <w:pPr>
        <w:spacing w:lineRule="exact" w:line="250"/>
      </w:pPr>
      <w:r>
        <w:t>import org.springframework.security.authentication.UsernamePasswordAuthenticationToken;</w:t>
      </w:r>
    </w:p>
    <w:p>
      <w:pPr>
        <w:spacing w:lineRule="exact" w:line="250"/>
      </w:pPr>
      <w:r>
        <w:t>import org.springframework.security.core.context.SecurityContextHolder;</w:t>
      </w:r>
    </w:p>
    <w:p>
      <w:pPr>
        <w:spacing w:lineRule="exact" w:line="250"/>
      </w:pPr>
      <w:r>
        <w:t>import org.springframework.security.web.context.HttpSessionSecurityContextRepository;</w:t>
      </w:r>
    </w:p>
    <w:p>
      <w:pPr>
        <w:spacing w:lineRule="exact" w:line="250"/>
      </w:pPr>
      <w:r>
        <w:t>import org.springframework.web.bind.annotation.*;</w:t>
      </w:r>
    </w:p>
    <w:p>
      <w:pPr>
        <w:spacing w:lineRule="exact" w:line="250"/>
      </w:pPr>
      <w:r>
        <w:t>@RestController</w:t>
      </w:r>
    </w:p>
    <w:p>
      <w:pPr>
        <w:spacing w:lineRule="exact" w:line="250"/>
      </w:pPr>
      <w:r>
        <w:t>@Profile("api")</w:t>
      </w:r>
    </w:p>
    <w:p>
      <w:pPr>
        <w:spacing w:lineRule="exact" w:line="250"/>
      </w:pPr>
      <w:r>
        <w:t>@RequestMapping("/api/v1/auth/profile")</w:t>
      </w:r>
    </w:p>
    <w:p>
      <w:pPr>
        <w:spacing w:lineRule="exact" w:line="250"/>
      </w:pPr>
      <w:r>
        <w:t>public class ProfileController {</w:t>
      </w:r>
    </w:p>
    <w:p>
      <w:pPr>
        <w:spacing w:lineRule="exact" w:line="250"/>
      </w:pPr>
      <w:r>
        <w:t xml:space="preserve">    private final ProfileService profiles;</w:t>
      </w:r>
    </w:p>
    <w:p>
      <w:pPr>
        <w:spacing w:lineRule="exact" w:line="250"/>
      </w:pPr>
      <w:r>
        <w:t xml:space="preserve">    private final AuthenticationManager authentication;</w:t>
      </w:r>
    </w:p>
    <w:p>
      <w:pPr>
        <w:spacing w:lineRule="exact" w:line="250"/>
      </w:pPr>
      <w:r>
        <w:t xml:space="preserve">    private final HttpSessionSecurityContextRepository contexts;</w:t>
      </w:r>
    </w:p>
    <w:p>
      <w:pPr>
        <w:spacing w:lineRule="exact" w:line="250"/>
      </w:pPr>
      <w:r>
        <w:t xml:space="preserve">    private final LoginRateLimiter limiter;</w:t>
      </w:r>
    </w:p>
    <w:p>
      <w:pPr>
        <w:spacing w:lineRule="exact" w:line="250"/>
      </w:pPr>
      <w:r>
        <w:t xml:space="preserve">    public ProfileController(ProfileService profiles, AuthenticationManager authentication,</w:t>
      </w:r>
    </w:p>
    <w:p>
      <w:pPr>
        <w:spacing w:lineRule="exact" w:line="250"/>
      </w:pPr>
      <w:r>
        <w:t xml:space="preserve">            HttpSessionSecurityContextRepository contexts, LoginRateLimiter limiter) {</w:t>
      </w:r>
    </w:p>
    <w:p>
      <w:pPr>
        <w:spacing w:lineRule="exact" w:line="250"/>
      </w:pPr>
      <w:r>
        <w:t xml:space="preserve">        this.profiles=profiles; this.authentication=authentication; this.contexts=contexts; this.limiter=</w:t>
      </w:r>
    </w:p>
    <w:p>
      <w:pPr>
        <w:spacing w:lineRule="exact" w:line="250"/>
      </w:pPr>
      <w:r>
        <w:t>limiter;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@PutMapping</w:t>
      </w:r>
    </w:p>
    <w:p>
      <w:pPr>
        <w:spacing w:lineRule="exact" w:line="250"/>
      </w:pPr>
      <w:r>
        <w:t xml:space="preserve">    AuthController.SessionUser update(@Valid @RequestBody UpdateProfile input, Principal principal,</w:t>
      </w:r>
    </w:p>
    <w:p>
      <w:pPr>
        <w:spacing w:lineRule="exact" w:line="250"/>
      </w:pPr>
      <w:r>
        <w:t xml:space="preserve">            HttpServletRequest request, HttpServletResponse response) {</w:t>
      </w:r>
    </w:p>
    <w:p>
      <w:pPr>
        <w:spacing w:lineRule="exact" w:line="250"/>
      </w:pPr>
      <w:r>
        <w:t xml:space="preserve">        String key="profile:"+principal.getName();</w:t>
      </w:r>
    </w:p>
    <w:p>
      <w:pPr>
        <w:spacing w:lineRule="exact" w:line="250"/>
      </w:pPr>
      <w:r>
        <w:t xml:space="preserve">        limiter.check(key);</w:t>
      </w:r>
    </w:p>
    <w:p>
      <w:pPr>
        <w:spacing w:lineRule="exact" w:line="250"/>
      </w:pPr>
      <w:r>
        <w:t xml:space="preserve">        com.elexvx.bookkin.users.BookKinUser user;</w:t>
      </w:r>
    </w:p>
    <w:p>
      <w:pPr>
        <w:spacing w:lineRule="exact" w:line="250"/>
      </w:pPr>
      <w:r>
        <w:t xml:space="preserve">        try { user=profiles.update(principal.getName(), input.username(), input.displayName(), input.curr</w:t>
      </w:r>
    </w:p>
    <w:p>
      <w:pPr>
        <w:spacing w:lineRule="exact" w:line="250"/>
      </w:pPr>
      <w:r>
        <w:t>entPassword()); }</w:t>
      </w:r>
    </w:p>
    <w:p>
      <w:pPr>
        <w:spacing w:lineRule="exact" w:line="250"/>
      </w:pPr>
      <w:r>
        <w:t xml:space="preserve">        catch (com.elexvx.bookkin.common.ApiException error) { limiter.failure(key); throw error; }</w:t>
      </w:r>
    </w:p>
    <w:p>
      <w:pPr>
        <w:spacing w:lineRule="exact" w:line="250"/>
      </w:pPr>
      <w:r>
        <w:t xml:space="preserve">        limiter.success(key);</w:t>
      </w:r>
    </w:p>
    <w:p>
      <w:pPr>
        <w:spacing w:lineRule="exact" w:line="250"/>
      </w:pPr>
      <w:r>
        <w:t xml:space="preserve">        if (request.getSession(false) != null) request.getSession(false).invalidate();</w:t>
      </w:r>
    </w:p>
    <w:p>
      <w:pPr>
        <w:spacing w:lineRule="exact" w:line="250"/>
      </w:pPr>
      <w:r>
        <w:t xml:space="preserve">        var auth=authentication.authenticate(UsernamePasswordAuthenticationToken.unauthenticated(user.use</w:t>
      </w:r>
    </w:p>
    <w:p>
      <w:pPr>
        <w:spacing w:lineRule="exact" w:line="250"/>
      </w:pPr>
      <w:r>
        <w:t>rname(), input.currentPassword()));</w:t>
      </w:r>
    </w:p>
    <w:p>
      <w:pPr>
        <w:spacing w:lineRule="exact" w:line="250"/>
      </w:pPr>
      <w:r>
        <w:t xml:space="preserve">        var context=SecurityContextHolder.createEmptyContext(); context.setAuthentication(auth);</w:t>
      </w:r>
    </w:p>
    <w:p>
      <w:pPr>
        <w:spacing w:lineRule="exact" w:line="250"/>
      </w:pPr>
      <w:r>
        <w:t xml:space="preserve">        SecurityContextHolder.setContext(context); contexts.saveContext(context, request, response);</w:t>
      </w:r>
    </w:p>
    <w:p>
      <w:pPr>
        <w:spacing w:lineRule="exact" w:line="250"/>
      </w:pPr>
      <w:r>
        <w:t xml:space="preserve">        return AuthController.SessionUser.from(user);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public record UpdateProfile(</w:t>
      </w:r>
    </w:p>
    <w:p>
      <w:pPr>
        <w:spacing w:lineRule="exact" w:line="250"/>
      </w:pPr>
      <w:r>
        <w:t xml:space="preserve">        @NotBlank @Pattern(regexp="[a-zA-Z0-9._-]{3,80}") String username,</w:t>
      </w:r>
    </w:p>
    <w:p>
      <w:pPr>
        <w:spacing w:lineRule="exact" w:line="250"/>
      </w:pPr>
      <w:r>
        <w:t xml:space="preserve">        @NotBlank @Size(max=120) String displayName,</w:t>
      </w:r>
    </w:p>
    <w:p>
      <w:pPr>
        <w:spacing w:lineRule="exact" w:line="250"/>
      </w:pPr>
      <w:r>
        <w:t xml:space="preserve">        @NotBlank @Size(max=200) String currentPassword) {}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import { Box } from "@/ui/primitives";</w:t>
      </w:r>
    </w:p>
    <w:p>
      <w:pPr>
        <w:spacing w:lineRule="exact" w:line="250"/>
      </w:pPr>
      <w:r>
        <w:t>import { Stack } from "@/ui/primitives";</w:t>
      </w:r>
    </w:p>
    <w:p>
      <w:pPr>
        <w:spacing w:lineRule="exact" w:line="250"/>
      </w:pPr>
      <w:r>
        <w:t>import { Typography } from "@/ui/primitives";</w:t>
      </w:r>
    </w:p>
    <w:p>
      <w:pPr>
        <w:spacing w:lineRule="exact" w:line="250"/>
      </w:pPr>
      <w:r>
        <w:t>import type { SxProps, Theme } from "@/ui/primitives";</w:t>
      </w:r>
    </w:p>
    <w:p>
      <w:pPr>
        <w:spacing w:lineRule="exact" w:line="250"/>
      </w:pPr>
      <w:r>
        <w:t>import { createContext, useContext, type ReactNode } from "react";</w:t>
      </w:r>
    </w:p>
    <w:p>
      <w:pPr>
        <w:spacing w:lineRule="exact" w:line="250"/>
      </w:pPr>
      <w:r>
        <w:t>export const EmbeddedSettingsContext = createContext(false);</w:t>
      </w:r>
    </w:p>
    <w:p>
      <w:pPr>
        <w:spacing w:lineRule="exact" w:line="250"/>
      </w:pPr>
      <w:r>
        <w:t>import { tokens } from "../theme/generated-tokens";</w:t>
      </w:r>
    </w:p>
    <w:p>
      <w:pPr>
        <w:spacing w:lineRule="exact" w:line="250"/>
      </w:pPr>
      <w:r>
        <w:t>export const pageWidthSx = {</w:t>
      </w:r>
    </w:p>
    <w:p>
      <w:pPr>
        <w:spacing w:lineRule="exact" w:line="250"/>
      </w:pPr>
      <w:r>
        <w:t xml:space="preserve">  width: "100%",</w:t>
      </w:r>
    </w:p>
    <w:p>
      <w:pPr>
        <w:spacing w:lineRule="exact" w:line="250"/>
      </w:pPr>
      <w:r>
        <w:t xml:space="preserve">  maxWidth: tokens.layout.contentMax,</w:t>
      </w:r>
    </w:p>
    <w:p>
      <w:pPr>
        <w:pageBreakBefore/>
        <w:spacing w:lineRule="exact" w:line="250"/>
      </w:pPr>
      <w:r>
        <w:t xml:space="preserve">  mx: "auto",</w:t>
      </w:r>
    </w:p>
    <w:p>
      <w:pPr>
        <w:spacing w:lineRule="exact" w:line="250"/>
      </w:pPr>
      <w:r>
        <w:t xml:space="preserve">  px: { xs: 2, sm: 3, lg: 0 },</w:t>
      </w:r>
    </w:p>
    <w:p>
      <w:pPr>
        <w:spacing w:lineRule="exact" w:line="250"/>
      </w:pPr>
      <w:r>
        <w:t>};</w:t>
      </w:r>
    </w:p>
    <w:p>
      <w:pPr>
        <w:spacing w:lineRule="exact" w:line="250"/>
      </w:pPr>
      <w:r>
        <w:t>// Reader chrome and document surfaces share the exact page frame at every</w:t>
      </w:r>
    </w:p>
    <w:p>
      <w:pPr>
        <w:spacing w:lineRule="exact" w:line="250"/>
      </w:pPr>
      <w:r>
        <w:t>// viewport width. A narrower intermediate reader frame makes the two stacked</w:t>
      </w:r>
    </w:p>
    <w:p>
      <w:pPr>
        <w:spacing w:lineRule="exact" w:line="250"/>
      </w:pPr>
      <w:r>
        <w:t>// navigation bars visibly drift apart on tablets and small laptops.</w:t>
      </w:r>
    </w:p>
    <w:p>
      <w:pPr>
        <w:spacing w:lineRule="exact" w:line="250"/>
      </w:pPr>
      <w:r>
        <w:t>export const readerWidthSx = pageWidthSx;</w:t>
      </w:r>
    </w:p>
    <w:p>
      <w:pPr>
        <w:spacing w:lineRule="exact" w:line="250"/>
      </w:pPr>
      <w:r>
        <w:t>export const topNavigationSurfaceSx = {</w:t>
      </w:r>
    </w:p>
    <w:p>
      <w:pPr>
        <w:spacing w:lineRule="exact" w:line="250"/>
      </w:pPr>
      <w:r>
        <w:t xml:space="preserve">  bgcolor: "background.default",</w:t>
      </w:r>
    </w:p>
    <w:p>
      <w:pPr>
        <w:spacing w:lineRule="exact" w:line="250"/>
      </w:pPr>
      <w:r>
        <w:t xml:space="preserve">  color: "text.primary",</w:t>
      </w:r>
    </w:p>
    <w:p>
      <w:pPr>
        <w:spacing w:lineRule="exact" w:line="250"/>
      </w:pPr>
      <w:r>
        <w:t xml:space="preserve">  borderBottom: 0,</w:t>
      </w:r>
    </w:p>
    <w:p>
      <w:pPr>
        <w:spacing w:lineRule="exact" w:line="250"/>
      </w:pPr>
      <w:r>
        <w:t xml:space="preserve">  boxShadow: "none",</w:t>
      </w:r>
    </w:p>
    <w:p>
      <w:pPr>
        <w:spacing w:lineRule="exact" w:line="250"/>
      </w:pPr>
      <w:r>
        <w:t>};</w:t>
      </w:r>
    </w:p>
    <w:p>
      <w:pPr>
        <w:spacing w:lineRule="exact" w:line="250"/>
      </w:pPr>
      <w:r>
        <w:t>export function PageContainer({ children, sx }: { children: ReactNode; sx?: SxProps&lt;Theme&gt; }) {</w:t>
      </w:r>
    </w:p>
    <w:p>
      <w:pPr>
        <w:spacing w:lineRule="exact" w:line="250"/>
      </w:pPr>
      <w:r>
        <w:t xml:space="preserve">  const embedded = useContext(EmbeddedSettingsContext);</w:t>
      </w:r>
    </w:p>
    <w:p>
      <w:pPr>
        <w:spacing w:lineRule="exact" w:line="250"/>
      </w:pPr>
      <w:r>
        <w:t xml:space="preserve">  if (embedded) return &lt;Box sx={sx}&gt;{children}&lt;/Box&gt;;</w:t>
      </w:r>
    </w:p>
    <w:p>
      <w:pPr>
        <w:spacing w:lineRule="exact" w:line="250"/>
      </w:pPr>
      <w:r>
        <w:t xml:space="preserve">  return (</w:t>
      </w:r>
    </w:p>
    <w:p>
      <w:pPr>
        <w:spacing w:lineRule="exact" w:line="250"/>
      </w:pPr>
      <w:r>
        <w:t xml:space="preserve">    &lt;Box</w:t>
      </w:r>
    </w:p>
    <w:p>
      <w:pPr>
        <w:spacing w:lineRule="exact" w:line="250"/>
      </w:pPr>
      <w:r>
        <w:t xml:space="preserve">      sx={{</w:t>
      </w:r>
    </w:p>
    <w:p>
      <w:pPr>
        <w:spacing w:lineRule="exact" w:line="250"/>
      </w:pPr>
      <w:r>
        <w:t xml:space="preserve">        ...pageWidthSx,</w:t>
      </w:r>
    </w:p>
    <w:p>
      <w:pPr>
        <w:spacing w:lineRule="exact" w:line="250"/>
      </w:pPr>
      <w:r>
        <w:t xml:space="preserve">        pt: { xs: 4, sm: 6, md: 8 },</w:t>
      </w:r>
    </w:p>
    <w:p>
      <w:pPr>
        <w:spacing w:lineRule="exact" w:line="250"/>
      </w:pPr>
      <w:r>
        <w:t xml:space="preserve">        pb: { xs: 6, md: 8 },</w:t>
      </w:r>
    </w:p>
    <w:p>
      <w:pPr>
        <w:spacing w:lineRule="exact" w:line="250"/>
      </w:pPr>
      <w:r>
        <w:t xml:space="preserve">        ...sx,</w:t>
      </w:r>
    </w:p>
    <w:p>
      <w:pPr>
        <w:spacing w:lineRule="exact" w:line="250"/>
      </w:pPr>
      <w:r>
        <w:t xml:space="preserve">      }}</w:t>
      </w:r>
    </w:p>
    <w:p>
      <w:pPr>
        <w:spacing w:lineRule="exact" w:line="250"/>
      </w:pPr>
      <w:r>
        <w:t xml:space="preserve">    &gt;</w:t>
      </w:r>
    </w:p>
    <w:p>
      <w:pPr>
        <w:spacing w:lineRule="exact" w:line="250"/>
      </w:pPr>
      <w:r>
        <w:t xml:space="preserve">      {children}</w:t>
      </w:r>
    </w:p>
    <w:p>
      <w:pPr>
        <w:spacing w:lineRule="exact" w:line="250"/>
      </w:pPr>
      <w:r>
        <w:t xml:space="preserve">    &lt;/Box&gt;</w:t>
      </w:r>
    </w:p>
    <w:p>
      <w:pPr>
        <w:spacing w:lineRule="exact" w:line="250"/>
      </w:pPr>
      <w:r>
        <w:t xml:space="preserve">  );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export function PageHeader({</w:t>
      </w:r>
    </w:p>
    <w:p>
      <w:pPr>
        <w:spacing w:lineRule="exact" w:line="250"/>
      </w:pPr>
      <w:r>
        <w:t xml:space="preserve">  eyebrow,</w:t>
      </w:r>
    </w:p>
    <w:p>
      <w:pPr>
        <w:spacing w:lineRule="exact" w:line="250"/>
      </w:pPr>
      <w:r>
        <w:t xml:space="preserve">  title,</w:t>
      </w:r>
    </w:p>
    <w:p>
      <w:pPr>
        <w:spacing w:lineRule="exact" w:line="250"/>
      </w:pPr>
      <w:r>
        <w:t xml:space="preserve">  description,</w:t>
      </w:r>
    </w:p>
    <w:p>
      <w:pPr>
        <w:spacing w:lineRule="exact" w:line="250"/>
      </w:pPr>
      <w:r>
        <w:t xml:space="preserve">  action,</w:t>
      </w:r>
    </w:p>
    <w:p>
      <w:pPr>
        <w:spacing w:lineRule="exact" w:line="250"/>
      </w:pPr>
      <w:r>
        <w:t>}: {</w:t>
      </w:r>
    </w:p>
    <w:p>
      <w:pPr>
        <w:spacing w:lineRule="exact" w:line="250"/>
      </w:pPr>
      <w:r>
        <w:t xml:space="preserve">  eyebrow?: string;</w:t>
      </w:r>
    </w:p>
    <w:p>
      <w:pPr>
        <w:spacing w:lineRule="exact" w:line="250"/>
      </w:pPr>
      <w:r>
        <w:t xml:space="preserve">  title: string;</w:t>
      </w:r>
    </w:p>
    <w:p>
      <w:pPr>
        <w:spacing w:lineRule="exact" w:line="250"/>
      </w:pPr>
      <w:r>
        <w:t xml:space="preserve">  description?: string;</w:t>
      </w:r>
    </w:p>
    <w:p>
      <w:pPr>
        <w:spacing w:lineRule="exact" w:line="250"/>
      </w:pPr>
      <w:r>
        <w:t xml:space="preserve">  action?: ReactNode;</w:t>
      </w:r>
    </w:p>
    <w:p>
      <w:pPr>
        <w:spacing w:lineRule="exact" w:line="250"/>
      </w:pPr>
      <w:r>
        <w:t>}) {</w:t>
      </w:r>
    </w:p>
    <w:p>
      <w:pPr>
        <w:spacing w:lineRule="exact" w:line="250"/>
      </w:pPr>
      <w:r>
        <w:t xml:space="preserve">  const embedded = useContext(EmbeddedSettingsContext);</w:t>
      </w:r>
    </w:p>
    <w:p>
      <w:pPr>
        <w:spacing w:lineRule="exact" w:line="250"/>
      </w:pPr>
      <w:r>
        <w:t xml:space="preserve">  return (</w:t>
      </w:r>
    </w:p>
    <w:p>
      <w:pPr>
        <w:spacing w:lineRule="exact" w:line="250"/>
      </w:pPr>
      <w:r>
        <w:t xml:space="preserve">    &lt;Stack</w:t>
      </w:r>
    </w:p>
    <w:p>
      <w:pPr>
        <w:spacing w:lineRule="exact" w:line="250"/>
      </w:pPr>
      <w:r>
        <w:t xml:space="preserve">      direction={{ xs: "column", sm: "row" }}</w:t>
      </w:r>
    </w:p>
    <w:p>
      <w:pPr>
        <w:spacing w:lineRule="exact" w:line="250"/>
      </w:pPr>
      <w:r>
        <w:t xml:space="preserve">      sx={{</w:t>
      </w:r>
    </w:p>
    <w:p>
      <w:pPr>
        <w:spacing w:lineRule="exact" w:line="250"/>
      </w:pPr>
      <w:r>
        <w:t xml:space="preserve">        alignItems: { xs: "stretch", sm: "flex-end" },</w:t>
      </w:r>
    </w:p>
    <w:p>
      <w:pPr>
        <w:spacing w:lineRule="exact" w:line="250"/>
      </w:pPr>
      <w:r>
        <w:t xml:space="preserve">        justifyContent: "space-between",</w:t>
      </w:r>
    </w:p>
    <w:p>
      <w:pPr>
        <w:spacing w:lineRule="exact" w:line="250"/>
      </w:pPr>
      <w:r>
        <w:t xml:space="preserve">        gap: embedded ? 2 : 3,</w:t>
      </w:r>
    </w:p>
    <w:p>
      <w:pPr>
        <w:spacing w:lineRule="exact" w:line="250"/>
      </w:pPr>
      <w:r>
        <w:t xml:space="preserve">        mb: action || embedded ? 3 : 4,</w:t>
      </w:r>
    </w:p>
    <w:p>
      <w:pPr>
        <w:spacing w:lineRule="exact" w:line="250"/>
      </w:pPr>
      <w:r>
        <w:t xml:space="preserve">      }}</w:t>
      </w:r>
    </w:p>
    <w:p>
      <w:pPr>
        <w:pageBreakBefore/>
        <w:spacing w:lineRule="exact" w:line="228"/>
      </w:pPr>
      <w:r>
        <w:t xml:space="preserve">    &gt;</w:t>
      </w:r>
    </w:p>
    <w:p>
      <w:pPr>
        <w:spacing w:lineRule="exact" w:line="228"/>
      </w:pPr>
      <w:r>
        <w:t xml:space="preserve">      &lt;Box sx={{ minWidth: 0 }}&gt;</w:t>
      </w:r>
    </w:p>
    <w:p>
      <w:pPr>
        <w:spacing w:lineRule="exact" w:line="228"/>
      </w:pPr>
      <w:r>
        <w:t xml:space="preserve">        {eyebrow &amp;&amp; !embedded &amp;&amp; &lt;Typography variant="overline" color="text.secondary" sx={{ fontWeight: </w:t>
      </w:r>
    </w:p>
    <w:p>
      <w:pPr>
        <w:spacing w:lineRule="exact" w:line="228"/>
      </w:pPr>
      <w:r>
        <w:t>tokens.typography.fontWeight.medium }}&gt;{eyebrow}&lt;/Typography&gt;}</w:t>
      </w:r>
    </w:p>
    <w:p>
      <w:pPr>
        <w:spacing w:lineRule="exact" w:line="228"/>
      </w:pPr>
      <w:r>
        <w:t xml:space="preserve">        &lt;Typography variant={embedded ? "h5" : "h1"} component={embedded ? "h2" : "h1"} sx={embedded ? un</w:t>
      </w:r>
    </w:p>
    <w:p>
      <w:pPr>
        <w:spacing w:lineRule="exact" w:line="228"/>
      </w:pPr>
      <w:r>
        <w:t>defined : { fontSize: { xs: 32, sm: tokens.typography.fontSize.displayLg } }}&gt;{title}&lt;/Typography&gt;</w:t>
      </w:r>
    </w:p>
    <w:p>
      <w:pPr>
        <w:spacing w:lineRule="exact" w:line="228"/>
      </w:pPr>
      <w:r>
        <w:t xml:space="preserve">        {description &amp;&amp; &lt;Typography color="text.secondary" sx={{ mt: 1.5, maxWidth: 720 }}&gt;{description}&lt;</w:t>
      </w:r>
    </w:p>
    <w:p>
      <w:pPr>
        <w:spacing w:lineRule="exact" w:line="228"/>
      </w:pPr>
      <w:r>
        <w:t>/Typography&gt;}</w:t>
      </w:r>
    </w:p>
    <w:p>
      <w:pPr>
        <w:spacing w:lineRule="exact" w:line="228"/>
      </w:pPr>
      <w:r>
        <w:t xml:space="preserve">      &lt;/Box&gt;</w:t>
      </w:r>
    </w:p>
    <w:p>
      <w:pPr>
        <w:spacing w:lineRule="exact" w:line="228"/>
      </w:pPr>
      <w:r>
        <w:t xml:space="preserve">      {action &amp;&amp; &lt;ActionToolbar&gt;{action}&lt;/ActionToolbar&gt;}</w:t>
      </w:r>
    </w:p>
    <w:p>
      <w:pPr>
        <w:spacing w:lineRule="exact" w:line="228"/>
      </w:pPr>
      <w:r>
        <w:t xml:space="preserve">    &lt;/Stack&gt;</w:t>
      </w:r>
    </w:p>
    <w:p>
      <w:pPr>
        <w:spacing w:lineRule="exact" w:line="228"/>
      </w:pPr>
      <w:r>
        <w:t xml:space="preserve">  );</w:t>
      </w:r>
    </w:p>
    <w:p>
      <w:pPr>
        <w:spacing w:lineRule="exact" w:line="228"/>
      </w:pPr>
      <w:r>
        <w:t>}</w:t>
      </w:r>
    </w:p>
    <w:p>
      <w:pPr>
        <w:spacing w:lineRule="exact" w:line="228"/>
      </w:pPr>
      <w:r>
        <w:t>export function ActionToolbar({ children }: { children: ReactNode }) {</w:t>
      </w:r>
    </w:p>
    <w:p>
      <w:pPr>
        <w:spacing w:lineRule="exact" w:line="228"/>
      </w:pPr>
      <w:r>
        <w:t xml:space="preserve">  return &lt;Stack className="bk-action-toolbar" direction="row" sx={{ width: { xs: "100%", sm: "auto" }, ju</w:t>
      </w:r>
    </w:p>
    <w:p>
      <w:pPr>
        <w:spacing w:lineRule="exact" w:line="228"/>
      </w:pPr>
      <w:r>
        <w:t>stifyContent: { xs: "flex-start", sm: "flex-end" }, alignItems: "center", flexWrap: "wrap", gap: 1.5 }}&gt;{</w:t>
      </w:r>
    </w:p>
    <w:p>
      <w:pPr>
        <w:spacing w:lineRule="exact" w:line="228"/>
      </w:pPr>
      <w:r>
        <w:t>children}&lt;/Stack&gt;;</w:t>
      </w:r>
    </w:p>
    <w:p>
      <w:pPr>
        <w:spacing w:lineRule="exact" w:line="228"/>
      </w:pPr>
      <w:r>
        <w:t>}</w:t>
      </w:r>
    </w:p>
    <w:p>
      <w:pPr>
        <w:spacing w:lineRule="exact" w:line="228"/>
      </w:pPr>
      <w:r>
        <w:t>export function FormActions({ children }: { children: ReactNode }) {</w:t>
      </w:r>
    </w:p>
    <w:p>
      <w:pPr>
        <w:spacing w:lineRule="exact" w:line="228"/>
      </w:pPr>
      <w:r>
        <w:t xml:space="preserve">  return &lt;Stack direction="row" sx={{ width: "100%", justifyContent: "flex-end" }}&gt;{children}&lt;/Stack&gt;;</w:t>
      </w:r>
    </w:p>
    <w:p>
      <w:pPr>
        <w:spacing w:lineRule="exact" w:line="228"/>
      </w:pPr>
      <w:r>
        <w:t>}</w:t>
      </w:r>
    </w:p>
    <w:p>
      <w:pPr>
        <w:spacing w:lineRule="exact" w:line="228"/>
      </w:pPr>
      <w:r>
        <w:t>package com.elexvx.bookkin.auth;</w:t>
      </w:r>
    </w:p>
    <w:p>
      <w:pPr>
        <w:spacing w:lineRule="exact" w:line="228"/>
      </w:pPr>
      <w:r>
        <w:t>import com.elexvx.bookkin.users.UserRepository;</w:t>
      </w:r>
    </w:p>
    <w:p>
      <w:pPr>
        <w:spacing w:lineRule="exact" w:line="228"/>
      </w:pPr>
      <w:r>
        <w:t>import jakarta.servlet.http.HttpServletRequest;</w:t>
      </w:r>
    </w:p>
    <w:p>
      <w:pPr>
        <w:spacing w:lineRule="exact" w:line="228"/>
      </w:pPr>
      <w:r>
        <w:t>import jakarta.validation.Valid;</w:t>
      </w:r>
    </w:p>
    <w:p>
      <w:pPr>
        <w:spacing w:lineRule="exact" w:line="228"/>
      </w:pPr>
      <w:r>
        <w:t>import jakarta.validation.constraints.*;</w:t>
      </w:r>
    </w:p>
    <w:p>
      <w:pPr>
        <w:spacing w:lineRule="exact" w:line="228"/>
      </w:pPr>
      <w:r>
        <w:t>import java.security.Principal;</w:t>
      </w:r>
    </w:p>
    <w:p>
      <w:pPr>
        <w:spacing w:lineRule="exact" w:line="228"/>
      </w:pPr>
      <w:r>
        <w:t>import java.util.Map;</w:t>
      </w:r>
    </w:p>
    <w:p>
      <w:pPr>
        <w:spacing w:lineRule="exact" w:line="228"/>
      </w:pPr>
      <w:r>
        <w:t>import org.springframework.context.annotation.Profile;</w:t>
      </w:r>
    </w:p>
    <w:p>
      <w:pPr>
        <w:spacing w:lineRule="exact" w:line="228"/>
      </w:pPr>
      <w:r>
        <w:t>import org.springframework.security.access.prepost.PreAuthorize;</w:t>
      </w:r>
    </w:p>
    <w:p>
      <w:pPr>
        <w:spacing w:lineRule="exact" w:line="228"/>
      </w:pPr>
      <w:r>
        <w:t>import org.springframework.web.bind.annotation.*;</w:t>
      </w:r>
    </w:p>
    <w:p>
      <w:pPr>
        <w:spacing w:lineRule="exact" w:line="228"/>
      </w:pPr>
      <w:r>
        <w:t>@RestController</w:t>
      </w:r>
    </w:p>
    <w:p>
      <w:pPr>
        <w:spacing w:lineRule="exact" w:line="228"/>
      </w:pPr>
      <w:r>
        <w:t>@Profile("api")</w:t>
      </w:r>
    </w:p>
    <w:p>
      <w:pPr>
        <w:spacing w:lineRule="exact" w:line="228"/>
      </w:pPr>
      <w:r>
        <w:t>@RequestMapping("/api/v1")</w:t>
      </w:r>
    </w:p>
    <w:p>
      <w:pPr>
        <w:spacing w:lineRule="exact" w:line="228"/>
      </w:pPr>
      <w:r>
        <w:t>public class RecoveryController {</w:t>
      </w:r>
    </w:p>
    <w:p>
      <w:pPr>
        <w:spacing w:lineRule="exact" w:line="228"/>
      </w:pPr>
      <w:r>
        <w:t xml:space="preserve">    private final MailService mail;</w:t>
      </w:r>
    </w:p>
    <w:p>
      <w:pPr>
        <w:spacing w:lineRule="exact" w:line="228"/>
      </w:pPr>
      <w:r>
        <w:t xml:space="preserve">    private final RecoveryService recovery;</w:t>
      </w:r>
    </w:p>
    <w:p>
      <w:pPr>
        <w:spacing w:lineRule="exact" w:line="228"/>
      </w:pPr>
      <w:r>
        <w:t xml:space="preserve">    private final UserRepository users;</w:t>
      </w:r>
    </w:p>
    <w:p>
      <w:pPr>
        <w:spacing w:lineRule="exact" w:line="228"/>
      </w:pPr>
      <w:r>
        <w:t xml:space="preserve">    private final LoginRateLimiter limiter;</w:t>
      </w:r>
    </w:p>
    <w:p>
      <w:pPr>
        <w:spacing w:lineRule="exact" w:line="228"/>
      </w:pPr>
      <w:r>
        <w:t xml:space="preserve">    public RecoveryController(MailService mail, RecoveryService recovery, UserRepository users, LoginRate</w:t>
      </w:r>
    </w:p>
    <w:p>
      <w:pPr>
        <w:spacing w:lineRule="exact" w:line="228"/>
      </w:pPr>
      <w:r>
        <w:t>Limiter limiter) {</w:t>
      </w:r>
    </w:p>
    <w:p>
      <w:pPr>
        <w:spacing w:lineRule="exact" w:line="228"/>
      </w:pPr>
      <w:r>
        <w:t xml:space="preserve">        this.mail=mail; this.recovery=recovery; this.users=users; this.limiter=limiter;</w:t>
      </w:r>
    </w:p>
    <w:p>
      <w:pPr>
        <w:spacing w:lineRule="exact" w:line="228"/>
      </w:pPr>
      <w:r>
        <w:t xml:space="preserve">    }</w:t>
      </w:r>
    </w:p>
    <w:p>
      <w:pPr>
        <w:spacing w:lineRule="exact" w:line="228"/>
      </w:pPr>
      <w:r>
        <w:t xml:space="preserve">    @GetMapping("/mail/settings") @PreAuthorize("hasRole('OWNER')")</w:t>
      </w:r>
    </w:p>
    <w:p>
      <w:pPr>
        <w:spacing w:lineRule="exact" w:line="228"/>
      </w:pPr>
      <w:r>
        <w:t xml:space="preserve">    MailService.Settings settings() { return mail.settings(); }</w:t>
      </w:r>
    </w:p>
    <w:p>
      <w:pPr>
        <w:spacing w:lineRule="exact" w:line="228"/>
      </w:pPr>
      <w:r>
        <w:t xml:space="preserve">    @PutMapping("/mail/settings") @PreAuthorize("hasRole('OWNER')")</w:t>
      </w:r>
    </w:p>
    <w:p>
      <w:pPr>
        <w:spacing w:lineRule="exact" w:line="228"/>
      </w:pPr>
      <w:r>
        <w:t xml:space="preserve">    MailService.Settings save(@Valid @RequestBody MailService.Settings input) { return mail.save(input); </w:t>
      </w:r>
    </w:p>
    <w:p>
      <w:pPr>
        <w:spacing w:lineRule="exact" w:line="228"/>
      </w:pPr>
      <w:r>
        <w:t>}</w:t>
      </w:r>
    </w:p>
    <w:p>
      <w:pPr>
        <w:spacing w:lineRule="exact" w:line="228"/>
      </w:pPr>
      <w:r>
        <w:t xml:space="preserve">    @PostMapping("/mail/test") @PreAuthorize("hasRole('OWNER')")</w:t>
      </w:r>
    </w:p>
    <w:p>
      <w:pPr>
        <w:spacing w:lineRule="exact" w:line="228"/>
      </w:pPr>
      <w:r>
        <w:t xml:space="preserve">    void test(@Valid @RequestBody EmailInput input, HttpServletRequest req) {</w:t>
      </w:r>
    </w:p>
    <w:p>
      <w:pPr>
        <w:spacing w:lineRule="exact" w:line="228"/>
      </w:pPr>
      <w:r>
        <w:t xml:space="preserve">        limit("test:"+req.getRemoteAddr()); mail.send(input.email(),"BookKin 测试邮件","邮件服务已连接成</w:t>
      </w:r>
    </w:p>
    <w:p>
      <w:pPr>
        <w:spacing w:lineRule="exact" w:line="228"/>
      </w:pPr>
      <w:r>
        <w:t>功。你可以使用此服务发送邮箱验证和密码重置链接。");</w:t>
      </w:r>
    </w:p>
    <w:p>
      <w:pPr>
        <w:spacing w:lineRule="exact" w:line="228"/>
      </w:pPr>
      <w:r>
        <w:t xml:space="preserve">    }</w:t>
      </w:r>
    </w:p>
    <w:p>
      <w:pPr>
        <w:spacing w:lineRule="exact" w:line="228"/>
      </w:pPr>
      <w:r>
        <w:t xml:space="preserve">    @GetMapping("/auth/recovery-email")</w:t>
      </w:r>
    </w:p>
    <w:p>
      <w:pPr>
        <w:spacing w:lineRule="exact" w:line="228"/>
      </w:pPr>
      <w:r>
        <w:t xml:space="preserve">    Map&lt;String,String&gt; email(Principal p) { return Map.of("email",recovery.email(users.findByUsername(p.g</w:t>
      </w:r>
    </w:p>
    <w:p>
      <w:pPr>
        <w:spacing w:lineRule="exact" w:line="228"/>
      </w:pPr>
      <w:r>
        <w:t>etName()).orElseThrow().id())); }</w:t>
      </w:r>
    </w:p>
    <w:p>
      <w:pPr>
        <w:spacing w:lineRule="exact" w:line="228"/>
      </w:pPr>
      <w:r>
        <w:t xml:space="preserve">    @PostMapping("/auth/recovery-email")</w:t>
      </w:r>
    </w:p>
    <w:p>
      <w:pPr>
        <w:spacing w:lineRule="exact" w:line="228"/>
      </w:pPr>
      <w:r>
        <w:t xml:space="preserve">    void bind(@Valid @RequestBody BindInput input, Principal p, HttpServletRequest req) {</w:t>
      </w:r>
    </w:p>
    <w:p>
      <w:pPr>
        <w:spacing w:lineRule="exact" w:line="228"/>
      </w:pPr>
      <w:r>
        <w:t xml:space="preserve">        limit("bind:"+req.getRemoteAddr()); recovery.bind(users.findByUsername(p.getName()).orElseThrow()</w:t>
      </w:r>
    </w:p>
    <w:p>
      <w:pPr>
        <w:spacing w:lineRule="exact" w:line="228"/>
      </w:pPr>
      <w:r>
        <w:t>,input.email(),input.password());</w:t>
      </w:r>
    </w:p>
    <w:p>
      <w:pPr>
        <w:pageBreakBefore/>
        <w:spacing w:lineRule="exact" w:line="249"/>
      </w:pPr>
      <w:r>
        <w:t xml:space="preserve">    }</w:t>
      </w:r>
    </w:p>
    <w:p>
      <w:pPr>
        <w:spacing w:lineRule="exact" w:line="249"/>
      </w:pPr>
      <w:r>
        <w:t xml:space="preserve">    @PostMapping("/auth/recovery/request")</w:t>
      </w:r>
    </w:p>
    <w:p>
      <w:pPr>
        <w:spacing w:lineRule="exact" w:line="249"/>
      </w:pPr>
      <w:r>
        <w:t xml:space="preserve">    void request(@Valid @RequestBody EmailInput input, HttpServletRequest req) {</w:t>
      </w:r>
    </w:p>
    <w:p>
      <w:pPr>
        <w:spacing w:lineRule="exact" w:line="249"/>
      </w:pPr>
      <w:r>
        <w:t xml:space="preserve">        limit("request-ip:"+req.getRemoteAddr()); limit("request-email:"+input.email().trim().toLowerCase</w:t>
      </w:r>
    </w:p>
    <w:p>
      <w:pPr>
        <w:spacing w:lineRule="exact" w:line="249"/>
      </w:pPr>
      <w:r>
        <w:t>(java.util.Locale.ROOT)); recovery.request(input.email());</w:t>
      </w:r>
    </w:p>
    <w:p>
      <w:pPr>
        <w:spacing w:lineRule="exact" w:line="249"/>
      </w:pPr>
      <w:r>
        <w:t xml:space="preserve">    }</w:t>
      </w:r>
    </w:p>
    <w:p>
      <w:pPr>
        <w:spacing w:lineRule="exact" w:line="249"/>
      </w:pPr>
      <w:r>
        <w:t xml:space="preserve">    @PostMapping("/auth/recovery/verify")</w:t>
      </w:r>
    </w:p>
    <w:p>
      <w:pPr>
        <w:spacing w:lineRule="exact" w:line="249"/>
      </w:pPr>
      <w:r>
        <w:t xml:space="preserve">    void verify(@Valid @RequestBody TokenInput input, HttpServletRequest req) {</w:t>
      </w:r>
    </w:p>
    <w:p>
      <w:pPr>
        <w:spacing w:lineRule="exact" w:line="249"/>
      </w:pPr>
      <w:r>
        <w:t xml:space="preserve">        limit("verify:"+req.getRemoteAddr()); recovery.consume(input.token(),"BIND",null);</w:t>
      </w:r>
    </w:p>
    <w:p>
      <w:pPr>
        <w:spacing w:lineRule="exact" w:line="249"/>
      </w:pPr>
      <w:r>
        <w:t xml:space="preserve">    }</w:t>
      </w:r>
    </w:p>
    <w:p>
      <w:pPr>
        <w:spacing w:lineRule="exact" w:line="249"/>
      </w:pPr>
      <w:r>
        <w:t xml:space="preserve">    @PostMapping("/auth/recovery/reset")</w:t>
      </w:r>
    </w:p>
    <w:p>
      <w:pPr>
        <w:spacing w:lineRule="exact" w:line="249"/>
      </w:pPr>
      <w:r>
        <w:t xml:space="preserve">    void reset(@Valid @RequestBody ResetInput input, HttpServletRequest req) {</w:t>
      </w:r>
    </w:p>
    <w:p>
      <w:pPr>
        <w:spacing w:lineRule="exact" w:line="249"/>
      </w:pPr>
      <w:r>
        <w:t xml:space="preserve">        limit("reset:"+req.getRemoteAddr()); recovery.consume(input.token(),"RESET",input.password());</w:t>
      </w:r>
    </w:p>
    <w:p>
      <w:pPr>
        <w:spacing w:lineRule="exact" w:line="249"/>
      </w:pPr>
      <w:r>
        <w:t xml:space="preserve">    }</w:t>
      </w:r>
    </w:p>
    <w:p>
      <w:pPr>
        <w:spacing w:lineRule="exact" w:line="249"/>
      </w:pPr>
      <w:r>
        <w:t xml:space="preserve">    private void limit(String key) { limiter.consumeRecovery(key); }</w:t>
      </w:r>
    </w:p>
    <w:p>
      <w:pPr>
        <w:spacing w:lineRule="exact" w:line="249"/>
      </w:pPr>
      <w:r>
        <w:t xml:space="preserve">    public record EmailInput(@NotBlank @Email @Size(max=320) String email) {}</w:t>
      </w:r>
    </w:p>
    <w:p>
      <w:pPr>
        <w:spacing w:lineRule="exact" w:line="249"/>
      </w:pPr>
      <w:r>
        <w:t xml:space="preserve">    public record BindInput(@NotBlank @Email @Size(max=320) String email,@NotBlank @Size(max=200) String </w:t>
      </w:r>
    </w:p>
    <w:p>
      <w:pPr>
        <w:spacing w:lineRule="exact" w:line="249"/>
      </w:pPr>
      <w:r>
        <w:t>password) {}</w:t>
      </w:r>
    </w:p>
    <w:p>
      <w:pPr>
        <w:spacing w:lineRule="exact" w:line="249"/>
      </w:pPr>
      <w:r>
        <w:t xml:space="preserve">    public record TokenInput(@NotBlank @Size(max=100) String token) {}</w:t>
      </w:r>
    </w:p>
    <w:p>
      <w:pPr>
        <w:spacing w:lineRule="exact" w:line="249"/>
      </w:pPr>
      <w:r>
        <w:t xml:space="preserve">    public record ResetInput(@NotBlank @Size(max=100) String token,@NotBlank @Size(max=200) String passwo</w:t>
      </w:r>
    </w:p>
    <w:p>
      <w:pPr>
        <w:spacing w:lineRule="exact" w:line="249"/>
      </w:pPr>
      <w:r>
        <w:t>rd) {}</w:t>
      </w:r>
    </w:p>
    <w:p>
      <w:pPr>
        <w:spacing w:lineRule="exact" w:line="249"/>
      </w:pPr>
      <w:r>
        <w:t>}</w:t>
      </w:r>
    </w:p>
    <w:p>
      <w:pPr>
        <w:spacing w:lineRule="exact" w:line="249"/>
      </w:pPr>
      <w:r>
        <w:t>package com.elexvx.bookkin.auth;</w:t>
      </w:r>
    </w:p>
    <w:p>
      <w:pPr>
        <w:spacing w:lineRule="exact" w:line="249"/>
      </w:pPr>
      <w:r>
        <w:t>import jakarta.servlet.http.HttpServletRequest;</w:t>
      </w:r>
    </w:p>
    <w:p>
      <w:pPr>
        <w:spacing w:lineRule="exact" w:line="249"/>
      </w:pPr>
      <w:r>
        <w:t>import jakarta.validation.Valid;</w:t>
      </w:r>
    </w:p>
    <w:p>
      <w:pPr>
        <w:spacing w:lineRule="exact" w:line="249"/>
      </w:pPr>
      <w:r>
        <w:t>import jakarta.validation.constraints.*;</w:t>
      </w:r>
    </w:p>
    <w:p>
      <w:pPr>
        <w:spacing w:lineRule="exact" w:line="249"/>
      </w:pPr>
      <w:r>
        <w:t>import java.security.Principal;</w:t>
      </w:r>
    </w:p>
    <w:p>
      <w:pPr>
        <w:spacing w:lineRule="exact" w:line="249"/>
      </w:pPr>
      <w:r>
        <w:t>import org.springframework.context.annotation.Profile;</w:t>
      </w:r>
    </w:p>
    <w:p>
      <w:pPr>
        <w:spacing w:lineRule="exact" w:line="249"/>
      </w:pPr>
      <w:r>
        <w:t>import org.springframework.security.access.prepost.PreAuthorize;</w:t>
      </w:r>
    </w:p>
    <w:p>
      <w:pPr>
        <w:spacing w:lineRule="exact" w:line="249"/>
      </w:pPr>
      <w:r>
        <w:t>import org.springframework.web.bind.annotation.*;</w:t>
      </w:r>
    </w:p>
    <w:p>
      <w:pPr>
        <w:spacing w:lineRule="exact" w:line="249"/>
      </w:pPr>
      <w:r>
        <w:t>@RestController</w:t>
      </w:r>
    </w:p>
    <w:p>
      <w:pPr>
        <w:spacing w:lineRule="exact" w:line="249"/>
      </w:pPr>
      <w:r>
        <w:t>@Profile("api")</w:t>
      </w:r>
    </w:p>
    <w:p>
      <w:pPr>
        <w:spacing w:lineRule="exact" w:line="249"/>
      </w:pPr>
      <w:r>
        <w:t>@RequestMapping("/api/v1")</w:t>
      </w:r>
    </w:p>
    <w:p>
      <w:pPr>
        <w:spacing w:lineRule="exact" w:line="249"/>
      </w:pPr>
      <w:r>
        <w:t>public class RegistrationController {</w:t>
      </w:r>
    </w:p>
    <w:p>
      <w:pPr>
        <w:spacing w:lineRule="exact" w:line="249"/>
      </w:pPr>
      <w:r>
        <w:t xml:space="preserve"> private final RegistrationService service;</w:t>
      </w:r>
    </w:p>
    <w:p>
      <w:pPr>
        <w:spacing w:lineRule="exact" w:line="249"/>
      </w:pPr>
      <w:r>
        <w:t xml:space="preserve"> private final LoginRateLimiter limiter;</w:t>
      </w:r>
    </w:p>
    <w:p>
      <w:pPr>
        <w:spacing w:lineRule="exact" w:line="249"/>
      </w:pPr>
      <w:r>
        <w:t xml:space="preserve"> public RegistrationController(RegistrationService service, LoginRateLimiter limiter) { this.service=serv</w:t>
      </w:r>
    </w:p>
    <w:p>
      <w:pPr>
        <w:spacing w:lineRule="exact" w:line="249"/>
      </w:pPr>
      <w:r>
        <w:t>ice; this.limiter=limiter; }</w:t>
      </w:r>
    </w:p>
    <w:p>
      <w:pPr>
        <w:spacing w:lineRule="exact" w:line="249"/>
      </w:pPr>
      <w:r>
        <w:t xml:space="preserve"> @GetMapping("/auth/registration-status")</w:t>
      </w:r>
    </w:p>
    <w:p>
      <w:pPr>
        <w:spacing w:lineRule="exact" w:line="249"/>
      </w:pPr>
      <w:r>
        <w:t xml:space="preserve"> public Policy status() { return new Policy(service.enabled()); }</w:t>
      </w:r>
    </w:p>
    <w:p>
      <w:pPr>
        <w:spacing w:lineRule="exact" w:line="249"/>
      </w:pPr>
      <w:r>
        <w:t xml:space="preserve"> @GetMapping("/users/security-settings")</w:t>
      </w:r>
    </w:p>
    <w:p>
      <w:pPr>
        <w:spacing w:lineRule="exact" w:line="249"/>
      </w:pPr>
      <w:r>
        <w:t xml:space="preserve"> @PreAuthorize("hasAnyRole('OWNER','ADMIN')")</w:t>
      </w:r>
    </w:p>
    <w:p>
      <w:pPr>
        <w:spacing w:lineRule="exact" w:line="249"/>
      </w:pPr>
      <w:r>
        <w:t xml:space="preserve"> public Policy settings() { return status(); }</w:t>
      </w:r>
    </w:p>
    <w:p>
      <w:pPr>
        <w:spacing w:lineRule="exact" w:line="249"/>
      </w:pPr>
      <w:r>
        <w:t xml:space="preserve"> @PutMapping("/users/security-settings")</w:t>
      </w:r>
    </w:p>
    <w:p>
      <w:pPr>
        <w:spacing w:lineRule="exact" w:line="249"/>
      </w:pPr>
      <w:r>
        <w:t xml:space="preserve"> @PreAuthorize("hasRole('OWNER')")</w:t>
      </w:r>
    </w:p>
    <w:p>
      <w:pPr>
        <w:spacing w:lineRule="exact" w:line="249"/>
      </w:pPr>
      <w:r>
        <w:t xml:space="preserve"> public Policy configure(@Valid @RequestBody Policy input, Principal principal) { service.configure(princ</w:t>
      </w:r>
    </w:p>
    <w:p>
      <w:pPr>
        <w:spacing w:lineRule="exact" w:line="249"/>
      </w:pPr>
      <w:r>
        <w:t>ipal.getName(),input.registrationEnabled()); return status(); }</w:t>
      </w:r>
    </w:p>
    <w:p>
      <w:pPr>
        <w:spacing w:lineRule="exact" w:line="249"/>
      </w:pPr>
      <w:r>
        <w:t xml:space="preserve"> @PostMapping("/auth/register")</w:t>
      </w:r>
    </w:p>
    <w:p>
      <w:pPr>
        <w:spacing w:lineRule="exact" w:line="249"/>
      </w:pPr>
      <w:r>
        <w:t xml:space="preserve"> public Registered register(@Valid @RequestBody Registration input, HttpServletRequest request) {</w:t>
      </w:r>
    </w:p>
    <w:p>
      <w:pPr>
        <w:spacing w:lineRule="exact" w:line="249"/>
      </w:pPr>
      <w:r>
        <w:t xml:space="preserve">  limiter.consumeRegistration(request.getRemoteAddr());</w:t>
      </w:r>
    </w:p>
    <w:p>
      <w:pPr>
        <w:spacing w:lineRule="exact" w:line="249"/>
      </w:pPr>
      <w:r>
        <w:t xml:space="preserve">  service.register(input.username().trim(),input.displayName().trim(),input.password());</w:t>
      </w:r>
    </w:p>
    <w:p>
      <w:pPr>
        <w:spacing w:lineRule="exact" w:line="249"/>
      </w:pPr>
      <w:r>
        <w:t xml:space="preserve">  return new Registered(true);</w:t>
      </w:r>
    </w:p>
    <w:p>
      <w:pPr>
        <w:spacing w:lineRule="exact" w:line="249"/>
      </w:pPr>
      <w:r>
        <w:t xml:space="preserve"> }</w:t>
      </w:r>
    </w:p>
    <w:p>
      <w:pPr>
        <w:spacing w:lineRule="exact" w:line="249"/>
      </w:pPr>
      <w:r>
        <w:t xml:space="preserve"> public record Registered(boolean registered) {}</w:t>
      </w:r>
    </w:p>
    <w:p>
      <w:pPr>
        <w:spacing w:lineRule="exact" w:line="249"/>
      </w:pPr>
      <w:r>
        <w:t xml:space="preserve"> public record Policy(@NotNull Boolean registrationEnabled) {}</w:t>
      </w:r>
    </w:p>
    <w:p>
      <w:pPr>
        <w:pageBreakBefore/>
        <w:spacing w:lineRule="exact" w:line="250"/>
      </w:pPr>
      <w:r>
        <w:t xml:space="preserve"> public record Registration(@NotBlank @Pattern(regexp="[a-zA-Z0-9._-]{3,80}") String username, @NotBlank </w:t>
      </w:r>
    </w:p>
    <w:p>
      <w:pPr>
        <w:spacing w:lineRule="exact" w:line="250"/>
      </w:pPr>
      <w:r>
        <w:t>@Size(max=120) String displayName, @NotBlank @Size(max=200) String password) {}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package com.elexvx.bookkin.catalog;</w:t>
      </w:r>
    </w:p>
    <w:p>
      <w:pPr>
        <w:spacing w:lineRule="exact" w:line="250"/>
      </w:pPr>
      <w:r>
        <w:t>import com.elexvx.bookkin.common.ApiException;</w:t>
      </w:r>
    </w:p>
    <w:p>
      <w:pPr>
        <w:spacing w:lineRule="exact" w:line="250"/>
      </w:pPr>
      <w:r>
        <w:t>import com.elexvx.bookkin.users.UserRepository;</w:t>
      </w:r>
    </w:p>
    <w:p>
      <w:pPr>
        <w:spacing w:lineRule="exact" w:line="250"/>
      </w:pPr>
      <w:r>
        <w:t>import java.security.Principal;</w:t>
      </w:r>
    </w:p>
    <w:p>
      <w:pPr>
        <w:spacing w:lineRule="exact" w:line="250"/>
      </w:pPr>
      <w:r>
        <w:t>import java.nio.file.LinkOption;</w:t>
      </w:r>
    </w:p>
    <w:p>
      <w:pPr>
        <w:spacing w:lineRule="exact" w:line="250"/>
      </w:pPr>
      <w:r>
        <w:t>import java.nio.file.Path;</w:t>
      </w:r>
    </w:p>
    <w:p>
      <w:pPr>
        <w:spacing w:lineRule="exact" w:line="250"/>
      </w:pPr>
      <w:r>
        <w:t>import java.util.UUID;</w:t>
      </w:r>
    </w:p>
    <w:p>
      <w:pPr>
        <w:spacing w:lineRule="exact" w:line="250"/>
      </w:pPr>
      <w:r>
        <w:t>import org.springframework.core.io.FileSystemResource;</w:t>
      </w:r>
    </w:p>
    <w:p>
      <w:pPr>
        <w:spacing w:lineRule="exact" w:line="250"/>
      </w:pPr>
      <w:r>
        <w:t>import org.springframework.http.CacheControl;</w:t>
      </w:r>
    </w:p>
    <w:p>
      <w:pPr>
        <w:spacing w:lineRule="exact" w:line="250"/>
      </w:pPr>
      <w:r>
        <w:t>import org.springframework.http.MediaType;</w:t>
      </w:r>
    </w:p>
    <w:p>
      <w:pPr>
        <w:spacing w:lineRule="exact" w:line="250"/>
      </w:pPr>
      <w:r>
        <w:t>import org.springframework.http.ResponseEntity;</w:t>
      </w:r>
    </w:p>
    <w:p>
      <w:pPr>
        <w:spacing w:lineRule="exact" w:line="250"/>
      </w:pPr>
      <w:r>
        <w:t>import org.springframework.context.annotation.Profile;</w:t>
      </w:r>
    </w:p>
    <w:p>
      <w:pPr>
        <w:spacing w:lineRule="exact" w:line="250"/>
      </w:pPr>
      <w:r>
        <w:t>import org.springframework.web.bind.annotation.GetMapping;</w:t>
      </w:r>
    </w:p>
    <w:p>
      <w:pPr>
        <w:spacing w:lineRule="exact" w:line="250"/>
      </w:pPr>
      <w:r>
        <w:t>import org.springframework.web.bind.annotation.PathVariable;</w:t>
      </w:r>
    </w:p>
    <w:p>
      <w:pPr>
        <w:spacing w:lineRule="exact" w:line="250"/>
      </w:pPr>
      <w:r>
        <w:t>import org.springframework.web.bind.annotation.RequestMapping;</w:t>
      </w:r>
    </w:p>
    <w:p>
      <w:pPr>
        <w:spacing w:lineRule="exact" w:line="250"/>
      </w:pPr>
      <w:r>
        <w:t>import org.springframework.web.bind.annotation.RequestParam;</w:t>
      </w:r>
    </w:p>
    <w:p>
      <w:pPr>
        <w:spacing w:lineRule="exact" w:line="250"/>
      </w:pPr>
      <w:r>
        <w:t>import org.springframework.web.bind.annotation.RestController;</w:t>
      </w:r>
    </w:p>
    <w:p>
      <w:pPr>
        <w:spacing w:lineRule="exact" w:line="250"/>
      </w:pPr>
      <w:r>
        <w:t>@RestController</w:t>
      </w:r>
    </w:p>
    <w:p>
      <w:pPr>
        <w:spacing w:lineRule="exact" w:line="250"/>
      </w:pPr>
      <w:r>
        <w:t>@Profile("api")</w:t>
      </w:r>
    </w:p>
    <w:p>
      <w:pPr>
        <w:spacing w:lineRule="exact" w:line="250"/>
      </w:pPr>
      <w:r>
        <w:t>@RequestMapping("/api/v1/books")</w:t>
      </w:r>
    </w:p>
    <w:p>
      <w:pPr>
        <w:spacing w:lineRule="exact" w:line="250"/>
      </w:pPr>
      <w:r>
        <w:t>public class BookController {</w:t>
      </w:r>
    </w:p>
    <w:p>
      <w:pPr>
        <w:spacing w:lineRule="exact" w:line="250"/>
      </w:pPr>
      <w:r>
        <w:t xml:space="preserve">    private final BookRepository books;</w:t>
      </w:r>
    </w:p>
    <w:p>
      <w:pPr>
        <w:spacing w:lineRule="exact" w:line="250"/>
      </w:pPr>
      <w:r>
        <w:t xml:space="preserve">    private final UserRepository users;</w:t>
      </w:r>
    </w:p>
    <w:p>
      <w:pPr>
        <w:spacing w:lineRule="exact" w:line="250"/>
      </w:pPr>
      <w:r>
        <w:t xml:space="preserve">    public BookController(BookRepository books, UserRepository users) {</w:t>
      </w:r>
    </w:p>
    <w:p>
      <w:pPr>
        <w:spacing w:lineRule="exact" w:line="250"/>
      </w:pPr>
      <w:r>
        <w:t xml:space="preserve">        this.books = books;</w:t>
      </w:r>
    </w:p>
    <w:p>
      <w:pPr>
        <w:spacing w:lineRule="exact" w:line="250"/>
      </w:pPr>
      <w:r>
        <w:t xml:space="preserve">        this.users = users;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@GetMapping</w:t>
      </w:r>
    </w:p>
    <w:p>
      <w:pPr>
        <w:spacing w:lineRule="exact" w:line="250"/>
      </w:pPr>
      <w:r>
        <w:t xml:space="preserve">    BookRepository.BookPage list(@RequestParam(required = false) String q,</w:t>
      </w:r>
    </w:p>
    <w:p>
      <w:pPr>
        <w:spacing w:lineRule="exact" w:line="250"/>
      </w:pPr>
      <w:r>
        <w:t xml:space="preserve">                                 @RequestParam(required = false) BookFormat format,</w:t>
      </w:r>
    </w:p>
    <w:p>
      <w:pPr>
        <w:spacing w:lineRule="exact" w:line="250"/>
      </w:pPr>
      <w:r>
        <w:t xml:space="preserve">                                 @RequestParam(defaultValue = "RECENT") BookSort sort,</w:t>
      </w:r>
    </w:p>
    <w:p>
      <w:pPr>
        <w:spacing w:lineRule="exact" w:line="250"/>
      </w:pPr>
      <w:r>
        <w:t xml:space="preserve">                                 @RequestParam(required = false) String cursor,</w:t>
      </w:r>
    </w:p>
    <w:p>
      <w:pPr>
        <w:spacing w:lineRule="exact" w:line="250"/>
      </w:pPr>
      <w:r>
        <w:t xml:space="preserve">                                 @RequestParam(defaultValue = "60") int limit,</w:t>
      </w:r>
    </w:p>
    <w:p>
      <w:pPr>
        <w:spacing w:lineRule="exact" w:line="250"/>
      </w:pPr>
      <w:r>
        <w:t xml:space="preserve">                                 Principal principal) {</w:t>
      </w:r>
    </w:p>
    <w:p>
      <w:pPr>
        <w:spacing w:lineRule="exact" w:line="250"/>
      </w:pPr>
      <w:r>
        <w:t xml:space="preserve">        return books.list(userId(principal), q, format, sort, cursor, limit);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@GetMapping("/revision")</w:t>
      </w:r>
    </w:p>
    <w:p>
      <w:pPr>
        <w:spacing w:lineRule="exact" w:line="250"/>
      </w:pPr>
      <w:r>
        <w:t xml:space="preserve">    BookRepository.CatalogRevision revision(Principal principal) {</w:t>
      </w:r>
    </w:p>
    <w:p>
      <w:pPr>
        <w:spacing w:lineRule="exact" w:line="250"/>
      </w:pPr>
      <w:r>
        <w:t xml:space="preserve">        return books.catalogRevision(userId(principal));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@GetMapping("/{id}")</w:t>
      </w:r>
    </w:p>
    <w:p>
      <w:pPr>
        <w:spacing w:lineRule="exact" w:line="250"/>
      </w:pPr>
      <w:r>
        <w:t xml:space="preserve">    BookRepository.BookSummary get(@PathVariable UUID id, Principal principal) {</w:t>
      </w:r>
    </w:p>
    <w:p>
      <w:pPr>
        <w:spacing w:lineRule="exact" w:line="250"/>
      </w:pPr>
      <w:r>
        <w:t xml:space="preserve">        return books.findSummary(userId(principal), id)</w:t>
      </w:r>
    </w:p>
    <w:p>
      <w:pPr>
        <w:spacing w:lineRule="exact" w:line="250"/>
      </w:pPr>
      <w:r>
        <w:t xml:space="preserve">                .orElseThrow(() -&gt; ApiException.notFound("BOOK_NOT_FOUND", "未找到这本书。"));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@GetMapping("/{id}/cover")</w:t>
      </w:r>
    </w:p>
    <w:p>
      <w:pPr>
        <w:spacing w:lineRule="exact" w:line="250"/>
      </w:pPr>
      <w:r>
        <w:t xml:space="preserve">    ResponseEntity&lt;FileSystemResource&gt; cover(@PathVariable UUID id) {</w:t>
      </w:r>
    </w:p>
    <w:p>
      <w:pPr>
        <w:spacing w:lineRule="exact" w:line="250"/>
      </w:pPr>
      <w:r>
        <w:t xml:space="preserve">        var location = books.findCover(id).orElseThrow(() -&gt; ApiException.notFound("COVER_NOT_FOUND", "尚</w:t>
      </w:r>
    </w:p>
    <w:p>
      <w:pPr>
        <w:spacing w:lineRule="exact" w:line="250"/>
      </w:pPr>
      <w:r>
        <w:t>未生成封面。"));</w:t>
      </w:r>
    </w:p>
    <w:p>
      <w:pPr>
        <w:pageBreakBefore/>
        <w:spacing w:lineRule="exact" w:line="250"/>
      </w:pPr>
      <w:r>
        <w:t xml:space="preserve">        Path root;</w:t>
      </w:r>
    </w:p>
    <w:p>
      <w:pPr>
        <w:spacing w:lineRule="exact" w:line="250"/>
      </w:pPr>
      <w:r>
        <w:t xml:space="preserve">        Path cover;</w:t>
      </w:r>
    </w:p>
    <w:p>
      <w:pPr>
        <w:spacing w:lineRule="exact" w:line="250"/>
      </w:pPr>
      <w:r>
        <w:t xml:space="preserve">        try {</w:t>
      </w:r>
    </w:p>
    <w:p>
      <w:pPr>
        <w:spacing w:lineRule="exact" w:line="250"/>
      </w:pPr>
      <w:r>
        <w:t xml:space="preserve">            root = Path.of(location.canonicalRoot() == null ? location.configuredRoot() : location.canoni</w:t>
      </w:r>
    </w:p>
    <w:p>
      <w:pPr>
        <w:spacing w:lineRule="exact" w:line="250"/>
      </w:pPr>
      <w:r>
        <w:t>calRoot()).toRealPath();</w:t>
      </w:r>
    </w:p>
    <w:p>
      <w:pPr>
        <w:spacing w:lineRule="exact" w:line="250"/>
      </w:pPr>
      <w:r>
        <w:t xml:space="preserve">            Path candidate = root.resolve(location.relativePath()).normalize();</w:t>
      </w:r>
    </w:p>
    <w:p>
      <w:pPr>
        <w:spacing w:lineRule="exact" w:line="250"/>
      </w:pPr>
      <w:r>
        <w:t xml:space="preserve">            if (!candidate.startsWith(root) || java.nio.file.Files.isSymbolicLink(candidate)</w:t>
      </w:r>
    </w:p>
    <w:p>
      <w:pPr>
        <w:spacing w:lineRule="exact" w:line="250"/>
      </w:pPr>
      <w:r>
        <w:t xml:space="preserve">                    || !java.nio.file.Files.isRegularFile(candidate, LinkOption.NOFOLLOW_LINKS)) {</w:t>
      </w:r>
    </w:p>
    <w:p>
      <w:pPr>
        <w:spacing w:lineRule="exact" w:line="250"/>
      </w:pPr>
      <w:r>
        <w:t xml:space="preserve">                throw ApiException.notFound("COVER_NOT_FOUND", "封面缓存不存在。");</w:t>
      </w:r>
    </w:p>
    <w:p>
      <w:pPr>
        <w:spacing w:lineRule="exact" w:line="250"/>
      </w:pPr>
      <w:r>
        <w:t xml:space="preserve">            }</w:t>
      </w:r>
    </w:p>
    <w:p>
      <w:pPr>
        <w:spacing w:lineRule="exact" w:line="250"/>
      </w:pPr>
      <w:r>
        <w:t xml:space="preserve">            cover = candidate.toRealPath();</w:t>
      </w:r>
    </w:p>
    <w:p>
      <w:pPr>
        <w:spacing w:lineRule="exact" w:line="250"/>
      </w:pPr>
      <w:r>
        <w:t xml:space="preserve">            if (!cover.startsWith(root)) throw ApiException.notFound("COVER_NOT_FOUND", "封面缓存不存在。</w:t>
      </w:r>
    </w:p>
    <w:p>
      <w:pPr>
        <w:spacing w:lineRule="exact" w:line="250"/>
      </w:pPr>
      <w:r>
        <w:t>");</w:t>
      </w:r>
    </w:p>
    <w:p>
      <w:pPr>
        <w:spacing w:lineRule="exact" w:line="250"/>
      </w:pPr>
      <w:r>
        <w:t xml:space="preserve">        } catch (java.io.IOException exception) {</w:t>
      </w:r>
    </w:p>
    <w:p>
      <w:pPr>
        <w:spacing w:lineRule="exact" w:line="250"/>
      </w:pPr>
      <w:r>
        <w:t xml:space="preserve">            throw ApiException.notFound("COVER_NOT_FOUND", "封面缓存不存在。");</w:t>
      </w:r>
    </w:p>
    <w:p>
      <w:pPr>
        <w:spacing w:lineRule="exact" w:line="250"/>
      </w:pPr>
      <w:r>
        <w:t xml:space="preserve">        }</w:t>
      </w:r>
    </w:p>
    <w:p>
      <w:pPr>
        <w:spacing w:lineRule="exact" w:line="250"/>
      </w:pPr>
      <w:r>
        <w:t xml:space="preserve">        String lower = cover.getFileName().toString().toLowerCase(java.util.Locale.ROOT);</w:t>
      </w:r>
    </w:p>
    <w:p>
      <w:pPr>
        <w:spacing w:lineRule="exact" w:line="250"/>
      </w:pPr>
      <w:r>
        <w:t xml:space="preserve">        MediaType type = lower.endsWith(".png") ? MediaType.IMAGE_PNG</w:t>
      </w:r>
    </w:p>
    <w:p>
      <w:pPr>
        <w:spacing w:lineRule="exact" w:line="250"/>
      </w:pPr>
      <w:r>
        <w:t xml:space="preserve">                : lower.endsWith(".webp") ? MediaType.parseMediaType("image/webp") : MediaType.IMAGE_JPEG</w:t>
      </w:r>
    </w:p>
    <w:p>
      <w:pPr>
        <w:spacing w:lineRule="exact" w:line="250"/>
      </w:pPr>
      <w:r>
        <w:t>;</w:t>
      </w:r>
    </w:p>
    <w:p>
      <w:pPr>
        <w:spacing w:lineRule="exact" w:line="250"/>
      </w:pPr>
      <w:r>
        <w:t xml:space="preserve">        return ResponseEntity.ok().contentType(type).cacheControl(CacheControl.maxAge(java.time.Duration.</w:t>
      </w:r>
    </w:p>
    <w:p>
      <w:pPr>
        <w:spacing w:lineRule="exact" w:line="250"/>
      </w:pPr>
      <w:r>
        <w:t>ofDays(30)).cachePublic())</w:t>
      </w:r>
    </w:p>
    <w:p>
      <w:pPr>
        <w:spacing w:lineRule="exact" w:line="250"/>
      </w:pPr>
      <w:r>
        <w:t xml:space="preserve">                .body(new FileSystemResource(cover));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private UUID userId(Principal principal) {</w:t>
      </w:r>
    </w:p>
    <w:p>
      <w:pPr>
        <w:spacing w:lineRule="exact" w:line="250"/>
      </w:pPr>
      <w:r>
        <w:t xml:space="preserve">        return users.findByUsername(principal.getName()).orElseThrow().id();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import {</w:t>
      </w:r>
    </w:p>
    <w:p>
      <w:pPr>
        <w:spacing w:lineRule="exact" w:line="250"/>
      </w:pPr>
      <w:r>
        <w:t xml:space="preserve">  AmbientLight,</w:t>
      </w:r>
    </w:p>
    <w:p>
      <w:pPr>
        <w:spacing w:lineRule="exact" w:line="250"/>
      </w:pPr>
      <w:r>
        <w:t xml:space="preserve">  BackSide,</w:t>
      </w:r>
    </w:p>
    <w:p>
      <w:pPr>
        <w:spacing w:lineRule="exact" w:line="250"/>
      </w:pPr>
      <w:r>
        <w:t xml:space="preserve">  CanvasTexture,</w:t>
      </w:r>
    </w:p>
    <w:p>
      <w:pPr>
        <w:spacing w:lineRule="exact" w:line="250"/>
      </w:pPr>
      <w:r>
        <w:t xml:space="preserve">  Color,</w:t>
      </w:r>
    </w:p>
    <w:p>
      <w:pPr>
        <w:spacing w:lineRule="exact" w:line="250"/>
      </w:pPr>
      <w:r>
        <w:t xml:space="preserve">  DirectionalLight,</w:t>
      </w:r>
    </w:p>
    <w:p>
      <w:pPr>
        <w:spacing w:lineRule="exact" w:line="250"/>
      </w:pPr>
      <w:r>
        <w:t xml:space="preserve">  FrontSide,</w:t>
      </w:r>
    </w:p>
    <w:p>
      <w:pPr>
        <w:spacing w:lineRule="exact" w:line="250"/>
      </w:pPr>
      <w:r>
        <w:t xml:space="preserve">  Mesh,</w:t>
      </w:r>
    </w:p>
    <w:p>
      <w:pPr>
        <w:spacing w:lineRule="exact" w:line="250"/>
      </w:pPr>
      <w:r>
        <w:t xml:space="preserve">  MeshStandardMaterial,</w:t>
      </w:r>
    </w:p>
    <w:p>
      <w:pPr>
        <w:spacing w:lineRule="exact" w:line="250"/>
      </w:pPr>
      <w:r>
        <w:t xml:space="preserve">  OrthographicCamera,</w:t>
      </w:r>
    </w:p>
    <w:p>
      <w:pPr>
        <w:spacing w:lineRule="exact" w:line="250"/>
      </w:pPr>
      <w:r>
        <w:t xml:space="preserve">  PCFShadowMap,</w:t>
      </w:r>
    </w:p>
    <w:p>
      <w:pPr>
        <w:spacing w:lineRule="exact" w:line="250"/>
      </w:pPr>
      <w:r>
        <w:t xml:space="preserve">  PlaneGeometry,</w:t>
      </w:r>
    </w:p>
    <w:p>
      <w:pPr>
        <w:spacing w:lineRule="exact" w:line="250"/>
      </w:pPr>
      <w:r>
        <w:t xml:space="preserve">  RepeatWrapping,</w:t>
      </w:r>
    </w:p>
    <w:p>
      <w:pPr>
        <w:spacing w:lineRule="exact" w:line="250"/>
      </w:pPr>
      <w:r>
        <w:t xml:space="preserve">  Scene,</w:t>
      </w:r>
    </w:p>
    <w:p>
      <w:pPr>
        <w:spacing w:lineRule="exact" w:line="250"/>
      </w:pPr>
      <w:r>
        <w:t xml:space="preserve">  ShadowMaterial,</w:t>
      </w:r>
    </w:p>
    <w:p>
      <w:pPr>
        <w:spacing w:lineRule="exact" w:line="250"/>
      </w:pPr>
      <w:r>
        <w:t xml:space="preserve">  SRGBColorSpace,</w:t>
      </w:r>
    </w:p>
    <w:p>
      <w:pPr>
        <w:spacing w:lineRule="exact" w:line="250"/>
      </w:pPr>
      <w:r>
        <w:t xml:space="preserve">  WebGLRenderer,</w:t>
      </w:r>
    </w:p>
    <w:p>
      <w:pPr>
        <w:spacing w:lineRule="exact" w:line="250"/>
      </w:pPr>
      <w:r>
        <w:t>} from "three";</w:t>
      </w:r>
    </w:p>
    <w:p>
      <w:pPr>
        <w:spacing w:lineRule="exact" w:line="250"/>
      </w:pPr>
      <w:r>
        <w:t>import { tokens } from "../../theme/generated-tokens";</w:t>
      </w:r>
    </w:p>
    <w:p>
      <w:pPr>
        <w:spacing w:lineRule="exact" w:line="250"/>
      </w:pPr>
      <w:r>
        <w:t>import {</w:t>
      </w:r>
    </w:p>
    <w:p>
      <w:pPr>
        <w:spacing w:lineRule="exact" w:line="250"/>
      </w:pPr>
      <w:r>
        <w:t xml:space="preserve">  PAGE_CURL_HORIZONTAL_SEGMENTS,</w:t>
      </w:r>
    </w:p>
    <w:p>
      <w:pPr>
        <w:spacing w:lineRule="exact" w:line="250"/>
      </w:pPr>
      <w:r>
        <w:t xml:space="preserve">  PAGE_CURL_VERTICAL_SEGMENTS,</w:t>
      </w:r>
    </w:p>
    <w:p>
      <w:pPr>
        <w:spacing w:lineRule="exact" w:line="250"/>
      </w:pPr>
      <w:r>
        <w:t xml:space="preserve">  pageCurlPath,</w:t>
      </w:r>
    </w:p>
    <w:p>
      <w:pPr>
        <w:spacing w:lineRule="exact" w:line="250"/>
      </w:pPr>
      <w:r>
        <w:t xml:space="preserve">  pageCurlPointForColumn,</w:t>
      </w:r>
    </w:p>
    <w:p>
      <w:pPr>
        <w:spacing w:lineRule="exact" w:line="250"/>
      </w:pPr>
      <w:r>
        <w:t xml:space="preserve">  type PageTurnDirection,</w:t>
      </w:r>
    </w:p>
    <w:p>
      <w:pPr>
        <w:spacing w:lineRule="exact" w:line="250"/>
      </w:pPr>
      <w:r>
        <w:t>} from "./page-turn-geometry";</w:t>
      </w:r>
    </w:p>
    <w:p>
      <w:pPr>
        <w:pageBreakBefore/>
        <w:spacing w:lineRule="exact" w:line="250"/>
      </w:pPr>
      <w:r>
        <w:t>import { pageTurnPixelRatio } from "./page-turn-rendering";</w:t>
      </w:r>
    </w:p>
    <w:p>
      <w:pPr>
        <w:spacing w:lineRule="exact" w:line="250"/>
      </w:pPr>
      <w:r>
        <w:t>const PAGE_CAMERA_Z = 6;</w:t>
      </w:r>
    </w:p>
    <w:p>
      <w:pPr>
        <w:spacing w:lineRule="exact" w:line="250"/>
      </w:pPr>
      <w:r>
        <w:t>const PAGE_SHADOW_OPACITY = 0.22;</w:t>
      </w:r>
    </w:p>
    <w:p>
      <w:pPr>
        <w:spacing w:lineRule="exact" w:line="250"/>
      </w:pPr>
      <w:r>
        <w:t>const PAGE_TEXTURE_FADE_START = 0.12;</w:t>
      </w:r>
    </w:p>
    <w:p>
      <w:pPr>
        <w:spacing w:lineRule="exact" w:line="250"/>
      </w:pPr>
      <w:r>
        <w:t>const PAGE_TEXTURE_FADE_END = 0.48;</w:t>
      </w:r>
    </w:p>
    <w:p>
      <w:pPr>
        <w:spacing w:lineRule="exact" w:line="250"/>
      </w:pPr>
      <w:r>
        <w:t>const PAGE_TEXTURE_MID_TURN_OPACITY = 0.12;</w:t>
      </w:r>
    </w:p>
    <w:p>
      <w:pPr>
        <w:spacing w:lineRule="exact" w:line="250"/>
      </w:pPr>
      <w:r>
        <w:t>export type PageCurlRenderer = {</w:t>
      </w:r>
    </w:p>
    <w:p>
      <w:pPr>
        <w:spacing w:lineRule="exact" w:line="250"/>
      </w:pPr>
      <w:r>
        <w:t xml:space="preserve">  render: (progress: number) =&gt; void;</w:t>
      </w:r>
    </w:p>
    <w:p>
      <w:pPr>
        <w:spacing w:lineRule="exact" w:line="250"/>
      </w:pPr>
      <w:r>
        <w:t xml:space="preserve">  setBackSnapshot: (snapshot: HTMLCanvasElement) =&gt; void;</w:t>
      </w:r>
    </w:p>
    <w:p>
      <w:pPr>
        <w:spacing w:lineRule="exact" w:line="250"/>
      </w:pPr>
      <w:r>
        <w:t xml:space="preserve">  dispose: () =&gt; void;</w:t>
      </w:r>
    </w:p>
    <w:p>
      <w:pPr>
        <w:spacing w:lineRule="exact" w:line="250"/>
      </w:pPr>
      <w:r>
        <w:t>};</w:t>
      </w:r>
    </w:p>
    <w:p>
      <w:pPr>
        <w:spacing w:lineRule="exact" w:line="250"/>
      </w:pPr>
      <w:r>
        <w:t>type PageTextureRegion = {</w:t>
      </w:r>
    </w:p>
    <w:p>
      <w:pPr>
        <w:spacing w:lineRule="exact" w:line="250"/>
      </w:pPr>
      <w:r>
        <w:t xml:space="preserve">  start: number;</w:t>
      </w:r>
    </w:p>
    <w:p>
      <w:pPr>
        <w:spacing w:lineRule="exact" w:line="250"/>
      </w:pPr>
      <w:r>
        <w:t xml:space="preserve">  width: number;</w:t>
      </w:r>
    </w:p>
    <w:p>
      <w:pPr>
        <w:spacing w:lineRule="exact" w:line="250"/>
      </w:pPr>
      <w:r>
        <w:t>};</w:t>
      </w:r>
    </w:p>
    <w:p>
      <w:pPr>
        <w:spacing w:lineRule="exact" w:line="250"/>
      </w:pPr>
      <w:r>
        <w:t>export type PageCurlTextureLayout = {</w:t>
      </w:r>
    </w:p>
    <w:p>
      <w:pPr>
        <w:spacing w:lineRule="exact" w:line="250"/>
      </w:pPr>
      <w:r>
        <w:t xml:space="preserve">  turning: PageTextureRegion;</w:t>
      </w:r>
    </w:p>
    <w:p>
      <w:pPr>
        <w:spacing w:lineRule="exact" w:line="250"/>
      </w:pPr>
      <w:r>
        <w:t xml:space="preserve">  back: PageTextureRegion;</w:t>
      </w:r>
    </w:p>
    <w:p>
      <w:pPr>
        <w:spacing w:lineRule="exact" w:line="250"/>
      </w:pPr>
      <w:r>
        <w:t xml:space="preserve">  static?: PageTextureRegion;</w:t>
      </w:r>
    </w:p>
    <w:p>
      <w:pPr>
        <w:spacing w:lineRule="exact" w:line="250"/>
      </w:pPr>
      <w:r>
        <w:t>};</w:t>
      </w:r>
    </w:p>
    <w:p>
      <w:pPr>
        <w:spacing w:lineRule="exact" w:line="250"/>
      </w:pPr>
      <w:r>
        <w:t>const FULL_PAGE_TEXTURE: PageTextureRegion = { start: 0, width: 1 };</w:t>
      </w:r>
    </w:p>
    <w:p>
      <w:pPr>
        <w:spacing w:lineRule="exact" w:line="250"/>
      </w:pPr>
      <w:r>
        <w:t>const clampUnit = (value: number) =&gt; Math.min(1, Math.max(0, value));</w:t>
      </w:r>
    </w:p>
    <w:p>
      <w:pPr>
        <w:spacing w:lineRule="exact" w:line="250"/>
      </w:pPr>
      <w:r>
        <w:t>export function pageTextureFacingOpacity(facing: number) {</w:t>
      </w:r>
    </w:p>
    <w:p>
      <w:pPr>
        <w:spacing w:lineRule="exact" w:line="250"/>
      </w:pPr>
      <w:r>
        <w:t xml:space="preserve">  const position = clampUnit(</w:t>
      </w:r>
    </w:p>
    <w:p>
      <w:pPr>
        <w:spacing w:lineRule="exact" w:line="250"/>
      </w:pPr>
      <w:r>
        <w:t xml:space="preserve">    (Math.abs(facing) - PAGE_TEXTURE_FADE_START)</w:t>
      </w:r>
    </w:p>
    <w:p>
      <w:pPr>
        <w:spacing w:lineRule="exact" w:line="250"/>
      </w:pPr>
      <w:r>
        <w:t xml:space="preserve">    / (PAGE_TEXTURE_FADE_END - PAGE_TEXTURE_FADE_START),</w:t>
      </w:r>
    </w:p>
    <w:p>
      <w:pPr>
        <w:spacing w:lineRule="exact" w:line="250"/>
      </w:pPr>
      <w:r>
        <w:t xml:space="preserve">  );</w:t>
      </w:r>
    </w:p>
    <w:p>
      <w:pPr>
        <w:spacing w:lineRule="exact" w:line="250"/>
      </w:pPr>
      <w:r>
        <w:t xml:space="preserve">  return position * position * (3 - 2 * position);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export function pageTextureMotionOpacity(progress: number) {</w:t>
      </w:r>
    </w:p>
    <w:p>
      <w:pPr>
        <w:spacing w:lineRule="exact" w:line="250"/>
      </w:pPr>
      <w:r>
        <w:t xml:space="preserve">  const distanceFromMiddle = Math.abs(2 * clampUnit(progress) - 1);</w:t>
      </w:r>
    </w:p>
    <w:p>
      <w:pPr>
        <w:spacing w:lineRule="exact" w:line="250"/>
      </w:pPr>
      <w:r>
        <w:t xml:space="preserve">  const easedDistance = distanceFromMiddle * distanceFromMiddle</w:t>
      </w:r>
    </w:p>
    <w:p>
      <w:pPr>
        <w:spacing w:lineRule="exact" w:line="250"/>
      </w:pPr>
      <w:r>
        <w:t xml:space="preserve">    * (3 - 2 * distanceFromMiddle);</w:t>
      </w:r>
    </w:p>
    <w:p>
      <w:pPr>
        <w:spacing w:lineRule="exact" w:line="250"/>
      </w:pPr>
      <w:r>
        <w:t xml:space="preserve">  return PAGE_TEXTURE_MID_TURN_OPACITY</w:t>
      </w:r>
    </w:p>
    <w:p>
      <w:pPr>
        <w:spacing w:lineRule="exact" w:line="250"/>
      </w:pPr>
      <w:r>
        <w:t xml:space="preserve">    + (1 - PAGE_TEXTURE_MID_TURN_OPACITY) * easedDistance;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export function pageCurlTextureLayout(direction: PageTurnDirection, spread: boolean): PageCurlTextureLayo</w:t>
      </w:r>
    </w:p>
    <w:p>
      <w:pPr>
        <w:spacing w:lineRule="exact" w:line="250"/>
      </w:pPr>
      <w:r>
        <w:t>ut {</w:t>
      </w:r>
    </w:p>
    <w:p>
      <w:pPr>
        <w:spacing w:lineRule="exact" w:line="250"/>
      </w:pPr>
      <w:r>
        <w:t xml:space="preserve">  if (!spread) return { turning: FULL_PAGE_TEXTURE, back: FULL_PAGE_TEXTURE };</w:t>
      </w:r>
    </w:p>
    <w:p>
      <w:pPr>
        <w:spacing w:lineRule="exact" w:line="250"/>
      </w:pPr>
      <w:r>
        <w:t xml:space="preserve">  return direction === "NEXT"</w:t>
      </w:r>
    </w:p>
    <w:p>
      <w:pPr>
        <w:spacing w:lineRule="exact" w:line="250"/>
      </w:pPr>
      <w:r>
        <w:t xml:space="preserve">    ? {</w:t>
      </w:r>
    </w:p>
    <w:p>
      <w:pPr>
        <w:spacing w:lineRule="exact" w:line="250"/>
      </w:pPr>
      <w:r>
        <w:t xml:space="preserve">        turning: { start: 0.5, width: 0.5 },</w:t>
      </w:r>
    </w:p>
    <w:p>
      <w:pPr>
        <w:spacing w:lineRule="exact" w:line="250"/>
      </w:pPr>
      <w:r>
        <w:t xml:space="preserve">        back: { start: 0, width: 0.5 },</w:t>
      </w:r>
    </w:p>
    <w:p>
      <w:pPr>
        <w:spacing w:lineRule="exact" w:line="250"/>
      </w:pPr>
      <w:r>
        <w:t xml:space="preserve">        static: { start: 0, width: 0.5 },</w:t>
      </w:r>
    </w:p>
    <w:p>
      <w:pPr>
        <w:spacing w:lineRule="exact" w:line="250"/>
      </w:pPr>
      <w:r>
        <w:t xml:space="preserve">      }</w:t>
      </w:r>
    </w:p>
    <w:p>
      <w:pPr>
        <w:spacing w:lineRule="exact" w:line="250"/>
      </w:pPr>
      <w:r>
        <w:t xml:space="preserve">    : {</w:t>
      </w:r>
    </w:p>
    <w:p>
      <w:pPr>
        <w:spacing w:lineRule="exact" w:line="250"/>
      </w:pPr>
      <w:r>
        <w:t xml:space="preserve">        turning: { start: 0, width: 0.5 },</w:t>
      </w:r>
    </w:p>
    <w:p>
      <w:pPr>
        <w:spacing w:lineRule="exact" w:line="250"/>
      </w:pPr>
      <w:r>
        <w:t xml:space="preserve">        back: { start: 0.5, width: 0.5 },</w:t>
      </w:r>
    </w:p>
    <w:p>
      <w:pPr>
        <w:spacing w:lineRule="exact" w:line="250"/>
      </w:pPr>
      <w:r>
        <w:t xml:space="preserve">        static: { start: 0.5, width: 0.5 },</w:t>
      </w:r>
    </w:p>
    <w:p>
      <w:pPr>
        <w:spacing w:lineRule="exact" w:line="250"/>
      </w:pPr>
      <w:r>
        <w:t xml:space="preserve">      };</w:t>
      </w:r>
    </w:p>
    <w:p>
      <w:pPr>
        <w:spacing w:lineRule="exact" w:line="250"/>
      </w:pPr>
      <w:r>
        <w:t>}</w:t>
      </w:r>
    </w:p>
    <w:p>
      <w:pPr>
        <w:pageBreakBefore/>
        <w:spacing w:lineRule="exact" w:line="250"/>
      </w:pPr>
      <w:r>
        <w:t>function pageTexture(</w:t>
      </w:r>
    </w:p>
    <w:p>
      <w:pPr>
        <w:spacing w:lineRule="exact" w:line="250"/>
      </w:pPr>
      <w:r>
        <w:t xml:space="preserve">  renderer: WebGLRenderer,</w:t>
      </w:r>
    </w:p>
    <w:p>
      <w:pPr>
        <w:spacing w:lineRule="exact" w:line="250"/>
      </w:pPr>
      <w:r>
        <w:t xml:space="preserve">  source: HTMLCanvasElement,</w:t>
      </w:r>
    </w:p>
    <w:p>
      <w:pPr>
        <w:spacing w:lineRule="exact" w:line="250"/>
      </w:pPr>
      <w:r>
        <w:t xml:space="preserve">  region: PageTextureRegion,</w:t>
      </w:r>
    </w:p>
    <w:p>
      <w:pPr>
        <w:spacing w:lineRule="exact" w:line="250"/>
      </w:pPr>
      <w:r>
        <w:t xml:space="preserve">  mirrored = false,</w:t>
      </w:r>
    </w:p>
    <w:p>
      <w:pPr>
        <w:spacing w:lineRule="exact" w:line="250"/>
      </w:pPr>
      <w:r>
        <w:t>) {</w:t>
      </w:r>
    </w:p>
    <w:p>
      <w:pPr>
        <w:spacing w:lineRule="exact" w:line="250"/>
      </w:pPr>
      <w:r>
        <w:t xml:space="preserve">  const texture = new CanvasTexture(source);</w:t>
      </w:r>
    </w:p>
    <w:p>
      <w:pPr>
        <w:spacing w:lineRule="exact" w:line="250"/>
      </w:pPr>
      <w:r>
        <w:t xml:space="preserve">  texture.colorSpace = SRGBColorSpace;</w:t>
      </w:r>
    </w:p>
    <w:p>
      <w:pPr>
        <w:spacing w:lineRule="exact" w:line="250"/>
      </w:pPr>
      <w:r>
        <w:t xml:space="preserve">  texture.anisotropy = Math.min(8, renderer.capabilities.getMaxAnisotropy());</w:t>
      </w:r>
    </w:p>
    <w:p>
      <w:pPr>
        <w:spacing w:lineRule="exact" w:line="250"/>
      </w:pPr>
      <w:r>
        <w:t xml:space="preserve">  if (mirrored || region.width !== 1 || region.start !== 0) {</w:t>
      </w:r>
    </w:p>
    <w:p>
      <w:pPr>
        <w:spacing w:lineRule="exact" w:line="250"/>
      </w:pPr>
      <w:r>
        <w:t xml:space="preserve">    texture.wrapS = RepeatWrapping;</w:t>
      </w:r>
    </w:p>
    <w:p>
      <w:pPr>
        <w:spacing w:lineRule="exact" w:line="250"/>
      </w:pPr>
      <w:r>
        <w:t xml:space="preserve">  }</w:t>
      </w:r>
    </w:p>
    <w:p>
      <w:pPr>
        <w:spacing w:lineRule="exact" w:line="250"/>
      </w:pPr>
      <w:r>
        <w:t xml:space="preserve">  texture.repeat.x = (mirrored ? -1 : 1) * region.width;</w:t>
      </w:r>
    </w:p>
    <w:p>
      <w:pPr>
        <w:spacing w:lineRule="exact" w:line="250"/>
      </w:pPr>
      <w:r>
        <w:t xml:space="preserve">  texture.offset.x = mirrored ? region.start + region.width : region.start;</w:t>
      </w:r>
    </w:p>
    <w:p>
      <w:pPr>
        <w:spacing w:lineRule="exact" w:line="250"/>
      </w:pPr>
      <w:r>
        <w:t xml:space="preserve">  texture.needsUpdate = true;</w:t>
      </w:r>
    </w:p>
    <w:p>
      <w:pPr>
        <w:spacing w:lineRule="exact" w:line="250"/>
      </w:pPr>
      <w:r>
        <w:t xml:space="preserve">  return texture;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function pageBackgroundColor(source: HTMLCanvasElement) {</w:t>
      </w:r>
    </w:p>
    <w:p>
      <w:pPr>
        <w:spacing w:lineRule="exact" w:line="250"/>
      </w:pPr>
      <w:r>
        <w:t xml:space="preserve">  try {</w:t>
      </w:r>
    </w:p>
    <w:p>
      <w:pPr>
        <w:spacing w:lineRule="exact" w:line="250"/>
      </w:pPr>
      <w:r>
        <w:t xml:space="preserve">    const pixel = source.getContext("2d", { willReadFrequently: true })</w:t>
      </w:r>
    </w:p>
    <w:p>
      <w:pPr>
        <w:spacing w:lineRule="exact" w:line="250"/>
      </w:pPr>
      <w:r>
        <w:t xml:space="preserve">      ?.getImageData(0, 0, 1, 1).data;</w:t>
      </w:r>
    </w:p>
    <w:p>
      <w:pPr>
        <w:spacing w:lineRule="exact" w:line="250"/>
      </w:pPr>
      <w:r>
        <w:t xml:space="preserve">    if (pixel) return new Color(`rgb(${pixel[0]}, ${pixel[1]}, ${pixel[2]})`);</w:t>
      </w:r>
    </w:p>
    <w:p>
      <w:pPr>
        <w:spacing w:lineRule="exact" w:line="250"/>
      </w:pPr>
      <w:r>
        <w:t xml:space="preserve">  } catch {</w:t>
      </w:r>
    </w:p>
    <w:p>
      <w:pPr>
        <w:spacing w:lineRule="exact" w:line="250"/>
      </w:pPr>
      <w:r>
        <w:t xml:space="preserve">    // Cross-origin images can make a snapshot unreadable. The semantic canvas</w:t>
      </w:r>
    </w:p>
    <w:p>
      <w:pPr>
        <w:spacing w:lineRule="exact" w:line="250"/>
      </w:pPr>
      <w:r>
        <w:t xml:space="preserve">    // color is still a safe paper-color fallback for the edge-on fold.</w:t>
      </w:r>
    </w:p>
    <w:p>
      <w:pPr>
        <w:spacing w:lineRule="exact" w:line="250"/>
      </w:pPr>
      <w:r>
        <w:t xml:space="preserve">  }</w:t>
      </w:r>
    </w:p>
    <w:p>
      <w:pPr>
        <w:spacing w:lineRule="exact" w:line="250"/>
      </w:pPr>
      <w:r>
        <w:t xml:space="preserve">  return new Color(tokens.color.semantic.canvas);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function softenEdgeOnText(</w:t>
      </w:r>
    </w:p>
    <w:p>
      <w:pPr>
        <w:spacing w:lineRule="exact" w:line="250"/>
      </w:pPr>
      <w:r>
        <w:t xml:space="preserve">  material: MeshStandardMaterial,</w:t>
      </w:r>
    </w:p>
    <w:p>
      <w:pPr>
        <w:spacing w:lineRule="exact" w:line="250"/>
      </w:pPr>
      <w:r>
        <w:t xml:space="preserve">  source: HTMLCanvasElement,</w:t>
      </w:r>
    </w:p>
    <w:p>
      <w:pPr>
        <w:spacing w:lineRule="exact" w:line="250"/>
      </w:pPr>
      <w:r>
        <w:t xml:space="preserve">  motionOpacityUniform: { value: number },</w:t>
      </w:r>
    </w:p>
    <w:p>
      <w:pPr>
        <w:spacing w:lineRule="exact" w:line="250"/>
      </w:pPr>
      <w:r>
        <w:t>) {</w:t>
      </w:r>
    </w:p>
    <w:p>
      <w:pPr>
        <w:spacing w:lineRule="exact" w:line="250"/>
      </w:pPr>
      <w:r>
        <w:t xml:space="preserve">  const backgroundUniform = { value: pageBackgroundColor(source) };</w:t>
      </w:r>
    </w:p>
    <w:p>
      <w:pPr>
        <w:spacing w:lineRule="exact" w:line="250"/>
      </w:pPr>
      <w:r>
        <w:t xml:space="preserve">  material.customProgramCacheKey = () =&gt; "page-texture-facing-fade-v1";</w:t>
      </w:r>
    </w:p>
    <w:p>
      <w:pPr>
        <w:spacing w:lineRule="exact" w:line="250"/>
      </w:pPr>
      <w:r>
        <w:t xml:space="preserve">  material.onBeforeCompile = (shader) =&gt; {</w:t>
      </w:r>
    </w:p>
    <w:p>
      <w:pPr>
        <w:spacing w:lineRule="exact" w:line="250"/>
      </w:pPr>
      <w:r>
        <w:t xml:space="preserve">    shader.uniforms.pageTextureBackground = backgroundUniform;</w:t>
      </w:r>
    </w:p>
    <w:p>
      <w:pPr>
        <w:spacing w:lineRule="exact" w:line="250"/>
      </w:pPr>
      <w:r>
        <w:t xml:space="preserve">    shader.uniforms.pageTextureMotionOpacity = motionOpacityUniform;</w:t>
      </w:r>
    </w:p>
    <w:p>
      <w:pPr>
        <w:spacing w:lineRule="exact" w:line="250"/>
      </w:pPr>
      <w:r>
        <w:t xml:space="preserve">    shader.fragmentShader = shader.fragmentShader.replace(</w:t>
      </w:r>
    </w:p>
    <w:p>
      <w:pPr>
        <w:spacing w:lineRule="exact" w:line="250"/>
      </w:pPr>
      <w:r>
        <w:t xml:space="preserve">      "#include &lt;map_fragment&gt;",</w:t>
      </w:r>
    </w:p>
    <w:p>
      <w:pPr>
        <w:spacing w:lineRule="exact" w:line="250"/>
      </w:pPr>
      <w:r>
        <w:t xml:space="preserve">      `#include &lt;map_fragment&gt;</w:t>
      </w:r>
    </w:p>
    <w:p>
      <w:pPr>
        <w:spacing w:lineRule="exact" w:line="250"/>
      </w:pPr>
      <w:r>
        <w:t>#ifndef FLAT_SHADED</w:t>
      </w:r>
    </w:p>
    <w:p>
      <w:pPr>
        <w:spacing w:lineRule="exact" w:line="250"/>
      </w:pPr>
      <w:r>
        <w:t xml:space="preserve">  float pageTextureFacing = smoothstep(</w:t>
      </w:r>
    </w:p>
    <w:p>
      <w:pPr>
        <w:spacing w:lineRule="exact" w:line="250"/>
      </w:pPr>
      <w:r>
        <w:t xml:space="preserve">    ${PAGE_TEXTURE_FADE_START.toFixed(2)},</w:t>
      </w:r>
    </w:p>
    <w:p>
      <w:pPr>
        <w:spacing w:lineRule="exact" w:line="250"/>
      </w:pPr>
      <w:r>
        <w:t xml:space="preserve">    ${PAGE_TEXTURE_FADE_END.toFixed(2)},</w:t>
      </w:r>
    </w:p>
    <w:p>
      <w:pPr>
        <w:spacing w:lineRule="exact" w:line="250"/>
      </w:pPr>
      <w:r>
        <w:t xml:space="preserve">    abs(normalize(vNormal).z)</w:t>
      </w:r>
    </w:p>
    <w:p>
      <w:pPr>
        <w:spacing w:lineRule="exact" w:line="250"/>
      </w:pPr>
      <w:r>
        <w:t xml:space="preserve">  );</w:t>
      </w:r>
    </w:p>
    <w:p>
      <w:pPr>
        <w:spacing w:lineRule="exact" w:line="250"/>
      </w:pPr>
      <w:r>
        <w:t xml:space="preserve">  diffuseColor.rgb = mix(</w:t>
      </w:r>
    </w:p>
    <w:p>
      <w:pPr>
        <w:spacing w:lineRule="exact" w:line="250"/>
      </w:pPr>
      <w:r>
        <w:t xml:space="preserve">    pageTextureBackground,</w:t>
      </w:r>
    </w:p>
    <w:p>
      <w:pPr>
        <w:spacing w:lineRule="exact" w:line="250"/>
      </w:pPr>
      <w:r>
        <w:t xml:space="preserve">    diffuseColor.rgb,</w:t>
      </w:r>
    </w:p>
    <w:p>
      <w:pPr>
        <w:pageBreakBefore/>
        <w:spacing w:lineRule="exact" w:line="250"/>
      </w:pPr>
      <w:r>
        <w:t xml:space="preserve">    pageTextureFacing * pageTextureMotionOpacity</w:t>
      </w:r>
    </w:p>
    <w:p>
      <w:pPr>
        <w:spacing w:lineRule="exact" w:line="250"/>
      </w:pPr>
      <w:r>
        <w:t xml:space="preserve">  );</w:t>
      </w:r>
    </w:p>
    <w:p>
      <w:pPr>
        <w:spacing w:lineRule="exact" w:line="250"/>
      </w:pPr>
      <w:r>
        <w:t>#endif`,</w:t>
      </w:r>
    </w:p>
    <w:p>
      <w:pPr>
        <w:spacing w:lineRule="exact" w:line="250"/>
      </w:pPr>
      <w:r>
        <w:t xml:space="preserve">    ).replace(</w:t>
      </w:r>
    </w:p>
    <w:p>
      <w:pPr>
        <w:spacing w:lineRule="exact" w:line="250"/>
      </w:pPr>
      <w:r>
        <w:t xml:space="preserve">      "#include &lt;common&gt;",</w:t>
      </w:r>
    </w:p>
    <w:p>
      <w:pPr>
        <w:spacing w:lineRule="exact" w:line="250"/>
      </w:pPr>
      <w:r>
        <w:t xml:space="preserve">      `#include &lt;common&gt;</w:t>
      </w:r>
    </w:p>
    <w:p>
      <w:pPr>
        <w:spacing w:lineRule="exact" w:line="250"/>
      </w:pPr>
      <w:r>
        <w:t>uniform vec3 pageTextureBackground;</w:t>
      </w:r>
    </w:p>
    <w:p>
      <w:pPr>
        <w:spacing w:lineRule="exact" w:line="250"/>
      </w:pPr>
      <w:r>
        <w:t>uniform float pageTextureMotionOpacity;`,</w:t>
      </w:r>
    </w:p>
    <w:p>
      <w:pPr>
        <w:spacing w:lineRule="exact" w:line="250"/>
      </w:pPr>
      <w:r>
        <w:t xml:space="preserve">    );</w:t>
      </w:r>
    </w:p>
    <w:p>
      <w:pPr>
        <w:spacing w:lineRule="exact" w:line="250"/>
      </w:pPr>
      <w:r>
        <w:t xml:space="preserve">  };</w:t>
      </w:r>
    </w:p>
    <w:p>
      <w:pPr>
        <w:spacing w:lineRule="exact" w:line="250"/>
      </w:pPr>
      <w:r>
        <w:t xml:space="preserve">  return backgroundUniform;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export function createPageCurlRenderer({</w:t>
      </w:r>
    </w:p>
    <w:p>
      <w:pPr>
        <w:spacing w:lineRule="exact" w:line="250"/>
      </w:pPr>
      <w:r>
        <w:t xml:space="preserve">  canvas,</w:t>
      </w:r>
    </w:p>
    <w:p>
      <w:pPr>
        <w:spacing w:lineRule="exact" w:line="250"/>
      </w:pPr>
      <w:r>
        <w:t xml:space="preserve">  frontSnapshot,</w:t>
      </w:r>
    </w:p>
    <w:p>
      <w:pPr>
        <w:spacing w:lineRule="exact" w:line="250"/>
      </w:pPr>
      <w:r>
        <w:t xml:space="preserve">  direction,</w:t>
      </w:r>
    </w:p>
    <w:p>
      <w:pPr>
        <w:spacing w:lineRule="exact" w:line="250"/>
      </w:pPr>
      <w:r>
        <w:t xml:space="preserve">  spread = false,</w:t>
      </w:r>
    </w:p>
    <w:p>
      <w:pPr>
        <w:spacing w:lineRule="exact" w:line="250"/>
      </w:pPr>
      <w:r>
        <w:t>}: {</w:t>
      </w:r>
    </w:p>
    <w:p>
      <w:pPr>
        <w:spacing w:lineRule="exact" w:line="250"/>
      </w:pPr>
      <w:r>
        <w:t xml:space="preserve">  canvas: HTMLCanvasElement;</w:t>
      </w:r>
    </w:p>
    <w:p>
      <w:pPr>
        <w:spacing w:lineRule="exact" w:line="250"/>
      </w:pPr>
      <w:r>
        <w:t xml:space="preserve">  frontSnapshot: HTMLCanvasElement;</w:t>
      </w:r>
    </w:p>
    <w:p>
      <w:pPr>
        <w:spacing w:lineRule="exact" w:line="250"/>
      </w:pPr>
      <w:r>
        <w:t xml:space="preserve">  direction: PageTurnDirection;</w:t>
      </w:r>
    </w:p>
    <w:p>
      <w:pPr>
        <w:spacing w:lineRule="exact" w:line="250"/>
      </w:pPr>
      <w:r>
        <w:t xml:space="preserve">  spread?: boolean;</w:t>
      </w:r>
    </w:p>
    <w:p>
      <w:pPr>
        <w:spacing w:lineRule="exact" w:line="250"/>
      </w:pPr>
      <w:r>
        <w:t>}): PageCurlRenderer {</w:t>
      </w:r>
    </w:p>
    <w:p>
      <w:pPr>
        <w:spacing w:lineRule="exact" w:line="250"/>
      </w:pPr>
      <w:r>
        <w:t xml:space="preserve">  const bounds = canvas.getBoundingClientRect();</w:t>
      </w:r>
    </w:p>
    <w:p>
      <w:pPr>
        <w:spacing w:lineRule="exact" w:line="250"/>
      </w:pPr>
      <w:r>
        <w:t xml:space="preserve">  if (bounds.width &lt; 1 || bounds.height &lt; 1) throw new Error("翻页画布没有可用尺寸");</w:t>
      </w:r>
    </w:p>
    <w:p>
      <w:pPr>
        <w:spacing w:lineRule="exact" w:line="250"/>
      </w:pPr>
      <w:r>
        <w:t xml:space="preserve">  const renderer = new WebGLRenderer({</w:t>
      </w:r>
    </w:p>
    <w:p>
      <w:pPr>
        <w:spacing w:lineRule="exact" w:line="250"/>
      </w:pPr>
      <w:r>
        <w:t xml:space="preserve">    canvas,</w:t>
      </w:r>
    </w:p>
    <w:p>
      <w:pPr>
        <w:spacing w:lineRule="exact" w:line="250"/>
      </w:pPr>
      <w:r>
        <w:t xml:space="preserve">    alpha: true,</w:t>
      </w:r>
    </w:p>
    <w:p>
      <w:pPr>
        <w:spacing w:lineRule="exact" w:line="250"/>
      </w:pPr>
      <w:r>
        <w:t xml:space="preserve">    antialias: true,</w:t>
      </w:r>
    </w:p>
    <w:p>
      <w:pPr>
        <w:spacing w:lineRule="exact" w:line="250"/>
      </w:pPr>
      <w:r>
        <w:t xml:space="preserve">    powerPreference: "high-performance",</w:t>
      </w:r>
    </w:p>
    <w:p>
      <w:pPr>
        <w:spacing w:lineRule="exact" w:line="250"/>
      </w:pPr>
      <w:r>
        <w:t xml:space="preserve">    premultipliedAlpha: true,</w:t>
      </w:r>
    </w:p>
    <w:p>
      <w:pPr>
        <w:spacing w:lineRule="exact" w:line="250"/>
      </w:pPr>
      <w:r>
        <w:t xml:space="preserve">  });</w:t>
      </w:r>
    </w:p>
    <w:p>
      <w:pPr>
        <w:spacing w:lineRule="exact" w:line="250"/>
      </w:pPr>
      <w:r>
        <w:t xml:space="preserve">  renderer.setPixelRatio(pageTurnPixelRatio(window.devicePixelRatio || 1));</w:t>
      </w:r>
    </w:p>
    <w:p>
      <w:pPr>
        <w:spacing w:lineRule="exact" w:line="250"/>
      </w:pPr>
      <w:r>
        <w:t xml:space="preserve">  renderer.setSize(bounds.width, bounds.height, false);</w:t>
      </w:r>
    </w:p>
    <w:p>
      <w:pPr>
        <w:spacing w:lineRule="exact" w:line="250"/>
      </w:pPr>
      <w:r>
        <w:t xml:space="preserve">  renderer.setClearColor(new Color(tokens.color.primitive.black), 0);</w:t>
      </w:r>
    </w:p>
    <w:p>
      <w:pPr>
        <w:spacing w:lineRule="exact" w:line="250"/>
      </w:pPr>
      <w:r>
        <w:t xml:space="preserve">  renderer.outputColorSpace = SRGBColorSpace;</w:t>
      </w:r>
    </w:p>
    <w:p>
      <w:pPr>
        <w:spacing w:lineRule="exact" w:line="250"/>
      </w:pPr>
      <w:r>
        <w:t xml:space="preserve">  renderer.shadowMap.enabled = true;</w:t>
      </w:r>
    </w:p>
    <w:p>
      <w:pPr>
        <w:spacing w:lineRule="exact" w:line="250"/>
      </w:pPr>
      <w:r>
        <w:t xml:space="preserve">  renderer.shadowMap.type = PCFShadowMap;</w:t>
      </w:r>
    </w:p>
    <w:p>
      <w:pPr>
        <w:spacing w:lineRule="exact" w:line="250"/>
      </w:pPr>
      <w:r>
        <w:t xml:space="preserve">  const aspect = bounds.width / bounds.height;</w:t>
      </w:r>
    </w:p>
    <w:p>
      <w:pPr>
        <w:spacing w:lineRule="exact" w:line="250"/>
      </w:pPr>
      <w:r>
        <w:t xml:space="preserve">  const pageHeight = 2;</w:t>
      </w:r>
    </w:p>
    <w:p>
      <w:pPr>
        <w:spacing w:lineRule="exact" w:line="250"/>
      </w:pPr>
      <w:r>
        <w:t xml:space="preserve">  const pageWidth = pageHeight * aspect;</w:t>
      </w:r>
    </w:p>
    <w:p>
      <w:pPr>
        <w:spacing w:lineRule="exact" w:line="250"/>
      </w:pPr>
      <w:r>
        <w:t xml:space="preserve">  const turningPageWidth = spread ? pageWidth / 2 : pageWidth;</w:t>
      </w:r>
    </w:p>
    <w:p>
      <w:pPr>
        <w:spacing w:lineRule="exact" w:line="250"/>
      </w:pPr>
      <w:r>
        <w:t xml:space="preserve">  const turningPageOffset = spread</w:t>
      </w:r>
    </w:p>
    <w:p>
      <w:pPr>
        <w:spacing w:lineRule="exact" w:line="250"/>
      </w:pPr>
      <w:r>
        <w:t xml:space="preserve">    ? (direction === "NEXT" ? pageWidth / 4 : -pageWidth / 4)</w:t>
      </w:r>
    </w:p>
    <w:p>
      <w:pPr>
        <w:spacing w:lineRule="exact" w:line="250"/>
      </w:pPr>
      <w:r>
        <w:t xml:space="preserve">    : 0;</w:t>
      </w:r>
    </w:p>
    <w:p>
      <w:pPr>
        <w:spacing w:lineRule="exact" w:line="250"/>
      </w:pPr>
      <w:r>
        <w:t xml:space="preserve">  const staticPageOffset = -turningPageOffset;</w:t>
      </w:r>
    </w:p>
    <w:p>
      <w:pPr>
        <w:spacing w:lineRule="exact" w:line="250"/>
      </w:pPr>
      <w:r>
        <w:t xml:space="preserve">  const textureLayout = pageCurlTextureLayout(direction, spread);</w:t>
      </w:r>
    </w:p>
    <w:p>
      <w:pPr>
        <w:spacing w:lineRule="exact" w:line="250"/>
      </w:pPr>
      <w:r>
        <w:t xml:space="preserve">  const camera = new OrthographicCamera(</w:t>
      </w:r>
    </w:p>
    <w:p>
      <w:pPr>
        <w:spacing w:lineRule="exact" w:line="250"/>
      </w:pPr>
      <w:r>
        <w:t xml:space="preserve">    -pageWidth / 2,</w:t>
      </w:r>
    </w:p>
    <w:p>
      <w:pPr>
        <w:spacing w:lineRule="exact" w:line="250"/>
      </w:pPr>
      <w:r>
        <w:t xml:space="preserve">    pageWidth / 2,</w:t>
      </w:r>
    </w:p>
    <w:p>
      <w:pPr>
        <w:pageBreakBefore/>
        <w:spacing w:lineRule="exact" w:line="250"/>
      </w:pPr>
      <w:r>
        <w:t xml:space="preserve">    pageHeight / 2,</w:t>
      </w:r>
    </w:p>
    <w:p>
      <w:pPr>
        <w:spacing w:lineRule="exact" w:line="250"/>
      </w:pPr>
      <w:r>
        <w:t xml:space="preserve">    -pageHeight / 2,</w:t>
      </w:r>
    </w:p>
    <w:p>
      <w:pPr>
        <w:spacing w:lineRule="exact" w:line="250"/>
      </w:pPr>
      <w:r>
        <w:t xml:space="preserve">    0.1,</w:t>
      </w:r>
    </w:p>
    <w:p>
      <w:pPr>
        <w:spacing w:lineRule="exact" w:line="250"/>
      </w:pPr>
      <w:r>
        <w:t xml:space="preserve">    20,</w:t>
      </w:r>
    </w:p>
    <w:p>
      <w:pPr>
        <w:spacing w:lineRule="exact" w:line="250"/>
      </w:pPr>
      <w:r>
        <w:t xml:space="preserve">  );</w:t>
      </w:r>
    </w:p>
    <w:p>
      <w:pPr>
        <w:spacing w:lineRule="exact" w:line="250"/>
      </w:pPr>
      <w:r>
        <w:t xml:space="preserve">  camera.position.set(0, 0, PAGE_CAMERA_Z);</w:t>
      </w:r>
    </w:p>
    <w:p>
      <w:pPr>
        <w:spacing w:lineRule="exact" w:line="250"/>
      </w:pPr>
      <w:r>
        <w:t xml:space="preserve">  camera.lookAt(0, 0, 0);</w:t>
      </w:r>
    </w:p>
    <w:p>
      <w:pPr>
        <w:spacing w:lineRule="exact" w:line="250"/>
      </w:pPr>
      <w:r>
        <w:t xml:space="preserve">  const scene = new Scene();</w:t>
      </w:r>
    </w:p>
    <w:p>
      <w:pPr>
        <w:spacing w:lineRule="exact" w:line="250"/>
      </w:pPr>
      <w:r>
        <w:t xml:space="preserve">  const geometry = new PlaneGeometry(</w:t>
      </w:r>
    </w:p>
    <w:p>
      <w:pPr>
        <w:spacing w:lineRule="exact" w:line="250"/>
      </w:pPr>
      <w:r>
        <w:t xml:space="preserve">    turningPageWidth,</w:t>
      </w:r>
    </w:p>
    <w:p>
      <w:pPr>
        <w:spacing w:lineRule="exact" w:line="250"/>
      </w:pPr>
      <w:r>
        <w:t xml:space="preserve">    pageHeight,</w:t>
      </w:r>
    </w:p>
    <w:p>
      <w:pPr>
        <w:spacing w:lineRule="exact" w:line="250"/>
      </w:pPr>
      <w:r>
        <w:t xml:space="preserve">    PAGE_CURL_HORIZONTAL_SEGMENTS,</w:t>
      </w:r>
    </w:p>
    <w:p>
      <w:pPr>
        <w:spacing w:lineRule="exact" w:line="250"/>
      </w:pPr>
      <w:r>
        <w:t xml:space="preserve">    PAGE_CURL_VERTICAL_SEGMENTS,</w:t>
      </w:r>
    </w:p>
    <w:p>
      <w:pPr>
        <w:spacing w:lineRule="exact" w:line="250"/>
      </w:pPr>
      <w:r>
        <w:t xml:space="preserve">  );</w:t>
      </w:r>
    </w:p>
    <w:p>
      <w:pPr>
        <w:spacing w:lineRule="exact" w:line="250"/>
      </w:pPr>
      <w:r>
        <w:t xml:space="preserve">  const originalPositions = Float32Array.from(geometry.attributes.position.array as ArrayLike&lt;number&gt;);</w:t>
      </w:r>
    </w:p>
    <w:p>
      <w:pPr>
        <w:spacing w:lineRule="exact" w:line="250"/>
      </w:pPr>
      <w:r>
        <w:t xml:space="preserve">  const frontTexture = pageTexture(renderer, frontSnapshot, textureLayout.turning);</w:t>
      </w:r>
    </w:p>
    <w:p>
      <w:pPr>
        <w:spacing w:lineRule="exact" w:line="250"/>
      </w:pPr>
      <w:r>
        <w:t xml:space="preserve">  let backTexture = pageTexture(renderer, frontSnapshot, textureLayout.back, true);</w:t>
      </w:r>
    </w:p>
    <w:p>
      <w:pPr>
        <w:spacing w:lineRule="exact" w:line="250"/>
      </w:pPr>
      <w:r>
        <w:t xml:space="preserve">  const frontMaterial = new MeshStandardMaterial({</w:t>
      </w:r>
    </w:p>
    <w:p>
      <w:pPr>
        <w:spacing w:lineRule="exact" w:line="250"/>
      </w:pPr>
      <w:r>
        <w:t xml:space="preserve">    color: new Color(tokens.color.primitive.white),</w:t>
      </w:r>
    </w:p>
    <w:p>
      <w:pPr>
        <w:spacing w:lineRule="exact" w:line="250"/>
      </w:pPr>
      <w:r>
        <w:t xml:space="preserve">    map: frontTexture,</w:t>
      </w:r>
    </w:p>
    <w:p>
      <w:pPr>
        <w:spacing w:lineRule="exact" w:line="250"/>
      </w:pPr>
      <w:r>
        <w:t xml:space="preserve">    metalness: 0,</w:t>
      </w:r>
    </w:p>
    <w:p>
      <w:pPr>
        <w:spacing w:lineRule="exact" w:line="250"/>
      </w:pPr>
      <w:r>
        <w:t xml:space="preserve">    roughness: 0.96,</w:t>
      </w:r>
    </w:p>
    <w:p>
      <w:pPr>
        <w:spacing w:lineRule="exact" w:line="250"/>
      </w:pPr>
      <w:r>
        <w:t xml:space="preserve">    side: FrontSide,</w:t>
      </w:r>
    </w:p>
    <w:p>
      <w:pPr>
        <w:spacing w:lineRule="exact" w:line="250"/>
      </w:pPr>
      <w:r>
        <w:t xml:space="preserve">  });</w:t>
      </w:r>
    </w:p>
    <w:p>
      <w:pPr>
        <w:spacing w:lineRule="exact" w:line="250"/>
      </w:pPr>
      <w:r>
        <w:t xml:space="preserve">  const backMaterial = new MeshStandardMaterial({</w:t>
      </w:r>
    </w:p>
    <w:p>
      <w:pPr>
        <w:spacing w:lineRule="exact" w:line="250"/>
      </w:pPr>
      <w:r>
        <w:t xml:space="preserve">    color: new Color(tokens.color.primitive.white),</w:t>
      </w:r>
    </w:p>
    <w:p>
      <w:pPr>
        <w:spacing w:lineRule="exact" w:line="250"/>
      </w:pPr>
      <w:r>
        <w:t xml:space="preserve">    map: backTexture,</w:t>
      </w:r>
    </w:p>
    <w:p>
      <w:pPr>
        <w:spacing w:lineRule="exact" w:line="250"/>
      </w:pPr>
      <w:r>
        <w:t xml:space="preserve">    metalness: 0,</w:t>
      </w:r>
    </w:p>
    <w:p>
      <w:pPr>
        <w:spacing w:lineRule="exact" w:line="250"/>
      </w:pPr>
      <w:r>
        <w:t xml:space="preserve">    roughness: 1,</w:t>
      </w:r>
    </w:p>
    <w:p>
      <w:pPr>
        <w:spacing w:lineRule="exact" w:line="250"/>
      </w:pPr>
      <w:r>
        <w:t xml:space="preserve">    side: BackSide,</w:t>
      </w:r>
    </w:p>
    <w:p>
      <w:pPr>
        <w:spacing w:lineRule="exact" w:line="250"/>
      </w:pPr>
      <w:r>
        <w:t xml:space="preserve">  });</w:t>
      </w:r>
    </w:p>
    <w:p>
      <w:pPr>
        <w:spacing w:lineRule="exact" w:line="250"/>
      </w:pPr>
      <w:r>
        <w:t xml:space="preserve">  const motionOpacityUniform = { value: 1 };</w:t>
      </w:r>
    </w:p>
    <w:p>
      <w:pPr>
        <w:spacing w:lineRule="exact" w:line="250"/>
      </w:pPr>
      <w:r>
        <w:t xml:space="preserve">  softenEdgeOnText(frontMaterial, frontSnapshot, motionOpacityUniform);</w:t>
      </w:r>
    </w:p>
    <w:p>
      <w:pPr>
        <w:spacing w:lineRule="exact" w:line="250"/>
      </w:pPr>
      <w:r>
        <w:t xml:space="preserve">  const backBackgroundUniform = softenEdgeOnText(</w:t>
      </w:r>
    </w:p>
    <w:p>
      <w:pPr>
        <w:spacing w:lineRule="exact" w:line="250"/>
      </w:pPr>
      <w:r>
        <w:t xml:space="preserve">    backMaterial,</w:t>
      </w:r>
    </w:p>
    <w:p>
      <w:pPr>
        <w:spacing w:lineRule="exact" w:line="250"/>
      </w:pPr>
      <w:r>
        <w:t xml:space="preserve">    frontSnapshot,</w:t>
      </w:r>
    </w:p>
    <w:p>
      <w:pPr>
        <w:spacing w:lineRule="exact" w:line="250"/>
      </w:pPr>
      <w:r>
        <w:t xml:space="preserve">    motionOpacityUniform,</w:t>
      </w:r>
    </w:p>
    <w:p>
      <w:pPr>
        <w:spacing w:lineRule="exact" w:line="250"/>
      </w:pPr>
      <w:r>
        <w:t xml:space="preserve">  );</w:t>
      </w:r>
    </w:p>
    <w:p>
      <w:pPr>
        <w:spacing w:lineRule="exact" w:line="250"/>
      </w:pPr>
      <w:r>
        <w:t xml:space="preserve">  const frontPage = new Mesh(geometry, frontMaterial);</w:t>
      </w:r>
    </w:p>
    <w:p>
      <w:pPr>
        <w:spacing w:lineRule="exact" w:line="250"/>
      </w:pPr>
      <w:r>
        <w:t xml:space="preserve">  const backPage = new Mesh(geometry, backMaterial);</w:t>
      </w:r>
    </w:p>
    <w:p>
      <w:pPr>
        <w:spacing w:lineRule="exact" w:line="250"/>
      </w:pPr>
      <w:r>
        <w:t xml:space="preserve">  frontPage.position.set(turningPageOffset, 0, 0.002);</w:t>
      </w:r>
    </w:p>
    <w:p>
      <w:pPr>
        <w:spacing w:lineRule="exact" w:line="250"/>
      </w:pPr>
      <w:r>
        <w:t xml:space="preserve">  backPage.position.copy(frontPage.position);</w:t>
      </w:r>
    </w:p>
    <w:p>
      <w:pPr>
        <w:spacing w:lineRule="exact" w:line="250"/>
      </w:pPr>
      <w:r>
        <w:t xml:space="preserve">  frontPage.castShadow = true;</w:t>
      </w:r>
    </w:p>
    <w:p>
      <w:pPr>
        <w:spacing w:lineRule="exact" w:line="250"/>
      </w:pPr>
      <w:r>
        <w:t xml:space="preserve">  backPage.castShadow = true;</w:t>
      </w:r>
    </w:p>
    <w:p>
      <w:pPr>
        <w:spacing w:lineRule="exact" w:line="250"/>
      </w:pPr>
      <w:r>
        <w:t xml:space="preserve">  scene.add(frontPage, backPage);</w:t>
      </w:r>
    </w:p>
    <w:p>
      <w:pPr>
        <w:spacing w:lineRule="exact" w:line="250"/>
      </w:pPr>
      <w:r>
        <w:t xml:space="preserve">  const staticTexture = textureLayout.static</w:t>
      </w:r>
    </w:p>
    <w:p>
      <w:pPr>
        <w:spacing w:lineRule="exact" w:line="250"/>
      </w:pPr>
      <w:r>
        <w:t xml:space="preserve">    ? pageTexture(renderer, frontSnapshot, textureLayout.static)</w:t>
      </w:r>
    </w:p>
    <w:p>
      <w:pPr>
        <w:spacing w:lineRule="exact" w:line="250"/>
      </w:pPr>
      <w:r>
        <w:t xml:space="preserve">    : null;</w:t>
      </w:r>
    </w:p>
    <w:p>
      <w:pPr>
        <w:spacing w:lineRule="exact" w:line="250"/>
      </w:pPr>
      <w:r>
        <w:t xml:space="preserve">  const staticMaterial = staticTexture</w:t>
      </w:r>
    </w:p>
    <w:p>
      <w:pPr>
        <w:spacing w:lineRule="exact" w:line="250"/>
      </w:pPr>
      <w:r>
        <w:t xml:space="preserve">    ? new MeshStandardMaterial({</w:t>
      </w:r>
    </w:p>
    <w:p>
      <w:pPr>
        <w:pageBreakBefore/>
        <w:spacing w:lineRule="exact" w:line="250"/>
      </w:pPr>
      <w:r>
        <w:t xml:space="preserve">        color: new Color(tokens.color.primitive.white),</w:t>
      </w:r>
    </w:p>
    <w:p>
      <w:pPr>
        <w:spacing w:lineRule="exact" w:line="250"/>
      </w:pPr>
      <w:r>
        <w:t xml:space="preserve">        map: staticTexture,</w:t>
      </w:r>
    </w:p>
    <w:p>
      <w:pPr>
        <w:spacing w:lineRule="exact" w:line="250"/>
      </w:pPr>
      <w:r>
        <w:t xml:space="preserve">        metalness: 0,</w:t>
      </w:r>
    </w:p>
    <w:p>
      <w:pPr>
        <w:spacing w:lineRule="exact" w:line="250"/>
      </w:pPr>
      <w:r>
        <w:t xml:space="preserve">        roughness: 0.96,</w:t>
      </w:r>
    </w:p>
    <w:p>
      <w:pPr>
        <w:spacing w:lineRule="exact" w:line="250"/>
      </w:pPr>
      <w:r>
        <w:t xml:space="preserve">        side: FrontSide,</w:t>
      </w:r>
    </w:p>
    <w:p>
      <w:pPr>
        <w:spacing w:lineRule="exact" w:line="250"/>
      </w:pPr>
      <w:r>
        <w:t xml:space="preserve">      })</w:t>
      </w:r>
    </w:p>
    <w:p>
      <w:pPr>
        <w:spacing w:lineRule="exact" w:line="250"/>
      </w:pPr>
      <w:r>
        <w:t xml:space="preserve">    : null;</w:t>
      </w:r>
    </w:p>
    <w:p>
      <w:pPr>
        <w:spacing w:lineRule="exact" w:line="250"/>
      </w:pPr>
      <w:r>
        <w:t xml:space="preserve">  const staticGeometry = staticMaterial ? new PlaneGeometry(turningPageWidth, pageHeight) : null;</w:t>
      </w:r>
    </w:p>
    <w:p>
      <w:pPr>
        <w:spacing w:lineRule="exact" w:line="250"/>
      </w:pPr>
      <w:r>
        <w:t xml:space="preserve">  if (staticGeometry &amp;&amp; staticMaterial) {</w:t>
      </w:r>
    </w:p>
    <w:p>
      <w:pPr>
        <w:spacing w:lineRule="exact" w:line="250"/>
      </w:pPr>
      <w:r>
        <w:t xml:space="preserve">    const staticPage = new Mesh(staticGeometry, staticMaterial);</w:t>
      </w:r>
    </w:p>
    <w:p>
      <w:pPr>
        <w:spacing w:lineRule="exact" w:line="250"/>
      </w:pPr>
      <w:r>
        <w:t xml:space="preserve">    staticPage.position.x = staticPageOffset;</w:t>
      </w:r>
    </w:p>
    <w:p>
      <w:pPr>
        <w:spacing w:lineRule="exact" w:line="250"/>
      </w:pPr>
      <w:r>
        <w:t xml:space="preserve">    scene.add(staticPage);</w:t>
      </w:r>
    </w:p>
    <w:p>
      <w:pPr>
        <w:spacing w:lineRule="exact" w:line="250"/>
      </w:pPr>
      <w:r>
        <w:t xml:space="preserve">  }</w:t>
      </w:r>
    </w:p>
    <w:p>
      <w:pPr>
        <w:spacing w:lineRule="exact" w:line="250"/>
      </w:pPr>
      <w:r>
        <w:t xml:space="preserve">  const shadowMaterial = new ShadowMaterial({</w:t>
      </w:r>
    </w:p>
    <w:p>
      <w:pPr>
        <w:spacing w:lineRule="exact" w:line="250"/>
      </w:pPr>
      <w:r>
        <w:t xml:space="preserve">    color: new Color(tokens.color.primitive.black),</w:t>
      </w:r>
    </w:p>
    <w:p>
      <w:pPr>
        <w:spacing w:lineRule="exact" w:line="250"/>
      </w:pPr>
      <w:r>
        <w:t xml:space="preserve">    opacity: PAGE_SHADOW_OPACITY,</w:t>
      </w:r>
    </w:p>
    <w:p>
      <w:pPr>
        <w:spacing w:lineRule="exact" w:line="250"/>
      </w:pPr>
      <w:r>
        <w:t xml:space="preserve">    transparent: true,</w:t>
      </w:r>
    </w:p>
    <w:p>
      <w:pPr>
        <w:spacing w:lineRule="exact" w:line="250"/>
      </w:pPr>
      <w:r>
        <w:t xml:space="preserve">  });</w:t>
      </w:r>
    </w:p>
    <w:p>
      <w:pPr>
        <w:spacing w:lineRule="exact" w:line="250"/>
      </w:pPr>
      <w:r>
        <w:t xml:space="preserve">  const shadowReceiver = new Mesh(new PlaneGeometry(pageWidth, pageHeight), shadowMaterial);</w:t>
      </w:r>
    </w:p>
    <w:p>
      <w:pPr>
        <w:spacing w:lineRule="exact" w:line="250"/>
      </w:pPr>
      <w:r>
        <w:t xml:space="preserve">  shadowReceiver.position.z = -0.035;</w:t>
      </w:r>
    </w:p>
    <w:p>
      <w:pPr>
        <w:spacing w:lineRule="exact" w:line="250"/>
      </w:pPr>
      <w:r>
        <w:t xml:space="preserve">  shadowReceiver.receiveShadow = true;</w:t>
      </w:r>
    </w:p>
    <w:p>
      <w:pPr>
        <w:spacing w:lineRule="exact" w:line="250"/>
      </w:pPr>
      <w:r>
        <w:t xml:space="preserve">  scene.add(shadowReceiver);</w:t>
      </w:r>
    </w:p>
    <w:p>
      <w:pPr>
        <w:spacing w:lineRule="exact" w:line="250"/>
      </w:pPr>
      <w:r>
        <w:t xml:space="preserve">  scene.add(new AmbientLight(new Color(tokens.color.primitive.white), 2.1));</w:t>
      </w:r>
    </w:p>
    <w:p>
      <w:pPr>
        <w:spacing w:lineRule="exact" w:line="250"/>
      </w:pPr>
      <w:r>
        <w:t xml:space="preserve">  const keyLight = new DirectionalLight(new Color(tokens.color.primitive.white), 1.15);</w:t>
      </w:r>
    </w:p>
    <w:p>
      <w:pPr>
        <w:spacing w:lineRule="exact" w:line="250"/>
      </w:pPr>
      <w:r>
        <w:t xml:space="preserve">  keyLight.position.set(direction === "NEXT" ? 2.4 : -2.4, 2.8, 4.5);</w:t>
      </w:r>
    </w:p>
    <w:p>
      <w:pPr>
        <w:spacing w:lineRule="exact" w:line="250"/>
      </w:pPr>
      <w:r>
        <w:t xml:space="preserve">  keyLight.castShadow = true;</w:t>
      </w:r>
    </w:p>
    <w:p>
      <w:pPr>
        <w:spacing w:lineRule="exact" w:line="250"/>
      </w:pPr>
      <w:r>
        <w:t xml:space="preserve">  keyLight.shadow.mapSize.set(1024, 1024);</w:t>
      </w:r>
    </w:p>
    <w:p>
      <w:pPr>
        <w:spacing w:lineRule="exact" w:line="250"/>
      </w:pPr>
      <w:r>
        <w:t xml:space="preserve">  keyLight.shadow.camera.left = -pageWidth * 1.6;</w:t>
      </w:r>
    </w:p>
    <w:p>
      <w:pPr>
        <w:spacing w:lineRule="exact" w:line="250"/>
      </w:pPr>
      <w:r>
        <w:t xml:space="preserve">  keyLight.shadow.camera.right = pageWidth * 1.6;</w:t>
      </w:r>
    </w:p>
    <w:p>
      <w:pPr>
        <w:spacing w:lineRule="exact" w:line="250"/>
      </w:pPr>
      <w:r>
        <w:t xml:space="preserve">  keyLight.shadow.camera.top = pageHeight * 1.4;</w:t>
      </w:r>
    </w:p>
    <w:p>
      <w:pPr>
        <w:spacing w:lineRule="exact" w:line="250"/>
      </w:pPr>
      <w:r>
        <w:t xml:space="preserve">  keyLight.shadow.camera.bottom = -pageHeight * 1.4;</w:t>
      </w:r>
    </w:p>
    <w:p>
      <w:pPr>
        <w:spacing w:lineRule="exact" w:line="250"/>
      </w:pPr>
      <w:r>
        <w:t xml:space="preserve">  scene.add(keyLight);</w:t>
      </w:r>
    </w:p>
    <w:p>
      <w:pPr>
        <w:spacing w:lineRule="exact" w:line="250"/>
      </w:pPr>
      <w:r>
        <w:t xml:space="preserve">  const render = (progress: number) =&gt; {</w:t>
      </w:r>
    </w:p>
    <w:p>
      <w:pPr>
        <w:spacing w:lineRule="exact" w:line="250"/>
      </w:pPr>
      <w:r>
        <w:t xml:space="preserve">    motionOpacityUniform.value = pageTextureMotionOpacity(progress);</w:t>
      </w:r>
    </w:p>
    <w:p>
      <w:pPr>
        <w:spacing w:lineRule="exact" w:line="250"/>
      </w:pPr>
      <w:r>
        <w:t xml:space="preserve">    const positions = geometry.attributes.position;</w:t>
      </w:r>
    </w:p>
    <w:p>
      <w:pPr>
        <w:spacing w:lineRule="exact" w:line="250"/>
      </w:pPr>
      <w:r>
        <w:t xml:space="preserve">    const rowLength = PAGE_CURL_HORIZONTAL_SEGMENTS + 1;</w:t>
      </w:r>
    </w:p>
    <w:p>
      <w:pPr>
        <w:spacing w:lineRule="exact" w:line="250"/>
      </w:pPr>
      <w:r>
        <w:t xml:space="preserve">    for (let row = 0; row &lt;= PAGE_CURL_VERTICAL_SEGMENTS; row += 1) {</w:t>
      </w:r>
    </w:p>
    <w:p>
      <w:pPr>
        <w:spacing w:lineRule="exact" w:line="250"/>
      </w:pPr>
      <w:r>
        <w:t xml:space="preserve">      const rowStart = row * rowLength;</w:t>
      </w:r>
    </w:p>
    <w:p>
      <w:pPr>
        <w:spacing w:lineRule="exact" w:line="250"/>
      </w:pPr>
      <w:r>
        <w:t xml:space="preserve">      const firstPositionIndex = rowStart * 3;</w:t>
      </w:r>
    </w:p>
    <w:p>
      <w:pPr>
        <w:spacing w:lineRule="exact" w:line="250"/>
      </w:pPr>
      <w:r>
        <w:t xml:space="preserve">      const originalY = originalPositions[firstPositionIndex + 1];</w:t>
      </w:r>
    </w:p>
    <w:p>
      <w:pPr>
        <w:spacing w:lineRule="exact" w:line="250"/>
      </w:pPr>
      <w:r>
        <w:t xml:space="preserve">      const rowPosition = (originalY + pageHeight / 2) / pageHeight;</w:t>
      </w:r>
    </w:p>
    <w:p>
      <w:pPr>
        <w:spacing w:lineRule="exact" w:line="250"/>
      </w:pPr>
      <w:r>
        <w:t xml:space="preserve">      const path = pageCurlPath({</w:t>
      </w:r>
    </w:p>
    <w:p>
      <w:pPr>
        <w:spacing w:lineRule="exact" w:line="250"/>
      </w:pPr>
      <w:r>
        <w:t xml:space="preserve">        progress,</w:t>
      </w:r>
    </w:p>
    <w:p>
      <w:pPr>
        <w:spacing w:lineRule="exact" w:line="250"/>
      </w:pPr>
      <w:r>
        <w:t xml:space="preserve">        direction,</w:t>
      </w:r>
    </w:p>
    <w:p>
      <w:pPr>
        <w:spacing w:lineRule="exact" w:line="250"/>
      </w:pPr>
      <w:r>
        <w:t xml:space="preserve">        width: turningPageWidth,</w:t>
      </w:r>
    </w:p>
    <w:p>
      <w:pPr>
        <w:spacing w:lineRule="exact" w:line="250"/>
      </w:pPr>
      <w:r>
        <w:t xml:space="preserve">        segments: PAGE_CURL_HORIZONTAL_SEGMENTS,</w:t>
      </w:r>
    </w:p>
    <w:p>
      <w:pPr>
        <w:spacing w:lineRule="exact" w:line="250"/>
      </w:pPr>
      <w:r>
        <w:t xml:space="preserve">        rowPosition,</w:t>
      </w:r>
    </w:p>
    <w:p>
      <w:pPr>
        <w:spacing w:lineRule="exact" w:line="250"/>
      </w:pPr>
      <w:r>
        <w:t xml:space="preserve">      });</w:t>
      </w:r>
    </w:p>
    <w:p>
      <w:pPr>
        <w:spacing w:lineRule="exact" w:line="250"/>
      </w:pPr>
      <w:r>
        <w:t xml:space="preserve">      for (let column = 0; column &lt;= PAGE_CURL_HORIZONTAL_SEGMENTS; column += 1) {</w:t>
      </w:r>
    </w:p>
    <w:p>
      <w:pPr>
        <w:spacing w:lineRule="exact" w:line="250"/>
      </w:pPr>
      <w:r>
        <w:t xml:space="preserve">        const vertexIndex = rowStart + column;</w:t>
      </w:r>
    </w:p>
    <w:p>
      <w:pPr>
        <w:pageBreakBefore/>
        <w:spacing w:lineRule="exact" w:line="250"/>
      </w:pPr>
      <w:r>
        <w:t xml:space="preserve">        const point = pageCurlPointForColumn(path, column, direction);</w:t>
      </w:r>
    </w:p>
    <w:p>
      <w:pPr>
        <w:spacing w:lineRule="exact" w:line="250"/>
      </w:pPr>
      <w:r>
        <w:t xml:space="preserve">        positions.setXYZ(vertexIndex, point.x, originalY, point.z);</w:t>
      </w:r>
    </w:p>
    <w:p>
      <w:pPr>
        <w:spacing w:lineRule="exact" w:line="250"/>
      </w:pPr>
      <w:r>
        <w:t xml:space="preserve">      }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positions.needsUpdate = true;</w:t>
      </w:r>
    </w:p>
    <w:p>
      <w:pPr>
        <w:spacing w:lineRule="exact" w:line="250"/>
      </w:pPr>
      <w:r>
        <w:t xml:space="preserve">    geometry.computeVertexNormals();</w:t>
      </w:r>
    </w:p>
    <w:p>
      <w:pPr>
        <w:spacing w:lineRule="exact" w:line="250"/>
      </w:pPr>
      <w:r>
        <w:t xml:space="preserve">    renderer.render(scene, camera);</w:t>
      </w:r>
    </w:p>
    <w:p>
      <w:pPr>
        <w:spacing w:lineRule="exact" w:line="250"/>
      </w:pPr>
      <w:r>
        <w:t xml:space="preserve">  };</w:t>
      </w:r>
    </w:p>
    <w:p>
      <w:pPr>
        <w:spacing w:lineRule="exact" w:line="250"/>
      </w:pPr>
      <w:r>
        <w:t xml:space="preserve">  return {</w:t>
      </w:r>
    </w:p>
    <w:p>
      <w:pPr>
        <w:spacing w:lineRule="exact" w:line="250"/>
      </w:pPr>
      <w:r>
        <w:t xml:space="preserve">    render,</w:t>
      </w:r>
    </w:p>
    <w:p>
      <w:pPr>
        <w:spacing w:lineRule="exact" w:line="250"/>
      </w:pPr>
      <w:r>
        <w:t xml:space="preserve">    setBackSnapshot(snapshot) {</w:t>
      </w:r>
    </w:p>
    <w:p>
      <w:pPr>
        <w:spacing w:lineRule="exact" w:line="250"/>
      </w:pPr>
      <w:r>
        <w:t xml:space="preserve">      const nextTexture = pageTexture(renderer, snapshot, textureLayout.back, true);</w:t>
      </w:r>
    </w:p>
    <w:p>
      <w:pPr>
        <w:spacing w:lineRule="exact" w:line="250"/>
      </w:pPr>
      <w:r>
        <w:t xml:space="preserve">      backMaterial.map = nextTexture;</w:t>
      </w:r>
    </w:p>
    <w:p>
      <w:pPr>
        <w:spacing w:lineRule="exact" w:line="250"/>
      </w:pPr>
      <w:r>
        <w:t xml:space="preserve">      backMaterial.needsUpdate = true;</w:t>
      </w:r>
    </w:p>
    <w:p>
      <w:pPr>
        <w:spacing w:lineRule="exact" w:line="250"/>
      </w:pPr>
      <w:r>
        <w:t xml:space="preserve">      backBackgroundUniform.value.copy(pageBackgroundColor(snapshot));</w:t>
      </w:r>
    </w:p>
    <w:p>
      <w:pPr>
        <w:spacing w:lineRule="exact" w:line="250"/>
      </w:pPr>
      <w:r>
        <w:t xml:space="preserve">      backTexture.dispose();</w:t>
      </w:r>
    </w:p>
    <w:p>
      <w:pPr>
        <w:spacing w:lineRule="exact" w:line="250"/>
      </w:pPr>
      <w:r>
        <w:t xml:space="preserve">      backTexture = nextTexture;</w:t>
      </w:r>
    </w:p>
    <w:p>
      <w:pPr>
        <w:spacing w:lineRule="exact" w:line="250"/>
      </w:pPr>
      <w:r>
        <w:t xml:space="preserve">    },</w:t>
      </w:r>
    </w:p>
    <w:p>
      <w:pPr>
        <w:spacing w:lineRule="exact" w:line="250"/>
      </w:pPr>
      <w:r>
        <w:t xml:space="preserve">    dispose() {</w:t>
      </w:r>
    </w:p>
    <w:p>
      <w:pPr>
        <w:spacing w:lineRule="exact" w:line="250"/>
      </w:pPr>
      <w:r>
        <w:t xml:space="preserve">      frontTexture.dispose();</w:t>
      </w:r>
    </w:p>
    <w:p>
      <w:pPr>
        <w:spacing w:lineRule="exact" w:line="250"/>
      </w:pPr>
      <w:r>
        <w:t xml:space="preserve">      backTexture.dispose();</w:t>
      </w:r>
    </w:p>
    <w:p>
      <w:pPr>
        <w:spacing w:lineRule="exact" w:line="250"/>
      </w:pPr>
      <w:r>
        <w:t xml:space="preserve">      staticTexture?.dispose();</w:t>
      </w:r>
    </w:p>
    <w:p>
      <w:pPr>
        <w:spacing w:lineRule="exact" w:line="250"/>
      </w:pPr>
      <w:r>
        <w:t xml:space="preserve">      frontMaterial.dispose();</w:t>
      </w:r>
    </w:p>
    <w:p>
      <w:pPr>
        <w:spacing w:lineRule="exact" w:line="250"/>
      </w:pPr>
      <w:r>
        <w:t xml:space="preserve">      backMaterial.dispose();</w:t>
      </w:r>
    </w:p>
    <w:p>
      <w:pPr>
        <w:spacing w:lineRule="exact" w:line="250"/>
      </w:pPr>
      <w:r>
        <w:t xml:space="preserve">      staticMaterial?.dispose();</w:t>
      </w:r>
    </w:p>
    <w:p>
      <w:pPr>
        <w:spacing w:lineRule="exact" w:line="250"/>
      </w:pPr>
      <w:r>
        <w:t xml:space="preserve">      staticGeometry?.dispose();</w:t>
      </w:r>
    </w:p>
    <w:p>
      <w:pPr>
        <w:spacing w:lineRule="exact" w:line="250"/>
      </w:pPr>
      <w:r>
        <w:t xml:space="preserve">      shadowMaterial.dispose();</w:t>
      </w:r>
    </w:p>
    <w:p>
      <w:pPr>
        <w:spacing w:lineRule="exact" w:line="250"/>
      </w:pPr>
      <w:r>
        <w:t xml:space="preserve">      shadowReceiver.geometry.dispose();</w:t>
      </w:r>
    </w:p>
    <w:p>
      <w:pPr>
        <w:spacing w:lineRule="exact" w:line="250"/>
      </w:pPr>
      <w:r>
        <w:t xml:space="preserve">      geometry.dispose();</w:t>
      </w:r>
    </w:p>
    <w:p>
      <w:pPr>
        <w:spacing w:lineRule="exact" w:line="250"/>
      </w:pPr>
      <w:r>
        <w:t xml:space="preserve">      renderer.dispose();</w:t>
      </w:r>
    </w:p>
    <w:p>
      <w:pPr>
        <w:spacing w:lineRule="exact" w:line="250"/>
      </w:pPr>
      <w:r>
        <w:t xml:space="preserve">    },</w:t>
      </w:r>
    </w:p>
    <w:p>
      <w:pPr>
        <w:spacing w:lineRule="exact" w:line="250"/>
      </w:pPr>
      <w:r>
        <w:t xml:space="preserve">  };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package com.elexvx.bookkin.catalog;</w:t>
      </w:r>
    </w:p>
    <w:p>
      <w:pPr>
        <w:spacing w:lineRule="exact" w:line="250"/>
      </w:pPr>
      <w:r>
        <w:t>import jakarta.validation.Valid;</w:t>
      </w:r>
    </w:p>
    <w:p>
      <w:pPr>
        <w:spacing w:lineRule="exact" w:line="250"/>
      </w:pPr>
      <w:r>
        <w:t>import jakarta.validation.constraints.NotBlank;</w:t>
      </w:r>
    </w:p>
    <w:p>
      <w:pPr>
        <w:spacing w:lineRule="exact" w:line="250"/>
      </w:pPr>
      <w:r>
        <w:t>import jakarta.validation.constraints.NotNull;</w:t>
      </w:r>
    </w:p>
    <w:p>
      <w:pPr>
        <w:spacing w:lineRule="exact" w:line="250"/>
      </w:pPr>
      <w:r>
        <w:t>import jakarta.validation.constraints.PositiveOrZero;</w:t>
      </w:r>
    </w:p>
    <w:p>
      <w:pPr>
        <w:spacing w:lineRule="exact" w:line="250"/>
      </w:pPr>
      <w:r>
        <w:t>import jakarta.validation.constraints.Size;</w:t>
      </w:r>
    </w:p>
    <w:p>
      <w:pPr>
        <w:spacing w:lineRule="exact" w:line="250"/>
      </w:pPr>
      <w:r>
        <w:t>import java.security.Principal;</w:t>
      </w:r>
    </w:p>
    <w:p>
      <w:pPr>
        <w:spacing w:lineRule="exact" w:line="250"/>
      </w:pPr>
      <w:r>
        <w:t>import java.util.List;</w:t>
      </w:r>
    </w:p>
    <w:p>
      <w:pPr>
        <w:spacing w:lineRule="exact" w:line="250"/>
      </w:pPr>
      <w:r>
        <w:t>import java.util.UUID;</w:t>
      </w:r>
    </w:p>
    <w:p>
      <w:pPr>
        <w:spacing w:lineRule="exact" w:line="250"/>
      </w:pPr>
      <w:r>
        <w:t>import org.springframework.context.annotation.Profile;</w:t>
      </w:r>
    </w:p>
    <w:p>
      <w:pPr>
        <w:spacing w:lineRule="exact" w:line="250"/>
      </w:pPr>
      <w:r>
        <w:t>import org.springframework.http.ResponseEntity;</w:t>
      </w:r>
    </w:p>
    <w:p>
      <w:pPr>
        <w:spacing w:lineRule="exact" w:line="250"/>
      </w:pPr>
      <w:r>
        <w:t>import org.springframework.web.bind.annotation.DeleteMapping;</w:t>
      </w:r>
    </w:p>
    <w:p>
      <w:pPr>
        <w:spacing w:lineRule="exact" w:line="250"/>
      </w:pPr>
      <w:r>
        <w:t>import org.springframework.web.bind.annotation.GetMapping;</w:t>
      </w:r>
    </w:p>
    <w:p>
      <w:pPr>
        <w:spacing w:lineRule="exact" w:line="250"/>
      </w:pPr>
      <w:r>
        <w:t>import org.springframework.web.bind.annotation.PatchMapping;</w:t>
      </w:r>
    </w:p>
    <w:p>
      <w:pPr>
        <w:spacing w:lineRule="exact" w:line="250"/>
      </w:pPr>
      <w:r>
        <w:t>import org.springframework.web.bind.annotation.PathVariable;</w:t>
      </w:r>
    </w:p>
    <w:p>
      <w:pPr>
        <w:spacing w:lineRule="exact" w:line="250"/>
      </w:pPr>
      <w:r>
        <w:t>import org.springframework.web.bind.annotation.PostMapping;</w:t>
      </w:r>
    </w:p>
    <w:p>
      <w:pPr>
        <w:spacing w:lineRule="exact" w:line="250"/>
      </w:pPr>
      <w:r>
        <w:t>import org.springframework.web.bind.annotation.PutMapping;</w:t>
      </w:r>
    </w:p>
    <w:p>
      <w:pPr>
        <w:pageBreakBefore/>
        <w:spacing w:lineRule="exact" w:line="250"/>
      </w:pPr>
      <w:r>
        <w:t>import org.springframework.web.bind.annotation.RequestBody;</w:t>
      </w:r>
    </w:p>
    <w:p>
      <w:pPr>
        <w:spacing w:lineRule="exact" w:line="250"/>
      </w:pPr>
      <w:r>
        <w:t>import org.springframework.web.bind.annotation.RequestMapping;</w:t>
      </w:r>
    </w:p>
    <w:p>
      <w:pPr>
        <w:spacing w:lineRule="exact" w:line="250"/>
      </w:pPr>
      <w:r>
        <w:t>import org.springframework.web.bind.annotation.RequestParam;</w:t>
      </w:r>
    </w:p>
    <w:p>
      <w:pPr>
        <w:spacing w:lineRule="exact" w:line="250"/>
      </w:pPr>
      <w:r>
        <w:t>import org.springframework.web.bind.annotation.RestController;</w:t>
      </w:r>
    </w:p>
    <w:p>
      <w:pPr>
        <w:spacing w:lineRule="exact" w:line="250"/>
      </w:pPr>
      <w:r>
        <w:t>@RestController</w:t>
      </w:r>
    </w:p>
    <w:p>
      <w:pPr>
        <w:spacing w:lineRule="exact" w:line="250"/>
      </w:pPr>
      <w:r>
        <w:t>@Profile("api")</w:t>
      </w:r>
    </w:p>
    <w:p>
      <w:pPr>
        <w:spacing w:lineRule="exact" w:line="250"/>
      </w:pPr>
      <w:r>
        <w:t>@RequestMapping("/api/v1/booklists")</w:t>
      </w:r>
    </w:p>
    <w:p>
      <w:pPr>
        <w:spacing w:lineRule="exact" w:line="250"/>
      </w:pPr>
      <w:r>
        <w:t>public class BooklistController {</w:t>
      </w:r>
    </w:p>
    <w:p>
      <w:pPr>
        <w:spacing w:lineRule="exact" w:line="250"/>
      </w:pPr>
      <w:r>
        <w:t xml:space="preserve">    private final BooklistService booklists;</w:t>
      </w:r>
    </w:p>
    <w:p>
      <w:pPr>
        <w:spacing w:lineRule="exact" w:line="250"/>
      </w:pPr>
      <w:r>
        <w:t xml:space="preserve">    public BooklistController(BooklistService booklists) {</w:t>
      </w:r>
    </w:p>
    <w:p>
      <w:pPr>
        <w:spacing w:lineRule="exact" w:line="250"/>
      </w:pPr>
      <w:r>
        <w:t xml:space="preserve">        this.booklists = booklists;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@GetMapping</w:t>
      </w:r>
    </w:p>
    <w:p>
      <w:pPr>
        <w:spacing w:lineRule="exact" w:line="250"/>
      </w:pPr>
      <w:r>
        <w:t xml:space="preserve">    BooklistRepository.BooklistList list(@RequestParam(required = false) String q, Principal principal) {</w:t>
      </w:r>
    </w:p>
    <w:p>
      <w:pPr>
        <w:spacing w:lineRule="exact" w:line="250"/>
      </w:pPr>
      <w:r>
        <w:t xml:space="preserve">        return booklists.list(q, principal);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@PostMapping</w:t>
      </w:r>
    </w:p>
    <w:p>
      <w:pPr>
        <w:spacing w:lineRule="exact" w:line="250"/>
      </w:pPr>
      <w:r>
        <w:t xml:space="preserve">    BooklistRepository.BooklistDetail create(@Valid @RequestBody CreateBooklistRequest input, Principal p</w:t>
      </w:r>
    </w:p>
    <w:p>
      <w:pPr>
        <w:spacing w:lineRule="exact" w:line="250"/>
      </w:pPr>
      <w:r>
        <w:t>rincipal) {</w:t>
      </w:r>
    </w:p>
    <w:p>
      <w:pPr>
        <w:spacing w:lineRule="exact" w:line="250"/>
      </w:pPr>
      <w:r>
        <w:t xml:space="preserve">        return booklists.create(input.kind(), input.visibility(), input.title(), input.description(), pri</w:t>
      </w:r>
    </w:p>
    <w:p>
      <w:pPr>
        <w:spacing w:lineRule="exact" w:line="250"/>
      </w:pPr>
      <w:r>
        <w:t>ncipal);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@GetMapping("/{id}")</w:t>
      </w:r>
    </w:p>
    <w:p>
      <w:pPr>
        <w:spacing w:lineRule="exact" w:line="250"/>
      </w:pPr>
      <w:r>
        <w:t xml:space="preserve">    BooklistRepository.BooklistDetail get(@PathVariable UUID id, Principal principal) {</w:t>
      </w:r>
    </w:p>
    <w:p>
      <w:pPr>
        <w:spacing w:lineRule="exact" w:line="250"/>
      </w:pPr>
      <w:r>
        <w:t xml:space="preserve">        return booklists.get(id, principal);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@PatchMapping("/{id}")</w:t>
      </w:r>
    </w:p>
    <w:p>
      <w:pPr>
        <w:spacing w:lineRule="exact" w:line="250"/>
      </w:pPr>
      <w:r>
        <w:t xml:space="preserve">    BooklistRepository.BooklistDetail update(@PathVariable UUID id,</w:t>
      </w:r>
    </w:p>
    <w:p>
      <w:pPr>
        <w:spacing w:lineRule="exact" w:line="250"/>
      </w:pPr>
      <w:r>
        <w:t xml:space="preserve">                                             @Valid @RequestBody UpdateBooklistRequest input,</w:t>
      </w:r>
    </w:p>
    <w:p>
      <w:pPr>
        <w:spacing w:lineRule="exact" w:line="250"/>
      </w:pPr>
      <w:r>
        <w:t xml:space="preserve">                                             Principal principal) {</w:t>
      </w:r>
    </w:p>
    <w:p>
      <w:pPr>
        <w:spacing w:lineRule="exact" w:line="250"/>
      </w:pPr>
      <w:r>
        <w:t xml:space="preserve">        return booklists.update(id, input.title(), input.description(), input.visibility(), input.revisio</w:t>
      </w:r>
    </w:p>
    <w:p>
      <w:pPr>
        <w:spacing w:lineRule="exact" w:line="250"/>
      </w:pPr>
      <w:r>
        <w:t>n(), principal);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@DeleteMapping("/{id}")</w:t>
      </w:r>
    </w:p>
    <w:p>
      <w:pPr>
        <w:spacing w:lineRule="exact" w:line="250"/>
      </w:pPr>
      <w:r>
        <w:t xml:space="preserve">    ResponseEntity&lt;Void&gt; delete(@PathVariable UUID id, @RequestParam @PositiveOrZero long revision,</w:t>
      </w:r>
    </w:p>
    <w:p>
      <w:pPr>
        <w:spacing w:lineRule="exact" w:line="250"/>
      </w:pPr>
      <w:r>
        <w:t xml:space="preserve">                                Principal principal) {</w:t>
      </w:r>
    </w:p>
    <w:p>
      <w:pPr>
        <w:spacing w:lineRule="exact" w:line="250"/>
      </w:pPr>
      <w:r>
        <w:t xml:space="preserve">        booklists.delete(id, revision, principal);</w:t>
      </w:r>
    </w:p>
    <w:p>
      <w:pPr>
        <w:spacing w:lineRule="exact" w:line="250"/>
      </w:pPr>
      <w:r>
        <w:t xml:space="preserve">        return ResponseEntity.noContent().build();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@GetMapping("/{id}/books")</w:t>
      </w:r>
    </w:p>
    <w:p>
      <w:pPr>
        <w:spacing w:lineRule="exact" w:line="250"/>
      </w:pPr>
      <w:r>
        <w:t xml:space="preserve">    BrowseBookPage books(@PathVariable UUID id,</w:t>
      </w:r>
    </w:p>
    <w:p>
      <w:pPr>
        <w:spacing w:lineRule="exact" w:line="250"/>
      </w:pPr>
      <w:r>
        <w:t xml:space="preserve">                         @RequestParam(required = false) String q,</w:t>
      </w:r>
    </w:p>
    <w:p>
      <w:pPr>
        <w:spacing w:lineRule="exact" w:line="250"/>
      </w:pPr>
      <w:r>
        <w:t xml:space="preserve">                         @RequestParam(required = false) BookFormat format,</w:t>
      </w:r>
    </w:p>
    <w:p>
      <w:pPr>
        <w:spacing w:lineRule="exact" w:line="250"/>
      </w:pPr>
      <w:r>
        <w:t xml:space="preserve">                         @RequestParam(required = false) String cursor,</w:t>
      </w:r>
    </w:p>
    <w:p>
      <w:pPr>
        <w:spacing w:lineRule="exact" w:line="250"/>
      </w:pPr>
      <w:r>
        <w:t xml:space="preserve">                         @RequestParam(defaultValue = "36") int limit,</w:t>
      </w:r>
    </w:p>
    <w:p>
      <w:pPr>
        <w:spacing w:lineRule="exact" w:line="250"/>
      </w:pPr>
      <w:r>
        <w:t xml:space="preserve">                         Principal principal) {</w:t>
      </w:r>
    </w:p>
    <w:p>
      <w:pPr>
        <w:spacing w:lineRule="exact" w:line="250"/>
      </w:pPr>
      <w:r>
        <w:t xml:space="preserve">        return booklists.books(id, q, format, cursor, limit, principal);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@PostMapping("/{id}/books")</w:t>
      </w:r>
    </w:p>
    <w:p>
      <w:pPr>
        <w:spacing w:lineRule="exact" w:line="250"/>
      </w:pPr>
      <w:r>
        <w:t xml:space="preserve">    BooklistRepository.BooklistDetail addBooks(@PathVariable UUID id,</w:t>
      </w:r>
    </w:p>
    <w:p>
      <w:pPr>
        <w:spacing w:lineRule="exact" w:line="250"/>
      </w:pPr>
      <w:r>
        <w:t xml:space="preserve">                                               @Valid @RequestBody AddBooklistBooksRequest input,</w:t>
      </w:r>
    </w:p>
    <w:p>
      <w:pPr>
        <w:spacing w:lineRule="exact" w:line="250"/>
      </w:pPr>
      <w:r>
        <w:t xml:space="preserve">                                               Principal principal) {</w:t>
      </w:r>
    </w:p>
    <w:p>
      <w:pPr>
        <w:spacing w:lineRule="exact" w:line="250"/>
      </w:pPr>
      <w:r>
        <w:t xml:space="preserve">        return booklists.addBooks(id, input.bookIds(), input.revision(), principal);</w:t>
      </w:r>
    </w:p>
    <w:p>
      <w:pPr>
        <w:pageBreakBefore/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@DeleteMapping("/{id}/books/{bookId}")</w:t>
      </w:r>
    </w:p>
    <w:p>
      <w:pPr>
        <w:spacing w:lineRule="exact" w:line="250"/>
      </w:pPr>
      <w:r>
        <w:t xml:space="preserve">    BooklistRepository.BooklistDetail removeBook(@PathVariable UUID id, @PathVariable UUID bookId,</w:t>
      </w:r>
    </w:p>
    <w:p>
      <w:pPr>
        <w:spacing w:lineRule="exact" w:line="250"/>
      </w:pPr>
      <w:r>
        <w:t xml:space="preserve">                                                 @RequestParam @PositiveOrZero long revision,</w:t>
      </w:r>
    </w:p>
    <w:p>
      <w:pPr>
        <w:spacing w:lineRule="exact" w:line="250"/>
      </w:pPr>
      <w:r>
        <w:t xml:space="preserve">                                                 Principal principal) {</w:t>
      </w:r>
    </w:p>
    <w:p>
      <w:pPr>
        <w:spacing w:lineRule="exact" w:line="250"/>
      </w:pPr>
      <w:r>
        <w:t xml:space="preserve">        return booklists.removeBook(id, bookId, revision, principal);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@PutMapping("/{id}/order")</w:t>
      </w:r>
    </w:p>
    <w:p>
      <w:pPr>
        <w:spacing w:lineRule="exact" w:line="250"/>
      </w:pPr>
      <w:r>
        <w:t xml:space="preserve">    BooklistRepository.BooklistDetail reorder(@PathVariable UUID id,</w:t>
      </w:r>
    </w:p>
    <w:p>
      <w:pPr>
        <w:spacing w:lineRule="exact" w:line="250"/>
      </w:pPr>
      <w:r>
        <w:t xml:space="preserve">                                              @Valid @RequestBody ReorderBooklistRequest input,</w:t>
      </w:r>
    </w:p>
    <w:p>
      <w:pPr>
        <w:spacing w:lineRule="exact" w:line="250"/>
      </w:pPr>
      <w:r>
        <w:t xml:space="preserve">                                              Principal principal) {</w:t>
      </w:r>
    </w:p>
    <w:p>
      <w:pPr>
        <w:spacing w:lineRule="exact" w:line="250"/>
      </w:pPr>
      <w:r>
        <w:t xml:space="preserve">        return booklists.reorder(id, input.bookIds(), input.revision(), principal);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public record CreateBooklistRequest(@NotBlank @Size(max = 240) String title,</w:t>
      </w:r>
    </w:p>
    <w:p>
      <w:pPr>
        <w:spacing w:lineRule="exact" w:line="250"/>
      </w:pPr>
      <w:r>
        <w:t xml:space="preserve">                                        @Size(max = 4000) String description,</w:t>
      </w:r>
    </w:p>
    <w:p>
      <w:pPr>
        <w:spacing w:lineRule="exact" w:line="250"/>
      </w:pPr>
      <w:r>
        <w:t xml:space="preserve">                                        @NotNull BooklistKind kind,</w:t>
      </w:r>
    </w:p>
    <w:p>
      <w:pPr>
        <w:spacing w:lineRule="exact" w:line="250"/>
      </w:pPr>
      <w:r>
        <w:t xml:space="preserve">                                        @NotNull BooklistVisibility visibility) {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public record UpdateBooklistRequest(@NotBlank @Size(max = 240) String title,</w:t>
      </w:r>
    </w:p>
    <w:p>
      <w:pPr>
        <w:spacing w:lineRule="exact" w:line="250"/>
      </w:pPr>
      <w:r>
        <w:t xml:space="preserve">                                        @Size(max = 4000) String description,</w:t>
      </w:r>
    </w:p>
    <w:p>
      <w:pPr>
        <w:spacing w:lineRule="exact" w:line="250"/>
      </w:pPr>
      <w:r>
        <w:t xml:space="preserve">                                        @NotNull BooklistVisibility visibility,</w:t>
      </w:r>
    </w:p>
    <w:p>
      <w:pPr>
        <w:spacing w:lineRule="exact" w:line="250"/>
      </w:pPr>
      <w:r>
        <w:t xml:space="preserve">                                        @PositiveOrZero long revision) {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public record AddBooklistBooksRequest(@NotNull List&lt;@NotNull UUID&gt; bookIds,</w:t>
      </w:r>
    </w:p>
    <w:p>
      <w:pPr>
        <w:spacing w:lineRule="exact" w:line="250"/>
      </w:pPr>
      <w:r>
        <w:t xml:space="preserve">                                          @PositiveOrZero long revision) {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public record ReorderBooklistRequest(@NotNull List&lt;@NotNull UUID&gt; bookIds,</w:t>
      </w:r>
    </w:p>
    <w:p>
      <w:pPr>
        <w:spacing w:lineRule="exact" w:line="250"/>
      </w:pPr>
      <w:r>
        <w:t xml:space="preserve">                                         @PositiveOrZero long revision) {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package com.elexvx.bookkin.catalog;</w:t>
      </w:r>
    </w:p>
    <w:p>
      <w:pPr>
        <w:spacing w:lineRule="exact" w:line="250"/>
      </w:pPr>
      <w:r>
        <w:t>import jakarta.validation.Valid;</w:t>
      </w:r>
    </w:p>
    <w:p>
      <w:pPr>
        <w:spacing w:lineRule="exact" w:line="250"/>
      </w:pPr>
      <w:r>
        <w:t>import jakarta.validation.constraints.NotBlank;</w:t>
      </w:r>
    </w:p>
    <w:p>
      <w:pPr>
        <w:spacing w:lineRule="exact" w:line="250"/>
      </w:pPr>
      <w:r>
        <w:t>import jakarta.validation.constraints.NotNull;</w:t>
      </w:r>
    </w:p>
    <w:p>
      <w:pPr>
        <w:spacing w:lineRule="exact" w:line="250"/>
      </w:pPr>
      <w:r>
        <w:t>import jakarta.validation.constraints.Size;</w:t>
      </w:r>
    </w:p>
    <w:p>
      <w:pPr>
        <w:spacing w:lineRule="exact" w:line="250"/>
      </w:pPr>
      <w:r>
        <w:t>import java.security.Principal;</w:t>
      </w:r>
    </w:p>
    <w:p>
      <w:pPr>
        <w:spacing w:lineRule="exact" w:line="250"/>
      </w:pPr>
      <w:r>
        <w:t>import java.util.List;</w:t>
      </w:r>
    </w:p>
    <w:p>
      <w:pPr>
        <w:spacing w:lineRule="exact" w:line="250"/>
      </w:pPr>
      <w:r>
        <w:t>import java.util.UUID;</w:t>
      </w:r>
    </w:p>
    <w:p>
      <w:pPr>
        <w:spacing w:lineRule="exact" w:line="250"/>
      </w:pPr>
      <w:r>
        <w:t>import org.springframework.context.annotation.Profile;</w:t>
      </w:r>
    </w:p>
    <w:p>
      <w:pPr>
        <w:spacing w:lineRule="exact" w:line="250"/>
      </w:pPr>
      <w:r>
        <w:t>import org.springframework.http.ResponseEntity;</w:t>
      </w:r>
    </w:p>
    <w:p>
      <w:pPr>
        <w:spacing w:lineRule="exact" w:line="250"/>
      </w:pPr>
      <w:r>
        <w:t>import org.springframework.security.access.prepost.PreAuthorize;</w:t>
      </w:r>
    </w:p>
    <w:p>
      <w:pPr>
        <w:spacing w:lineRule="exact" w:line="250"/>
      </w:pPr>
      <w:r>
        <w:t>import org.springframework.web.bind.annotation.DeleteMapping;</w:t>
      </w:r>
    </w:p>
    <w:p>
      <w:pPr>
        <w:spacing w:lineRule="exact" w:line="250"/>
      </w:pPr>
      <w:r>
        <w:t>import org.springframework.web.bind.annotation.GetMapping;</w:t>
      </w:r>
    </w:p>
    <w:p>
      <w:pPr>
        <w:spacing w:lineRule="exact" w:line="250"/>
      </w:pPr>
      <w:r>
        <w:t>import org.springframework.web.bind.annotation.PatchMapping;</w:t>
      </w:r>
    </w:p>
    <w:p>
      <w:pPr>
        <w:spacing w:lineRule="exact" w:line="250"/>
      </w:pPr>
      <w:r>
        <w:t>import org.springframework.web.bind.annotation.PathVariable;</w:t>
      </w:r>
    </w:p>
    <w:p>
      <w:pPr>
        <w:spacing w:lineRule="exact" w:line="250"/>
      </w:pPr>
      <w:r>
        <w:t>import org.springframework.web.bind.annotation.PostMapping;</w:t>
      </w:r>
    </w:p>
    <w:p>
      <w:pPr>
        <w:spacing w:lineRule="exact" w:line="250"/>
      </w:pPr>
      <w:r>
        <w:t>import org.springframework.web.bind.annotation.PutMapping;</w:t>
      </w:r>
    </w:p>
    <w:p>
      <w:pPr>
        <w:spacing w:lineRule="exact" w:line="250"/>
      </w:pPr>
      <w:r>
        <w:t>import org.springframework.web.bind.annotation.RequestBody;</w:t>
      </w:r>
    </w:p>
    <w:p>
      <w:pPr>
        <w:spacing w:lineRule="exact" w:line="250"/>
      </w:pPr>
      <w:r>
        <w:t>import org.springframework.web.bind.annotation.RequestMapping;</w:t>
      </w:r>
    </w:p>
    <w:p>
      <w:pPr>
        <w:spacing w:lineRule="exact" w:line="250"/>
      </w:pPr>
      <w:r>
        <w:t>import org.springframework.web.bind.annotation.RequestParam;</w:t>
      </w:r>
    </w:p>
    <w:p>
      <w:pPr>
        <w:pageBreakBefore/>
        <w:spacing w:lineRule="exact" w:line="250"/>
      </w:pPr>
      <w:r>
        <w:t>import org.springframework.web.bind.annotation.RestController;</w:t>
      </w:r>
    </w:p>
    <w:p>
      <w:pPr>
        <w:spacing w:lineRule="exact" w:line="250"/>
      </w:pPr>
      <w:r>
        <w:t>@RestController</w:t>
      </w:r>
    </w:p>
    <w:p>
      <w:pPr>
        <w:spacing w:lineRule="exact" w:line="250"/>
      </w:pPr>
      <w:r>
        <w:t>@Profile("api")</w:t>
      </w:r>
    </w:p>
    <w:p>
      <w:pPr>
        <w:spacing w:lineRule="exact" w:line="250"/>
      </w:pPr>
      <w:r>
        <w:t>@RequestMapping("/api/v1")</w:t>
      </w:r>
    </w:p>
    <w:p>
      <w:pPr>
        <w:spacing w:lineRule="exact" w:line="250"/>
      </w:pPr>
      <w:r>
        <w:t>public class CategoryController {</w:t>
      </w:r>
    </w:p>
    <w:p>
      <w:pPr>
        <w:spacing w:lineRule="exact" w:line="250"/>
      </w:pPr>
      <w:r>
        <w:t xml:space="preserve">    private final CategoryService categories;</w:t>
      </w:r>
    </w:p>
    <w:p>
      <w:pPr>
        <w:spacing w:lineRule="exact" w:line="250"/>
      </w:pPr>
      <w:r>
        <w:t xml:space="preserve">    public CategoryController(CategoryService categories) {</w:t>
      </w:r>
    </w:p>
    <w:p>
      <w:pPr>
        <w:spacing w:lineRule="exact" w:line="250"/>
      </w:pPr>
      <w:r>
        <w:t xml:space="preserve">        this.categories = categories;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@GetMapping("/categories")</w:t>
      </w:r>
    </w:p>
    <w:p>
      <w:pPr>
        <w:spacing w:lineRule="exact" w:line="250"/>
      </w:pPr>
      <w:r>
        <w:t xml:space="preserve">    CategoryRepository.CategoryList list(@RequestParam(required = false) String q, Principal principal) {</w:t>
      </w:r>
    </w:p>
    <w:p>
      <w:pPr>
        <w:spacing w:lineRule="exact" w:line="250"/>
      </w:pPr>
      <w:r>
        <w:t xml:space="preserve">        return categories.list(q, principal);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@PostMapping("/categories")</w:t>
      </w:r>
    </w:p>
    <w:p>
      <w:pPr>
        <w:spacing w:lineRule="exact" w:line="250"/>
      </w:pPr>
      <w:r>
        <w:t xml:space="preserve">    @PreAuthorize("hasAnyRole('OWNER','ADMIN')")</w:t>
      </w:r>
    </w:p>
    <w:p>
      <w:pPr>
        <w:spacing w:lineRule="exact" w:line="250"/>
      </w:pPr>
      <w:r>
        <w:t xml:space="preserve">    CategoryRepository.CategoryDetail create(@Valid @RequestBody CategoryRequest input, Principal princip</w:t>
      </w:r>
    </w:p>
    <w:p>
      <w:pPr>
        <w:spacing w:lineRule="exact" w:line="250"/>
      </w:pPr>
      <w:r>
        <w:t>al) {</w:t>
      </w:r>
    </w:p>
    <w:p>
      <w:pPr>
        <w:spacing w:lineRule="exact" w:line="250"/>
      </w:pPr>
      <w:r>
        <w:t xml:space="preserve">        return categories.create(input.name(), input.description(), principal);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@GetMapping("/categories/{id}")</w:t>
      </w:r>
    </w:p>
    <w:p>
      <w:pPr>
        <w:spacing w:lineRule="exact" w:line="250"/>
      </w:pPr>
      <w:r>
        <w:t xml:space="preserve">    CategoryRepository.CategoryDetail get(@PathVariable UUID id, Principal principal) {</w:t>
      </w:r>
    </w:p>
    <w:p>
      <w:pPr>
        <w:spacing w:lineRule="exact" w:line="250"/>
      </w:pPr>
      <w:r>
        <w:t xml:space="preserve">        return categories.get(id, principal);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@PatchMapping("/categories/{id}")</w:t>
      </w:r>
    </w:p>
    <w:p>
      <w:pPr>
        <w:spacing w:lineRule="exact" w:line="250"/>
      </w:pPr>
      <w:r>
        <w:t xml:space="preserve">    @PreAuthorize("hasAnyRole('OWNER','ADMIN')")</w:t>
      </w:r>
    </w:p>
    <w:p>
      <w:pPr>
        <w:spacing w:lineRule="exact" w:line="250"/>
      </w:pPr>
      <w:r>
        <w:t xml:space="preserve">    CategoryRepository.CategoryDetail update(@PathVariable UUID id, @Valid @RequestBody CategoryRequest i</w:t>
      </w:r>
    </w:p>
    <w:p>
      <w:pPr>
        <w:spacing w:lineRule="exact" w:line="250"/>
      </w:pPr>
      <w:r>
        <w:t>nput,</w:t>
      </w:r>
    </w:p>
    <w:p>
      <w:pPr>
        <w:spacing w:lineRule="exact" w:line="250"/>
      </w:pPr>
      <w:r>
        <w:t xml:space="preserve">                                             Principal principal) {</w:t>
      </w:r>
    </w:p>
    <w:p>
      <w:pPr>
        <w:spacing w:lineRule="exact" w:line="250"/>
      </w:pPr>
      <w:r>
        <w:t xml:space="preserve">        return categories.update(id, input.name(), input.description(), principal);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@DeleteMapping("/categories/{id}")</w:t>
      </w:r>
    </w:p>
    <w:p>
      <w:pPr>
        <w:spacing w:lineRule="exact" w:line="250"/>
      </w:pPr>
      <w:r>
        <w:t xml:space="preserve">    @PreAuthorize("hasAnyRole('OWNER','ADMIN')")</w:t>
      </w:r>
    </w:p>
    <w:p>
      <w:pPr>
        <w:spacing w:lineRule="exact" w:line="250"/>
      </w:pPr>
      <w:r>
        <w:t xml:space="preserve">    ResponseEntity&lt;Void&gt; delete(@PathVariable UUID id, Principal principal) {</w:t>
      </w:r>
    </w:p>
    <w:p>
      <w:pPr>
        <w:spacing w:lineRule="exact" w:line="250"/>
      </w:pPr>
      <w:r>
        <w:t xml:space="preserve">        categories.delete(id, principal);</w:t>
      </w:r>
    </w:p>
    <w:p>
      <w:pPr>
        <w:spacing w:lineRule="exact" w:line="250"/>
      </w:pPr>
      <w:r>
        <w:t xml:space="preserve">        return ResponseEntity.noContent().build();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@PutMapping("/categories/order")</w:t>
      </w:r>
    </w:p>
    <w:p>
      <w:pPr>
        <w:spacing w:lineRule="exact" w:line="250"/>
      </w:pPr>
      <w:r>
        <w:t xml:space="preserve">    @PreAuthorize("hasAnyRole('OWNER','ADMIN')")</w:t>
      </w:r>
    </w:p>
    <w:p>
      <w:pPr>
        <w:spacing w:lineRule="exact" w:line="250"/>
      </w:pPr>
      <w:r>
        <w:t xml:space="preserve">    CategoryRepository.CategoryList reorder(@Valid @RequestBody CategoryOrderRequest input, Principal pri</w:t>
      </w:r>
    </w:p>
    <w:p>
      <w:pPr>
        <w:spacing w:lineRule="exact" w:line="250"/>
      </w:pPr>
      <w:r>
        <w:t>ncipal) {</w:t>
      </w:r>
    </w:p>
    <w:p>
      <w:pPr>
        <w:spacing w:lineRule="exact" w:line="250"/>
      </w:pPr>
      <w:r>
        <w:t xml:space="preserve">        return categories.reorder(input.categoryIds(), principal);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@GetMapping("/categories/{id}/books")</w:t>
      </w:r>
    </w:p>
    <w:p>
      <w:pPr>
        <w:spacing w:lineRule="exact" w:line="250"/>
      </w:pPr>
      <w:r>
        <w:t xml:space="preserve">    BrowseBookPage books(@PathVariable UUID id,</w:t>
      </w:r>
    </w:p>
    <w:p>
      <w:pPr>
        <w:spacing w:lineRule="exact" w:line="250"/>
      </w:pPr>
      <w:r>
        <w:t xml:space="preserve">                         @RequestParam(required = false) String q,</w:t>
      </w:r>
    </w:p>
    <w:p>
      <w:pPr>
        <w:spacing w:lineRule="exact" w:line="250"/>
      </w:pPr>
      <w:r>
        <w:t xml:space="preserve">                         @RequestParam(required = false) BookFormat format,</w:t>
      </w:r>
    </w:p>
    <w:p>
      <w:pPr>
        <w:spacing w:lineRule="exact" w:line="250"/>
      </w:pPr>
      <w:r>
        <w:t xml:space="preserve">                         @RequestParam(defaultValue = "RECENT") BookSort sort,</w:t>
      </w:r>
    </w:p>
    <w:p>
      <w:pPr>
        <w:spacing w:lineRule="exact" w:line="250"/>
      </w:pPr>
      <w:r>
        <w:t xml:space="preserve">                         @RequestParam(required = false) String cursor,</w:t>
      </w:r>
    </w:p>
    <w:p>
      <w:pPr>
        <w:spacing w:lineRule="exact" w:line="250"/>
      </w:pPr>
      <w:r>
        <w:t xml:space="preserve">                         @RequestParam(defaultValue = "36") int limit,</w:t>
      </w:r>
    </w:p>
    <w:p>
      <w:pPr>
        <w:spacing w:lineRule="exact" w:line="250"/>
      </w:pPr>
      <w:r>
        <w:t xml:space="preserve">                         Principal principal) {</w:t>
      </w:r>
    </w:p>
    <w:p>
      <w:pPr>
        <w:spacing w:lineRule="exact" w:line="250"/>
      </w:pPr>
      <w:r>
        <w:t xml:space="preserve">        return categories.books(id, q, format, sort, cursor, limit, principal);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@GetMapping("/books/{bookId}/categories")</w:t>
      </w:r>
    </w:p>
    <w:p>
      <w:pPr>
        <w:pageBreakBefore/>
        <w:spacing w:lineRule="exact" w:line="250"/>
      </w:pPr>
      <w:r>
        <w:t xml:space="preserve">    CategoryRepository.CategoryList categoriesForBook(@PathVariable UUID bookId, Principal principal) {</w:t>
      </w:r>
    </w:p>
    <w:p>
      <w:pPr>
        <w:spacing w:lineRule="exact" w:line="250"/>
      </w:pPr>
      <w:r>
        <w:t xml:space="preserve">        return categories.categoriesForBook(bookId, principal);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@PutMapping("/books/{bookId}/categories")</w:t>
      </w:r>
    </w:p>
    <w:p>
      <w:pPr>
        <w:spacing w:lineRule="exact" w:line="250"/>
      </w:pPr>
      <w:r>
        <w:t xml:space="preserve">    @PreAuthorize("hasAnyRole('OWNER','ADMIN')")</w:t>
      </w:r>
    </w:p>
    <w:p>
      <w:pPr>
        <w:spacing w:lineRule="exact" w:line="250"/>
      </w:pPr>
      <w:r>
        <w:t xml:space="preserve">    CategoryRepository.CategoryList replaceBookCategories(@PathVariable UUID bookId,</w:t>
      </w:r>
    </w:p>
    <w:p>
      <w:pPr>
        <w:spacing w:lineRule="exact" w:line="250"/>
      </w:pPr>
      <w:r>
        <w:t xml:space="preserve">                                                          @Valid @RequestBody BookCategoriesRequest input</w:t>
      </w:r>
    </w:p>
    <w:p>
      <w:pPr>
        <w:spacing w:lineRule="exact" w:line="250"/>
      </w:pPr>
      <w:r>
        <w:t>,</w:t>
      </w:r>
    </w:p>
    <w:p>
      <w:pPr>
        <w:spacing w:lineRule="exact" w:line="250"/>
      </w:pPr>
      <w:r>
        <w:t xml:space="preserve">                                                          Principal principal) {</w:t>
      </w:r>
    </w:p>
    <w:p>
      <w:pPr>
        <w:spacing w:lineRule="exact" w:line="250"/>
      </w:pPr>
      <w:r>
        <w:t xml:space="preserve">        return categories.replaceBookCategories(bookId, input.categoryIds(), principal);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public record CategoryRequest(@NotBlank @Size(max = 160) String name,</w:t>
      </w:r>
    </w:p>
    <w:p>
      <w:pPr>
        <w:spacing w:lineRule="exact" w:line="250"/>
      </w:pPr>
      <w:r>
        <w:t xml:space="preserve">                                  @Size(max = 2000) String description) {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public record CategoryOrderRequest(@NotNull List&lt;@NotNull UUID&gt; categoryIds) {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public record BookCategoriesRequest(@NotNull List&lt;@NotNull UUID&gt; categoryIds) {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package com.elexvx.bookkin.catalog;</w:t>
      </w:r>
    </w:p>
    <w:p>
      <w:pPr>
        <w:spacing w:lineRule="exact" w:line="250"/>
      </w:pPr>
      <w:r>
        <w:t>import com.elexvx.bookkin.common.ApiException;</w:t>
      </w:r>
    </w:p>
    <w:p>
      <w:pPr>
        <w:spacing w:lineRule="exact" w:line="250"/>
      </w:pPr>
      <w:r>
        <w:t>import java.nio.file.Files;</w:t>
      </w:r>
    </w:p>
    <w:p>
      <w:pPr>
        <w:spacing w:lineRule="exact" w:line="250"/>
      </w:pPr>
      <w:r>
        <w:t>import java.nio.file.LinkOption;</w:t>
      </w:r>
    </w:p>
    <w:p>
      <w:pPr>
        <w:spacing w:lineRule="exact" w:line="250"/>
      </w:pPr>
      <w:r>
        <w:t>import java.nio.file.Path;</w:t>
      </w:r>
    </w:p>
    <w:p>
      <w:pPr>
        <w:spacing w:lineRule="exact" w:line="250"/>
      </w:pPr>
      <w:r>
        <w:t>import java.security.Principal;</w:t>
      </w:r>
    </w:p>
    <w:p>
      <w:pPr>
        <w:spacing w:lineRule="exact" w:line="250"/>
      </w:pPr>
      <w:r>
        <w:t>import java.time.Duration;</w:t>
      </w:r>
    </w:p>
    <w:p>
      <w:pPr>
        <w:spacing w:lineRule="exact" w:line="250"/>
      </w:pPr>
      <w:r>
        <w:t>import java.util.List;</w:t>
      </w:r>
    </w:p>
    <w:p>
      <w:pPr>
        <w:spacing w:lineRule="exact" w:line="250"/>
      </w:pPr>
      <w:r>
        <w:t>import java.util.Locale;</w:t>
      </w:r>
    </w:p>
    <w:p>
      <w:pPr>
        <w:spacing w:lineRule="exact" w:line="250"/>
      </w:pPr>
      <w:r>
        <w:t>import java.util.UUID;</w:t>
      </w:r>
    </w:p>
    <w:p>
      <w:pPr>
        <w:spacing w:lineRule="exact" w:line="250"/>
      </w:pPr>
      <w:r>
        <w:t>import jakarta.validation.Valid;</w:t>
      </w:r>
    </w:p>
    <w:p>
      <w:pPr>
        <w:spacing w:lineRule="exact" w:line="250"/>
      </w:pPr>
      <w:r>
        <w:t>import jakarta.validation.constraints.NotNull;</w:t>
      </w:r>
    </w:p>
    <w:p>
      <w:pPr>
        <w:spacing w:lineRule="exact" w:line="250"/>
      </w:pPr>
      <w:r>
        <w:t>import jakarta.validation.constraints.PositiveOrZero;</w:t>
      </w:r>
    </w:p>
    <w:p>
      <w:pPr>
        <w:spacing w:lineRule="exact" w:line="250"/>
      </w:pPr>
      <w:r>
        <w:t>import org.springframework.context.annotation.Profile;</w:t>
      </w:r>
    </w:p>
    <w:p>
      <w:pPr>
        <w:spacing w:lineRule="exact" w:line="250"/>
      </w:pPr>
      <w:r>
        <w:t>import org.springframework.core.io.FileSystemResource;</w:t>
      </w:r>
    </w:p>
    <w:p>
      <w:pPr>
        <w:spacing w:lineRule="exact" w:line="250"/>
      </w:pPr>
      <w:r>
        <w:t>import org.springframework.http.CacheControl;</w:t>
      </w:r>
    </w:p>
    <w:p>
      <w:pPr>
        <w:spacing w:lineRule="exact" w:line="250"/>
      </w:pPr>
      <w:r>
        <w:t>import org.springframework.http.MediaType;</w:t>
      </w:r>
    </w:p>
    <w:p>
      <w:pPr>
        <w:spacing w:lineRule="exact" w:line="250"/>
      </w:pPr>
      <w:r>
        <w:t>import org.springframework.http.ResponseEntity;</w:t>
      </w:r>
    </w:p>
    <w:p>
      <w:pPr>
        <w:spacing w:lineRule="exact" w:line="250"/>
      </w:pPr>
      <w:r>
        <w:t>import org.springframework.web.bind.annotation.DeleteMapping;</w:t>
      </w:r>
    </w:p>
    <w:p>
      <w:pPr>
        <w:spacing w:lineRule="exact" w:line="250"/>
      </w:pPr>
      <w:r>
        <w:t>import org.springframework.web.bind.annotation.GetMapping;</w:t>
      </w:r>
    </w:p>
    <w:p>
      <w:pPr>
        <w:spacing w:lineRule="exact" w:line="250"/>
      </w:pPr>
      <w:r>
        <w:t>import org.springframework.web.bind.annotation.PathVariable;</w:t>
      </w:r>
    </w:p>
    <w:p>
      <w:pPr>
        <w:spacing w:lineRule="exact" w:line="250"/>
      </w:pPr>
      <w:r>
        <w:t>import org.springframework.web.bind.annotation.PostMapping;</w:t>
      </w:r>
    </w:p>
    <w:p>
      <w:pPr>
        <w:spacing w:lineRule="exact" w:line="250"/>
      </w:pPr>
      <w:r>
        <w:t>import org.springframework.web.bind.annotation.PutMapping;</w:t>
      </w:r>
    </w:p>
    <w:p>
      <w:pPr>
        <w:spacing w:lineRule="exact" w:line="250"/>
      </w:pPr>
      <w:r>
        <w:t>import org.springframework.web.bind.annotation.RequestBody;</w:t>
      </w:r>
    </w:p>
    <w:p>
      <w:pPr>
        <w:spacing w:lineRule="exact" w:line="250"/>
      </w:pPr>
      <w:r>
        <w:t>import org.springframework.web.bind.annotation.RequestMapping;</w:t>
      </w:r>
    </w:p>
    <w:p>
      <w:pPr>
        <w:spacing w:lineRule="exact" w:line="250"/>
      </w:pPr>
      <w:r>
        <w:t>import org.springframework.web.bind.annotation.RequestParam;</w:t>
      </w:r>
    </w:p>
    <w:p>
      <w:pPr>
        <w:spacing w:lineRule="exact" w:line="250"/>
      </w:pPr>
      <w:r>
        <w:t>import org.springframework.web.bind.annotation.RestController;</w:t>
      </w:r>
    </w:p>
    <w:p>
      <w:pPr>
        <w:spacing w:lineRule="exact" w:line="250"/>
      </w:pPr>
      <w:r>
        <w:t>@RestController</w:t>
      </w:r>
    </w:p>
    <w:p>
      <w:pPr>
        <w:spacing w:lineRule="exact" w:line="250"/>
      </w:pPr>
      <w:r>
        <w:t>@Profile("api")</w:t>
      </w:r>
    </w:p>
    <w:p>
      <w:pPr>
        <w:spacing w:lineRule="exact" w:line="250"/>
      </w:pPr>
      <w:r>
        <w:t>@RequestMapping("/api/v1/display-books")</w:t>
      </w:r>
    </w:p>
    <w:p>
      <w:pPr>
        <w:spacing w:lineRule="exact" w:line="250"/>
      </w:pPr>
      <w:r>
        <w:t>public class DisplayCatalogController {</w:t>
      </w:r>
    </w:p>
    <w:p>
      <w:pPr>
        <w:spacing w:lineRule="exact" w:line="250"/>
      </w:pPr>
      <w:r>
        <w:t xml:space="preserve">    private final DisplayCatalogService display;</w:t>
      </w:r>
    </w:p>
    <w:p>
      <w:pPr>
        <w:pageBreakBefore/>
        <w:spacing w:lineRule="exact" w:line="249"/>
      </w:pPr>
      <w:r>
        <w:t xml:space="preserve">    private final BookRepository books;</w:t>
      </w:r>
    </w:p>
    <w:p>
      <w:pPr>
        <w:spacing w:lineRule="exact" w:line="249"/>
      </w:pPr>
      <w:r>
        <w:t xml:space="preserve">    public DisplayCatalogController(DisplayCatalogService display, BookRepository books) {</w:t>
      </w:r>
    </w:p>
    <w:p>
      <w:pPr>
        <w:spacing w:lineRule="exact" w:line="249"/>
      </w:pPr>
      <w:r>
        <w:t xml:space="preserve">        this.display = display;</w:t>
      </w:r>
    </w:p>
    <w:p>
      <w:pPr>
        <w:spacing w:lineRule="exact" w:line="249"/>
      </w:pPr>
      <w:r>
        <w:t xml:space="preserve">        this.books = books;</w:t>
      </w:r>
    </w:p>
    <w:p>
      <w:pPr>
        <w:spacing w:lineRule="exact" w:line="249"/>
      </w:pPr>
      <w:r>
        <w:t xml:space="preserve">    }</w:t>
      </w:r>
    </w:p>
    <w:p>
      <w:pPr>
        <w:spacing w:lineRule="exact" w:line="249"/>
      </w:pPr>
      <w:r>
        <w:t xml:space="preserve">    @GetMapping</w:t>
      </w:r>
    </w:p>
    <w:p>
      <w:pPr>
        <w:spacing w:lineRule="exact" w:line="249"/>
      </w:pPr>
      <w:r>
        <w:t xml:space="preserve">    DisplayCatalogRepository.DisplayBookPage list(@RequestParam(required = false) String q,</w:t>
      </w:r>
    </w:p>
    <w:p>
      <w:pPr>
        <w:spacing w:lineRule="exact" w:line="249"/>
      </w:pPr>
      <w:r>
        <w:t xml:space="preserve">                                                   @RequestParam(required = false) String cursor,</w:t>
      </w:r>
    </w:p>
    <w:p>
      <w:pPr>
        <w:spacing w:lineRule="exact" w:line="249"/>
      </w:pPr>
      <w:r>
        <w:t xml:space="preserve">                                                   @RequestParam(defaultValue = "60") int limit) {</w:t>
      </w:r>
    </w:p>
    <w:p>
      <w:pPr>
        <w:spacing w:lineRule="exact" w:line="249"/>
      </w:pPr>
      <w:r>
        <w:t xml:space="preserve">        return display.list(q, cursor, limit);</w:t>
      </w:r>
    </w:p>
    <w:p>
      <w:pPr>
        <w:spacing w:lineRule="exact" w:line="249"/>
      </w:pPr>
      <w:r>
        <w:t xml:space="preserve">    }</w:t>
      </w:r>
    </w:p>
    <w:p>
      <w:pPr>
        <w:spacing w:lineRule="exact" w:line="249"/>
      </w:pPr>
      <w:r>
        <w:t xml:space="preserve">    @GetMapping("/{id}")</w:t>
      </w:r>
    </w:p>
    <w:p>
      <w:pPr>
        <w:spacing w:lineRule="exact" w:line="249"/>
      </w:pPr>
      <w:r>
        <w:t xml:space="preserve">    DisplayCatalogRepository.DisplayBook get(@PathVariable UUID id) {</w:t>
      </w:r>
    </w:p>
    <w:p>
      <w:pPr>
        <w:spacing w:lineRule="exact" w:line="249"/>
      </w:pPr>
      <w:r>
        <w:t xml:space="preserve">        return display.findPublic(id);</w:t>
      </w:r>
    </w:p>
    <w:p>
      <w:pPr>
        <w:spacing w:lineRule="exact" w:line="249"/>
      </w:pPr>
      <w:r>
        <w:t xml:space="preserve">    }</w:t>
      </w:r>
    </w:p>
    <w:p>
      <w:pPr>
        <w:spacing w:lineRule="exact" w:line="249"/>
      </w:pPr>
      <w:r>
        <w:t xml:space="preserve">    @GetMapping("/{id}/cover")</w:t>
      </w:r>
    </w:p>
    <w:p>
      <w:pPr>
        <w:spacing w:lineRule="exact" w:line="249"/>
      </w:pPr>
      <w:r>
        <w:t xml:space="preserve">    ResponseEntity&lt;FileSystemResource&gt; cover(@PathVariable UUID id) {</w:t>
      </w:r>
    </w:p>
    <w:p>
      <w:pPr>
        <w:spacing w:lineRule="exact" w:line="249"/>
      </w:pPr>
      <w:r>
        <w:t xml:space="preserve">        // Looking up the public relationship first is intentional: a private book's</w:t>
      </w:r>
    </w:p>
    <w:p>
      <w:pPr>
        <w:spacing w:lineRule="exact" w:line="249"/>
      </w:pPr>
      <w:r>
        <w:t xml:space="preserve">        // cached cover must not become an anonymous enumeration endpoint.</w:t>
      </w:r>
    </w:p>
    <w:p>
      <w:pPr>
        <w:spacing w:lineRule="exact" w:line="249"/>
      </w:pPr>
      <w:r>
        <w:t xml:space="preserve">        display.findPublic(id);</w:t>
      </w:r>
    </w:p>
    <w:p>
      <w:pPr>
        <w:spacing w:lineRule="exact" w:line="249"/>
      </w:pPr>
      <w:r>
        <w:t xml:space="preserve">        var location = books.findCover(id).orElseThrow(() -&gt; ApiException.notFound("COVER_NOT_FOUND", "尚</w:t>
      </w:r>
    </w:p>
    <w:p>
      <w:pPr>
        <w:spacing w:lineRule="exact" w:line="249"/>
      </w:pPr>
      <w:r>
        <w:t>未生成封面。"));</w:t>
      </w:r>
    </w:p>
    <w:p>
      <w:pPr>
        <w:spacing w:lineRule="exact" w:line="249"/>
      </w:pPr>
      <w:r>
        <w:t xml:space="preserve">        Path root;</w:t>
      </w:r>
    </w:p>
    <w:p>
      <w:pPr>
        <w:spacing w:lineRule="exact" w:line="249"/>
      </w:pPr>
      <w:r>
        <w:t xml:space="preserve">        Path cover;</w:t>
      </w:r>
    </w:p>
    <w:p>
      <w:pPr>
        <w:spacing w:lineRule="exact" w:line="249"/>
      </w:pPr>
      <w:r>
        <w:t xml:space="preserve">        try {</w:t>
      </w:r>
    </w:p>
    <w:p>
      <w:pPr>
        <w:spacing w:lineRule="exact" w:line="249"/>
      </w:pPr>
      <w:r>
        <w:t xml:space="preserve">            root = Path.of(location.canonicalRoot() == null ? location.configuredRoot() : location.canoni</w:t>
      </w:r>
    </w:p>
    <w:p>
      <w:pPr>
        <w:spacing w:lineRule="exact" w:line="249"/>
      </w:pPr>
      <w:r>
        <w:t>calRoot()).toRealPath();</w:t>
      </w:r>
    </w:p>
    <w:p>
      <w:pPr>
        <w:spacing w:lineRule="exact" w:line="249"/>
      </w:pPr>
      <w:r>
        <w:t xml:space="preserve">            Path candidate = root.resolve(location.relativePath()).normalize();</w:t>
      </w:r>
    </w:p>
    <w:p>
      <w:pPr>
        <w:spacing w:lineRule="exact" w:line="249"/>
      </w:pPr>
      <w:r>
        <w:t xml:space="preserve">            if (!candidate.startsWith(root) || Files.isSymbolicLink(candidate)</w:t>
      </w:r>
    </w:p>
    <w:p>
      <w:pPr>
        <w:spacing w:lineRule="exact" w:line="249"/>
      </w:pPr>
      <w:r>
        <w:t xml:space="preserve">                    || !Files.isRegularFile(candidate, LinkOption.NOFOLLOW_LINKS)) {</w:t>
      </w:r>
    </w:p>
    <w:p>
      <w:pPr>
        <w:spacing w:lineRule="exact" w:line="249"/>
      </w:pPr>
      <w:r>
        <w:t xml:space="preserve">                throw ApiException.notFound("COVER_NOT_FOUND", "封面缓存不存在。");</w:t>
      </w:r>
    </w:p>
    <w:p>
      <w:pPr>
        <w:spacing w:lineRule="exact" w:line="249"/>
      </w:pPr>
      <w:r>
        <w:t xml:space="preserve">            }</w:t>
      </w:r>
    </w:p>
    <w:p>
      <w:pPr>
        <w:spacing w:lineRule="exact" w:line="249"/>
      </w:pPr>
      <w:r>
        <w:t xml:space="preserve">            cover = candidate.toRealPath();</w:t>
      </w:r>
    </w:p>
    <w:p>
      <w:pPr>
        <w:spacing w:lineRule="exact" w:line="249"/>
      </w:pPr>
      <w:r>
        <w:t xml:space="preserve">            if (!cover.startsWith(root)) throw ApiException.notFound("COVER_NOT_FOUND", "封面缓存不存在。</w:t>
      </w:r>
    </w:p>
    <w:p>
      <w:pPr>
        <w:spacing w:lineRule="exact" w:line="249"/>
      </w:pPr>
      <w:r>
        <w:t>");</w:t>
      </w:r>
    </w:p>
    <w:p>
      <w:pPr>
        <w:spacing w:lineRule="exact" w:line="249"/>
      </w:pPr>
      <w:r>
        <w:t xml:space="preserve">        } catch (java.io.IOException | RuntimeException exception) {</w:t>
      </w:r>
    </w:p>
    <w:p>
      <w:pPr>
        <w:spacing w:lineRule="exact" w:line="249"/>
      </w:pPr>
      <w:r>
        <w:t xml:space="preserve">            if (exception instanceof ApiException apiException) throw apiException;</w:t>
      </w:r>
    </w:p>
    <w:p>
      <w:pPr>
        <w:spacing w:lineRule="exact" w:line="249"/>
      </w:pPr>
      <w:r>
        <w:t xml:space="preserve">            throw ApiException.notFound("COVER_NOT_FOUND", "封面缓存不存在。");</w:t>
      </w:r>
    </w:p>
    <w:p>
      <w:pPr>
        <w:spacing w:lineRule="exact" w:line="249"/>
      </w:pPr>
      <w:r>
        <w:t xml:space="preserve">        }</w:t>
      </w:r>
    </w:p>
    <w:p>
      <w:pPr>
        <w:spacing w:lineRule="exact" w:line="249"/>
      </w:pPr>
      <w:r>
        <w:t xml:space="preserve">        String lower = cover.getFileName().toString().toLowerCase(Locale.ROOT);</w:t>
      </w:r>
    </w:p>
    <w:p>
      <w:pPr>
        <w:spacing w:lineRule="exact" w:line="249"/>
      </w:pPr>
      <w:r>
        <w:t xml:space="preserve">        MediaType type = lower.endsWith(".png") ? MediaType.IMAGE_PNG</w:t>
      </w:r>
    </w:p>
    <w:p>
      <w:pPr>
        <w:spacing w:lineRule="exact" w:line="249"/>
      </w:pPr>
      <w:r>
        <w:t xml:space="preserve">                : lower.endsWith(".webp") ? MediaType.parseMediaType("image/webp") : MediaType.IMAGE_JPEG</w:t>
      </w:r>
    </w:p>
    <w:p>
      <w:pPr>
        <w:spacing w:lineRule="exact" w:line="249"/>
      </w:pPr>
      <w:r>
        <w:t>;</w:t>
      </w:r>
    </w:p>
    <w:p>
      <w:pPr>
        <w:spacing w:lineRule="exact" w:line="249"/>
      </w:pPr>
      <w:r>
        <w:t xml:space="preserve">        return ResponseEntity.ok().contentType(type)</w:t>
      </w:r>
    </w:p>
    <w:p>
      <w:pPr>
        <w:spacing w:lineRule="exact" w:line="249"/>
      </w:pPr>
      <w:r>
        <w:t xml:space="preserve">                .cacheControl(CacheControl.maxAge(Duration.ofDays(30)).cachePublic())</w:t>
      </w:r>
    </w:p>
    <w:p>
      <w:pPr>
        <w:spacing w:lineRule="exact" w:line="249"/>
      </w:pPr>
      <w:r>
        <w:t xml:space="preserve">                .body(new FileSystemResource(cover));</w:t>
      </w:r>
    </w:p>
    <w:p>
      <w:pPr>
        <w:spacing w:lineRule="exact" w:line="249"/>
      </w:pPr>
      <w:r>
        <w:t xml:space="preserve">    }</w:t>
      </w:r>
    </w:p>
    <w:p>
      <w:pPr>
        <w:spacing w:lineRule="exact" w:line="249"/>
      </w:pPr>
      <w:r>
        <w:t xml:space="preserve">    @PostMapping</w:t>
      </w:r>
    </w:p>
    <w:p>
      <w:pPr>
        <w:spacing w:lineRule="exact" w:line="249"/>
      </w:pPr>
      <w:r>
        <w:t xml:space="preserve">    DisplayCatalogRepository.DisplayBook add(@Valid @RequestBody AddRequest input, Principal principal) {</w:t>
      </w:r>
    </w:p>
    <w:p>
      <w:pPr>
        <w:spacing w:lineRule="exact" w:line="249"/>
      </w:pPr>
      <w:r>
        <w:t xml:space="preserve">        return display.add(input.bookId(), input.revision(), principal);</w:t>
      </w:r>
    </w:p>
    <w:p>
      <w:pPr>
        <w:spacing w:lineRule="exact" w:line="249"/>
      </w:pPr>
      <w:r>
        <w:t xml:space="preserve">    }</w:t>
      </w:r>
    </w:p>
    <w:p>
      <w:pPr>
        <w:spacing w:lineRule="exact" w:line="249"/>
      </w:pPr>
      <w:r>
        <w:t xml:space="preserve">    @DeleteMapping("/{id}")</w:t>
      </w:r>
    </w:p>
    <w:p>
      <w:pPr>
        <w:spacing w:lineRule="exact" w:line="249"/>
      </w:pPr>
      <w:r>
        <w:t xml:space="preserve">    ResponseEntity&lt;Void&gt; remove(@PathVariable UUID id, @RequestParam @PositiveOrZero long revision, Princ</w:t>
      </w:r>
    </w:p>
    <w:p>
      <w:pPr>
        <w:spacing w:lineRule="exact" w:line="249"/>
      </w:pPr>
      <w:r>
        <w:t>ipal principal) {</w:t>
      </w:r>
    </w:p>
    <w:p>
      <w:pPr>
        <w:spacing w:lineRule="exact" w:line="249"/>
      </w:pPr>
      <w:r>
        <w:t xml:space="preserve">        display.remove(id, revision, principal);</w:t>
      </w:r>
    </w:p>
    <w:p>
      <w:pPr>
        <w:pageBreakBefore/>
        <w:spacing w:lineRule="exact" w:line="250"/>
      </w:pPr>
      <w:r>
        <w:t xml:space="preserve">        return ResponseEntity.noContent().build();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@PutMapping("/order")</w:t>
      </w:r>
    </w:p>
    <w:p>
      <w:pPr>
        <w:spacing w:lineRule="exact" w:line="250"/>
      </w:pPr>
      <w:r>
        <w:t xml:space="preserve">    DisplayCatalogRepository.DisplayBookPage reorder(@Valid @RequestBody OrderRequest input, Principal pr</w:t>
      </w:r>
    </w:p>
    <w:p>
      <w:pPr>
        <w:spacing w:lineRule="exact" w:line="250"/>
      </w:pPr>
      <w:r>
        <w:t>incipal) {</w:t>
      </w:r>
    </w:p>
    <w:p>
      <w:pPr>
        <w:spacing w:lineRule="exact" w:line="250"/>
      </w:pPr>
      <w:r>
        <w:t xml:space="preserve">        return display.reorder(input.bookIds(), input.revision(), principal);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public record AddRequest(@NotNull UUID bookId, @PositiveOrZero long revision) {}</w:t>
      </w:r>
    </w:p>
    <w:p>
      <w:pPr>
        <w:spacing w:lineRule="exact" w:line="250"/>
      </w:pPr>
      <w:r>
        <w:t xml:space="preserve">    public record OrderRequest(@PositiveOrZero long revision, @NotNull List&lt;@NotNull UUID&gt; bookIds) {}</w:t>
      </w:r>
    </w:p>
    <w:p>
      <w:pPr>
        <w:spacing w:lineRule="exact" w:line="250"/>
      </w:pPr>
      <w:r>
        <w:t>}</w:t>
      </w:r>
    </w:p>
    <w:p>
      <w:pPr>
        <w:spacing w:lineRule="exact" w:line="250"/>
      </w:pPr>
      <w:r>
        <w:t>package com.elexvx.bookkin.catalog;</w:t>
      </w:r>
    </w:p>
    <w:p>
      <w:pPr>
        <w:spacing w:lineRule="exact" w:line="250"/>
      </w:pPr>
      <w:r>
        <w:t>import com.elexvx.bookkin.catalog.BookMetadataRepository.MetadataPatch;</w:t>
      </w:r>
    </w:p>
    <w:p>
      <w:pPr>
        <w:spacing w:lineRule="exact" w:line="250"/>
      </w:pPr>
      <w:r>
        <w:t>import com.elexvx.bookkin.common.ApiException;</w:t>
      </w:r>
    </w:p>
    <w:p>
      <w:pPr>
        <w:spacing w:lineRule="exact" w:line="250"/>
      </w:pPr>
      <w:r>
        <w:t>import com.elexvx.bookkin.filemanagement.FileOperationModels.Preview;</w:t>
      </w:r>
    </w:p>
    <w:p>
      <w:pPr>
        <w:spacing w:lineRule="exact" w:line="250"/>
      </w:pPr>
      <w:r>
        <w:t>import com.elexvx.bookkin.filemanagement.FileOperationModels.PreviewRequest;</w:t>
      </w:r>
    </w:p>
    <w:p>
      <w:pPr>
        <w:spacing w:lineRule="exact" w:line="250"/>
      </w:pPr>
      <w:r>
        <w:t>import com.elexvx.bookkin.filemanagement.FileOperationService;</w:t>
      </w:r>
    </w:p>
    <w:p>
      <w:pPr>
        <w:spacing w:lineRule="exact" w:line="250"/>
      </w:pPr>
      <w:r>
        <w:t>import com.elexvx.bookkin.filemanagement.FileOperationType;</w:t>
      </w:r>
    </w:p>
    <w:p>
      <w:pPr>
        <w:spacing w:lineRule="exact" w:line="250"/>
      </w:pPr>
      <w:r>
        <w:t>import jakarta.validation.Valid;</w:t>
      </w:r>
    </w:p>
    <w:p>
      <w:pPr>
        <w:spacing w:lineRule="exact" w:line="250"/>
      </w:pPr>
      <w:r>
        <w:t>import jakarta.validation.constraints.Size;</w:t>
      </w:r>
    </w:p>
    <w:p>
      <w:pPr>
        <w:spacing w:lineRule="exact" w:line="250"/>
      </w:pPr>
      <w:r>
        <w:t>import java.security.Principal;</w:t>
      </w:r>
    </w:p>
    <w:p>
      <w:pPr>
        <w:spacing w:lineRule="exact" w:line="250"/>
      </w:pPr>
      <w:r>
        <w:t>import java.math.BigDecimal;</w:t>
      </w:r>
    </w:p>
    <w:p>
      <w:pPr>
        <w:spacing w:lineRule="exact" w:line="250"/>
      </w:pPr>
      <w:r>
        <w:t>import java.util.ArrayList;</w:t>
      </w:r>
    </w:p>
    <w:p>
      <w:pPr>
        <w:spacing w:lineRule="exact" w:line="250"/>
      </w:pPr>
      <w:r>
        <w:t>import java.util.List;</w:t>
      </w:r>
    </w:p>
    <w:p>
      <w:pPr>
        <w:spacing w:lineRule="exact" w:line="250"/>
      </w:pPr>
      <w:r>
        <w:t>import java.util.UUID;</w:t>
      </w:r>
    </w:p>
    <w:p>
      <w:pPr>
        <w:spacing w:lineRule="exact" w:line="250"/>
      </w:pPr>
      <w:r>
        <w:t>import org.springframework.context.annotation.Profile;</w:t>
      </w:r>
    </w:p>
    <w:p>
      <w:pPr>
        <w:spacing w:lineRule="exact" w:line="250"/>
      </w:pPr>
      <w:r>
        <w:t>import org.springframework.security.access.prepost.PreAuthorize;</w:t>
      </w:r>
    </w:p>
    <w:p>
      <w:pPr>
        <w:spacing w:lineRule="exact" w:line="250"/>
      </w:pPr>
      <w:r>
        <w:t>import org.springframework.web.bind.annotation.PatchMapping;</w:t>
      </w:r>
    </w:p>
    <w:p>
      <w:pPr>
        <w:spacing w:lineRule="exact" w:line="250"/>
      </w:pPr>
      <w:r>
        <w:t>import org.springframework.web.bind.annotation.GetMapping;</w:t>
      </w:r>
    </w:p>
    <w:p>
      <w:pPr>
        <w:spacing w:lineRule="exact" w:line="250"/>
      </w:pPr>
      <w:r>
        <w:t>import org.springframework.web.bind.annotation.PathVariable;</w:t>
      </w:r>
    </w:p>
    <w:p>
      <w:pPr>
        <w:spacing w:lineRule="exact" w:line="250"/>
      </w:pPr>
      <w:r>
        <w:t>import org.springframework.web.bind.annotation.RequestBody;</w:t>
      </w:r>
    </w:p>
    <w:p>
      <w:pPr>
        <w:spacing w:lineRule="exact" w:line="250"/>
      </w:pPr>
      <w:r>
        <w:t>import org.springframework.web.bind.annotation.RequestMapping;</w:t>
      </w:r>
    </w:p>
    <w:p>
      <w:pPr>
        <w:spacing w:lineRule="exact" w:line="250"/>
      </w:pPr>
      <w:r>
        <w:t>import org.springframework.web.bind.annotation.RestController;</w:t>
      </w:r>
    </w:p>
    <w:p>
      <w:pPr>
        <w:spacing w:lineRule="exact" w:line="250"/>
      </w:pPr>
      <w:r>
        <w:t>import org.springframework.web.bind.annotation.PutMapping;</w:t>
      </w:r>
    </w:p>
    <w:p>
      <w:pPr>
        <w:spacing w:lineRule="exact" w:line="250"/>
      </w:pPr>
      <w:r>
        <w:t>import org.springframework.web.bind.annotation.DeleteMapping;</w:t>
      </w:r>
    </w:p>
    <w:p>
      <w:pPr>
        <w:spacing w:lineRule="exact" w:line="250"/>
      </w:pPr>
      <w:r>
        <w:t>import org.springframework.http.MediaType;</w:t>
      </w:r>
    </w:p>
    <w:p>
      <w:pPr>
        <w:spacing w:lineRule="exact" w:line="250"/>
      </w:pPr>
      <w:r>
        <w:t>@RestController</w:t>
      </w:r>
    </w:p>
    <w:p>
      <w:pPr>
        <w:spacing w:lineRule="exact" w:line="250"/>
      </w:pPr>
      <w:r>
        <w:t>@Profile("api")</w:t>
      </w:r>
    </w:p>
    <w:p>
      <w:pPr>
        <w:spacing w:lineRule="exact" w:line="250"/>
      </w:pPr>
      <w:r>
        <w:t>@RequestMapping("/api/v1/books")</w:t>
      </w:r>
    </w:p>
    <w:p>
      <w:pPr>
        <w:spacing w:lineRule="exact" w:line="250"/>
      </w:pPr>
      <w:r>
        <w:t>@PreAuthorize("hasAnyRole('OWNER','ADMIN')")</w:t>
      </w:r>
    </w:p>
    <w:p>
      <w:pPr>
        <w:spacing w:lineRule="exact" w:line="250"/>
      </w:pPr>
      <w:r>
        <w:t>public class MetadataController {</w:t>
      </w:r>
    </w:p>
    <w:p>
      <w:pPr>
        <w:spacing w:lineRule="exact" w:line="250"/>
      </w:pPr>
      <w:r>
        <w:t xml:space="preserve">    private final BookMetadataRepository metadata;</w:t>
      </w:r>
    </w:p>
    <w:p>
      <w:pPr>
        <w:spacing w:lineRule="exact" w:line="250"/>
      </w:pPr>
      <w:r>
        <w:t xml:space="preserve">    private final BookRepository books;</w:t>
      </w:r>
    </w:p>
    <w:p>
      <w:pPr>
        <w:spacing w:lineRule="exact" w:line="250"/>
      </w:pPr>
      <w:r>
        <w:t xml:space="preserve">    private final FileOperationService fileOperations;</w:t>
      </w:r>
    </w:p>
    <w:p>
      <w:pPr>
        <w:spacing w:lineRule="exact" w:line="250"/>
      </w:pPr>
      <w:r>
        <w:t xml:space="preserve">    private final BookCoverService covers;</w:t>
      </w:r>
    </w:p>
    <w:p>
      <w:pPr>
        <w:spacing w:lineRule="exact" w:line="250"/>
      </w:pPr>
      <w:r>
        <w:t xml:space="preserve">    public MetadataController(BookMetadataRepository metadata, BookRepository books, FileOperationService</w:t>
      </w:r>
    </w:p>
    <w:p>
      <w:pPr>
        <w:spacing w:lineRule="exact" w:line="250"/>
      </w:pPr>
      <w:r>
        <w:t xml:space="preserve"> fileOperations, BookCoverService covers) {</w:t>
      </w:r>
    </w:p>
    <w:p>
      <w:pPr>
        <w:spacing w:lineRule="exact" w:line="250"/>
      </w:pPr>
      <w:r>
        <w:t xml:space="preserve">        this.metadata = metadata;</w:t>
      </w:r>
    </w:p>
    <w:p>
      <w:pPr>
        <w:spacing w:lineRule="exact" w:line="250"/>
      </w:pPr>
      <w:r>
        <w:t xml:space="preserve">        this.books = books;</w:t>
      </w:r>
    </w:p>
    <w:p>
      <w:pPr>
        <w:spacing w:lineRule="exact" w:line="250"/>
      </w:pPr>
      <w:r>
        <w:t xml:space="preserve">        this.fileOperations = fileOperations;</w:t>
      </w:r>
    </w:p>
    <w:p>
      <w:pPr>
        <w:spacing w:lineRule="exact" w:line="250"/>
      </w:pPr>
      <w:r>
        <w:t xml:space="preserve">        this.covers = covers;</w:t>
      </w:r>
    </w:p>
    <w:p>
      <w:pPr>
        <w:spacing w:lineRule="exact" w:line="250"/>
      </w:pPr>
      <w:r>
        <w:t xml:space="preserve">    }</w:t>
      </w:r>
    </w:p>
    <w:p>
      <w:pPr>
        <w:spacing w:lineRule="exact" w:line="250"/>
      </w:pPr>
      <w:r>
        <w:t xml:space="preserve">    @GetMapping("/{id}/metadata")</w:t>
      </w:r>
    </w:p>
    <w:sectPr w:rsidR="00FC693F" w:rsidRPr="0006063C" w:rsidSect="00034616">
      <w:headerReference w:type="default" r:id="rId9"/>
      <w:pgSz w:w="11906" w:h="16838"/>
      <w:pgMar w:top="1247" w:right="1134" w:bottom="1440" w:left="1134" w:header="850" w:footer="992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Times New Roman" w:hAnsi="Times New Roman" w:eastAsia="SimSun"/>
        <w:sz w:val="18"/>
      </w:rPr>
      <w:t>BookKin 电子图书馆管理系统V1.0</w:t>
    </w:r>
    <w:r>
      <w:rPr>
        <w:rFonts w:ascii="Times New Roman" w:hAnsi="Times New Roman" w:eastAsia="SimSun"/>
        <w:sz w:val="18"/>
      </w:rPr>
      <w:tab/>
      <w:t xml:space="preserve">第 </w:t>
    </w:r>
    <w:r>
      <w:rPr>
        <w:rFonts w:ascii="Times New Roman" w:hAnsi="Times New Roman" w:eastAsia="SimSun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SimSun"/>
        <w:sz w:val="18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Rule="exact" w:line="162"/>
    </w:pPr>
    <w:rPr>
      <w:rFonts w:ascii="Consolas" w:hAnsi="Consolas" w:eastAsia="SimSun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